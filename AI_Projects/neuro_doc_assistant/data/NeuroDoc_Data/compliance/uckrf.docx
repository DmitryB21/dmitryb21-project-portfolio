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Уголовный кодекс Российской Федерации</w:t>
      </w:r>
    </w:p>
    <w:p>
      <w:pPr>
        <w:autoSpaceDN w:val="0"/>
        <w:autoSpaceDE w:val="0"/>
        <w:widowControl/>
        <w:spacing w:line="308" w:lineRule="exact" w:before="272" w:after="0"/>
        <w:ind w:left="0" w:right="24" w:firstLine="0"/>
        <w:jc w:val="right"/>
      </w:pPr>
      <w:r>
        <w:rPr>
          <w:rFonts w:ascii="LiberationSerif" w:hAnsi="LiberationSerif" w:eastAsia="LiberationSerif"/>
          <w:b w:val="0"/>
          <w:i/>
          <w:color w:val="800080"/>
          <w:sz w:val="24"/>
        </w:rPr>
        <w:t>по состоянию на 08.12.2025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Принят Государственной Думой 24 мая 1996 года</w:t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Одобрен Советом Федерации 5 июня 1996 года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Общая часть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I. Уголовный закон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1. Задачи и принципы Уголовного кодекса Российской Федерации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Уголовное законодательство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Уголовное законодательство Российской Федерации состоит из настоящего Кодекса. Новые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законы, предусматривающие уголовную ответственность, подлежат включению в настоящий Кодекс.</w:t>
      </w:r>
    </w:p>
    <w:p>
      <w:pPr>
        <w:autoSpaceDN w:val="0"/>
        <w:tabs>
          <w:tab w:pos="724" w:val="left"/>
          <w:tab w:pos="1156" w:val="left"/>
          <w:tab w:pos="2564" w:val="left"/>
          <w:tab w:pos="3524" w:val="left"/>
          <w:tab w:pos="5178" w:val="left"/>
          <w:tab w:pos="5666" w:val="left"/>
          <w:tab w:pos="7260" w:val="left"/>
          <w:tab w:pos="8696" w:val="left"/>
          <w:tab w:pos="10080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Настоящий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Кодекс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основывается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Конституции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Российской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Федерации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общепризнанных принципах и нормах международного права.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Задачи Уголовного кодекса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Задачами настоящего Кодекса являются: охрана прав и свобод человека и гражданина,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собственности, общественного порядка и общественной безопасности, окружающей среды,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конституционного строя Российской Федерации от преступных посягательств, обеспечение мира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безопасности человечества, а также предупреждение преступлений.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Для осуществления этих задач настоящий Кодекс устанавливает основание и принципы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уголовной ответственности, определяет, какие опасные для личности, общества или государства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деяния признаются преступлениями, и устанавливает виды наказаний и иные меры уголовно-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правового характера за совершение преступлений.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Принцип законности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Преступность деяния, а также его наказуемость и иные уголовно-правовые последствия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определяются только настоящим Кодексом.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Применение уголовного закона по аналогии не допускается.</w:t>
      </w:r>
    </w:p>
    <w:p>
      <w:pPr>
        <w:autoSpaceDN w:val="0"/>
        <w:tabs>
          <w:tab w:pos="724" w:val="left"/>
          <w:tab w:pos="1988" w:val="left"/>
          <w:tab w:pos="3460" w:val="left"/>
          <w:tab w:pos="3966" w:val="left"/>
          <w:tab w:pos="4780" w:val="left"/>
          <w:tab w:pos="5618" w:val="left"/>
          <w:tab w:pos="7634" w:val="left"/>
          <w:tab w:pos="856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Принцип равенства граждан перед законом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совершившие преступления, равны перед законом и подлежат уголовной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ответственности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независимо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пола,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расы,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национальности,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языка,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происхождения,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имущественного и должностного положения, места жительства, отношения к религии, убеждений,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принадлежности к общественным объединениям, а также других обстоятельств.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Принцип вины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 подлежит уголовной ответственности только за те общественно опасные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(бездействие) и наступившие общественно опасные последствия, в отношении которых установлена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вина.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Объективное вменение, то есть уголовная ответственность за невиновное причинение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вреда, не допускается.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Принцип справедливости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Наказание и иные меры уголовно-правового характера, применяемые к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совершившему преступление, должны быть справедливыми, то есть соответствовать характеру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степени общественной опасности преступления, обстоятельствам его совершения и личности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виновного.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Никто не может нести уголовную ответственность дважды за одно и то же преступление.</w:t>
      </w:r>
    </w:p>
    <w:p>
      <w:pPr>
        <w:autoSpaceDN w:val="0"/>
        <w:autoSpaceDE w:val="0"/>
        <w:widowControl/>
        <w:spacing w:line="288" w:lineRule="exact" w:before="288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Принцип гуманизма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Уголовное законодательство Российской Федерации обеспечивает безопасность человека.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Наказание и иные меры уголовно-правового характера, применяемые к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совершившему преступление, не могут иметь своей целью причинение физических страданий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унижение человеческого достоинства.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Основание уголовной ответственности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Основанием уголовной ответственности является совершение деяния, содержащего все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признаки состава преступления, предусмотренного настоящим Кодексом.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2. Действие уголовного закона во времени и в пространстве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уголовного закона во времени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Преступность и наказуемость деяния определяются уголовным законом, действовавшим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 время совершения этого деяния.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Временем совершения преступления признается время совершения общественно опасного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(бездействия) независимо от времени наступления последствий.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Обратная сила уголовного закона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Уголовный закон, устраняющий преступность деяния, смягчающий наказание или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образом улучшающий положение лица, совершившего преступление, имеет обратную силу, то есть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распространяется на лиц, совершивших соответствующие деяния до вступления такого закона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силу, в том числе на лиц, отбывающих наказание или отбывших наказание, но имеющих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судимость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Уголовный закон, устанавливающий преступность деяния, усиливающий наказание или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образом ухудшающий положение лица, обратной силы не имеет.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новый уголовный закон смягчает наказание за деяние, которое отбывается лицом, 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наказание подлежит сокращению в пределах, предусмотренных новым уголовным законом.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уголовного закона в отношении лиц, совершивших преступление на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территории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совершившее преступление на территории Российской Федерации,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уголовной ответственности по настоящему Кодексу.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Преступления, совершенные в пределах территориального моря или воздушного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пространства Российской Федерации, признаются совершенными на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Федерации. Действие настоящего Кодекса распространяется также на преступления,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континентальном шельфе и в исключительной экономической зоне Российской Федерации.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совершившее преступление на судне, приписанном к порту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находящемся в открытом водном или воздушном пространстве вне пределов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подлежит уголовной ответственности по настоящему Кодексу,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международным договором Российской Федерации. По настоящему Кодексу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уголовную ответственность несет также лицо, совершившее преступление на военном корабле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военном воздушном судне Российской Федерации независимо от места их нахождения.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Вопрос об уголовной ответственности дипломатических представителей иностранных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 и иных граждан, которые пользуются иммунитетом, в случае совершения этими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лицами преступления на территории Российской Федерации разрешается в соответствии с нормами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международного права.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уголовного закона в отношении лиц, совершивших преступление вне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пределов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Граждане Российской Федерации и постоянно проживающие в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без гражданства, совершившие вне пределов Российской Федерации преступление против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интересов, охраняемых настоящим Кодексом, подлежат уголовной ответственности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настоящим Кодексом, если в отношении этих лиц по данному преступлению не имеется 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суда иностранного государства.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Военнослужащие воинских частей Российской Федерации, дислоцирующихся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пределами Российской Федерации, за преступления, совершенные на территории иностранного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государства, несут уголовную ответственность по настоящему Кодексу,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международным договором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Иностранные граждане и лица без гражданства, не проживающие постоянно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совершившие преступление вне пределов Российской Федерации, подлежат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уголовной ответственности по настоящему Кодексу в случаях, если преступление направлено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 интересов Российской Федерации либо гражданина Российской Федерации или постоянно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проживающего в Российской Федерации лица без гражданства, а также в случаях,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международным договором Российской Федерации или иным документом международного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характера, содержащим обязательства, признаваемые Российской Федерацией, в сфере отношений,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регулируемых настоящим Кодексом, если иностранные граждане и лица без гражданства,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проживающие постоянно в Российской Федерации, не были осуждены в иностранном государстве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привлекаются к уголовной ответственности на территории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Выдача лиц, совершивших преступление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Граждане Российской Федерации, совершившие преступление на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иностранного государства, не подлежат выдаче этому государству.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Иностранные граждане и лица без гражданства, совершившие преступление вне пределов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и находящиеся на территории Российской Федерации, могут быть выданы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иностранному государству для привлечения к уголовной ответственности или отбывания наказания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международным договором Российской Федерации.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II. Преступление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3. Понятие преступления и виды преступлений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Понятие преступления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Преступлением признается виновно совершенное общественно опасное деяние,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запрещенное настоящим Кодексом под угрозой наказания.</w:t>
      </w:r>
    </w:p>
    <w:p>
      <w:pPr>
        <w:autoSpaceDN w:val="0"/>
        <w:tabs>
          <w:tab w:pos="724" w:val="left"/>
          <w:tab w:pos="1252" w:val="left"/>
          <w:tab w:pos="2774" w:val="left"/>
          <w:tab w:pos="3834" w:val="left"/>
          <w:tab w:pos="6022" w:val="left"/>
          <w:tab w:pos="7452" w:val="left"/>
          <w:tab w:pos="8782" w:val="left"/>
          <w:tab w:pos="9326" w:val="left"/>
          <w:tab w:pos="973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 является преступлением действие (бездействие), хотя формально и содержащее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признаки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какого-либо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деяния,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предусмотренного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настоящим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Кодексом,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малозначительности не представляющее общественной опасности.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Категории преступлений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зависимости от характера и степени общественной опасности деяния, предусмотренные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Кодексом, подразделяются на преступления небольшой тяжести, преступления средней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тяжести, тяжкие преступления и особо тяжкие преступления.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Преступлениями небольшой тяжести признаются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умышленные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неосторожные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деяния,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совершение которых максимальное наказание, предусмотренное настоящим Кодексом,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превышает трех лет лишения свободы.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Преступлениями средней тяжести признаются умышленные деяния, за совершение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которых максимальное наказание, предусмотренное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не превышает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лишения свободы, и неосторожные деяния, за совершение которых максимальное наказание,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предусмотренное настоящим Кодексом, не превышает десяти лет лишения свободы.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Тяжкими преступлениями признаются умышленные деяния, за совершение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максимальное наказание, предусмотренное настоящим Кодексом, не превышает десяти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лишения свободы, и неосторожные деяния, за совершение которых максимальное наказание,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предусмотренное настоящим Кодексом, не превышает пятнадцати лет лишения свободы.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Особо тяжкими преступлениями признаются умышленные деяния, за совершение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 предусмотрено наказание в виде лишения свободы на срок свыше десяти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более строгое наказание.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С учетом фактических обстоятельств преступления и степени его общественной опасности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 вправе при наличии смягчающих наказание обстоятельств и при отсутствии отягчающих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наказание обстоятельств изменить категорию преступления на менее тяжкую, но не более чем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одну категорию преступления при условии, что за совершение преступления, указанного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осужденному назначено наказание, не превышающее трех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лишения свободы, или другое более мягкое наказание; за совершение преступления, указанного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осужденному назначено наказание, не превышающее пяти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лишения свободы, или другое более мягкое наказание; за совершение преступления, указанного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осужденному назначено наказание, не превышающее семи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лишения свободы.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Совокупность преступлений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Совокупностью преступлений признается совершение двух или более преступлений, 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одно из которых лицо не было осуждено, за исключением случаев, когда совершение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более преступлений предусмотрено статьями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обстоятельства, влекущего более строгое наказание. При совокупности преступлений лицо несет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уголовную ответственность за каждое совершенное преступление по соответствующей статье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 статьи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Совокупностью преступлений признается и одно действие (бездействие), содержащее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признаки преступлений, предусмотренных двумя или более статьями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преступление предусмотрено общей и специальной нормами, совокупность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преступлений отсутствует и уголовная ответственность наступает по специальной норме.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Рецидив преступлений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Рецидивом преступлений признается совершение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умышленного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преступления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имеющим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судимость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 ранее совершенное умышленное преступление.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Рецидив преступлений признается опасным: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а) при совершении лицом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преступления, за которое оно осуждается к реальному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лишению свободы, если ранее это лицо два или более раза было осуждено за умышленное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преступление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средней тяжести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 лишению свободы;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при совершении лицом тяжкого преступления, если ранее оно было осуждено за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тяжкое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преступление к реальному лишению свободы.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Рецидив преступлений признается особо опасным: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а) при совершении лицом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преступления, за которое оно осуждается к реальному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лишению свободы, если ранее это лицо два раза было осуждено за тяжкое преступление к реальному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лишению свободы;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при совершении лицом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тяжкого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преступления, если ранее оно два раза было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осуждено за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преступление или ранее осуждалось за особо тяжкое преступление.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признании рецидива преступлений не учитываются: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а) судимости за умышленные преступления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небольшой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тяжести;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судимости за преступления, совершенные лицом в возрасте до восемнадцати лет;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судимости за преступления, осуждение за которые признавалось условным либо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которым предоставлялась отсрочка исполнения приговора, если условное осуждение или отсрочка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приговора не отменялись и лицо не направлялось для отбывания наказания в места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лишения свободы, а также судимости, снятые или погашенные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Рецидив преступлений влечет более строгое наказание на основании 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пределах, предусмотренных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а также иные последствия, предусмотренные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4. Лица, подлежащие уголовной ответственности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условия уголовной ответственности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Уголовной ответственности подлежит только вменяемое физическое лицо, достигшее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возраста, установленного настоящим Кодексом.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Возраст, с которого наступает уголовная ответственность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Уголовной ответственности подлежит лицо, достигшее ко времени совершения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 шестнадцатилетнего возраста.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Лица, достигшие ко времени совершения преступления четырнадцатилетнего возраста,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подлежат уголовной ответственности за убийство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умышленное причинение тяжкого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 здоровью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умышленное причинение средней тяжести вреда здоровью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похищение человека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изнасилование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насильственные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сексуального характера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кражу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158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грабеж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разбой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162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вымогательство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неправомерное завладение автомобилем или иным транспортным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средством без цели хищения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166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умышленные уничтожение или повреждение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отягчающих обстоятельствах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 вторая статьи 167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террористический акт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содействие террористической деятельности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прохождение обучения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осуществления террористической деятельности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205.3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организацию террористического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сообщества и участие в нем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организацию деятельности террористической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 и участие в деятельности такой организации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205.5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несообщение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205.6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захват заложника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заведомо ложное сообщение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акте терроризма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207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участие в незаконном вооруженном формировании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 вторая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угон судна воздушного или водного транспорта либо железнодорожного подвижного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участие в массовых беспорядках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 вторая статьи 212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хулиганство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отягчающих обстоятельствах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вторая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третья статьи 213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вандализм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214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незаконные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приобретение, передачу, сбыт, хранение, перевозку или ношение взрывчатых веществ или взрывных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устройств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222.1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незаконное изготовление взрывчатых веществ или взрывных устройств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223.1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хищение либо вымогательство оружия, боеприпасов, взрывчатых веществ и взрывных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устройств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хищение либо вымогательство наркотических средств или психотропных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приведение в негодность транспортных средств или путей сообщения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267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посягательство на жизнь государственного или общественного деятеля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диверсию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содействие диверсионной деятельности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281.1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прохождение обучения в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целях осуществления диверсионной деятельности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281.2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организацию диверсионного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сообщества и участие в нем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281.3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нападение на лиц или учреждения, которые пользуются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международной защитой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акт международного терроризма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несовершеннолетний достиг возраста, предусмотренного частями первой или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но вследствие отставания в психическом развитии, не связанном с психическим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расстройством, во время совершения общественно опасного деяния не мог в полной мере осознавать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фактический характер и общественную опасность своих действий (бездействия) либо руководить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ими, он не подлежит уголовной ответственности.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Невменяемость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 подлежит уголовной ответственности лицо, которое во время совершения общественно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опасного деяния находилось в состоянии невменяемости, то есть не могло осознавать фактический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 и общественную опасность своих действий (бездействия) либо руководить ими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хронического психического расстройства, временного психического расстройства, слабоумия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болезненного состояния психики.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Лицу, совершившему предусмотренное уголовным законом общественно опасное деяние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состоянии невменяемости, судом могут быть назначены принудительные меры медицинского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характера, предусмотренные настоящим Кодексом.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Уголовная ответственность лиц с психическим расстройством, не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исключающим вменяемости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Вменяемое лицо, которое во время совершения преступления в силу психического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расстройства не могло в полной мере осознавать фактический характер и общественную опасность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своих действий (бездействия) либо руководить ими, подлежит уголовной ответственности.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Психическое расстройство, не исключающее вменяемости, учитывается судом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назначении наказания и может служить основанием для назначения принудительных мер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медицинского характера.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Уголовная ответственность лиц, совершивших преступление в состоянии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опьянения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совершившее преступление в состоянии опьянения, вызванном употреблением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алкоголя, наркотических средств, психотропных веществ или их аналогов, новых потенциально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опасных психоактивных веществ либо других одурманивающих веществ, подлежит уголовной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5. Вина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Формы вины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Виновным в преступлении признается лицо, совершившее деяние умышленно или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Деяние, совершенное только по неосторожности, признается преступлением лишь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случае, когда это специально предусмотрено соответствующей статьей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Преступление, совершенное умышленно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Преступлением, совершенным умышленно, признается деяние, совершенное с прямым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косвенным умыслом.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Преступление признается совершенным с прямым умыслом, если лицо осознавало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общественную опасность своих действий (бездействия), предвидело возможность или неизбежность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наступления общественно опасных последствий и желало их наступления.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Преступление признается совершенным с косвенным умыслом, если лицо осознавало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общественную опасность своих действий (бездействия), предвидело возможность наступления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общественно опасных последствий, не желало, но сознательно допускало эти последствия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относилось к ним безразлично.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Преступление, совершенное по неосторожности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Преступлением, совершенным по неосторожности, признается деяние, совершенное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легкомыслию или небрежности.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Преступление признается совершенным по легкомыслию, если лицо предвидело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возможность наступления общественно опасных последствий своих действий (бездействия), но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достаточных к тому оснований самонадеянно рассчитывало на предотвращение этих последствий.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Преступление признается совершенным по небрежности, если лицо не предвидело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возможности наступления общественно опасных последствий своих действий (бездействия), хотя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необходимой внимательности и предусмотрительности должно было и могло предвидеть эти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преступление, совершенное с двумя формами вины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результате совершения умышленного преступления причиняются тяжкие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последствия, которые по закону влекут более строгое наказание и которые не охватывались умыслом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уголовная ответственность за такие последствия наступает только в случае, если лицо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предвидело возможность их наступления, но без достаточных к тому оснований самонадеянно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рассчитывало на их предотвращение, или в случае, если лицо не предвидело, но должно было и могло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предвидеть возможность наступления этих последствий. В целом такое преступление признается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совершенным умышленно.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Невиновное причинение вреда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Деяние признается совершенным невиновно, если лицо, его совершившее, не осознавало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 обстоятельствам дела не могло осознавать общественной опасности своих действий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(бездействия) либо не предвидело возможности наступления общественно опасных последствий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обстоятельствам дела не должно было или не могло их предвидеть.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Деяние признается также совершенным невиновно, если лицо, его совершившее, хотя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предвидело возможность наступления общественно опасных последствий своих действий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(бездействия), но не могло предотвратить эти последствия в силу несоответствия своих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психофизиологических качеств требованиям экстремальных условий или нервно-психическим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перегрузкам.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6. Неоконченное преступление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Оконченное и неоконченное преступления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Преступление признается оконченным, если в совершенном лицом деянии содержатся все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признаки состава преступления, предусмотренного настоящим Кодексом.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Неоконченным преступлением признаются приготовление к преступлению и покушение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преступление.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Уголовная ответственность за неоконченное преступление наступает по статье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Кодекса, предусматривающей ответственность за оконченное преступление, со ссылкой на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статью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364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5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30.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Приготовление к преступлению и покушение на преступление</w:t>
            </w:r>
          </w:p>
        </w:tc>
      </w:tr>
      <w:tr>
        <w:trPr>
          <w:trHeight w:hRule="exact" w:val="282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Приготовлением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преступлению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признаются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приискание,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изготовление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</w:t>
            </w:r>
          </w:p>
        </w:tc>
      </w:tr>
      <w:tr>
        <w:trPr>
          <w:trHeight w:hRule="exact" w:val="558"/>
        </w:trPr>
        <w:tc>
          <w:tcPr>
            <w:tcW w:type="dxa" w:w="10214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приспособление лицом средств или орудий совершения преступления, приискание соучастников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преступления, сговор на совершение преступления либо иное умышленное создание условий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совершения преступления, если при этом преступление не было доведено до конца по не зависящим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этого лица обстоятельствам.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Уголовная ответственность наступает за приготовление только к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тяжкому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тяжкому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Покушением на преступление признаются умышленные действия (бездействие)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непосредственно направленные на совершение преступления, если при этом преступление не было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доведено до конца по не зависящим от этого лица обстоятельствам.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Добровольный отказ от преступления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Добровольным отказом от преступления признается прекращение лицом приготовления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преступлению либо прекращение действий (бездействия), непосредственно направленных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совершение преступления, если лицо осознавало возможность доведения преступления до конца.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 не подлежит уголовной ответственности за преступление, если оно добровольно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окончательно отказалось от доведения этого преступления до конца.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добровольно отказавшееся от доведения преступления до конца,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уголовной ответственности в том случае, если фактически совершенное им деяние содержит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 преступления.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Организатор преступления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подстрекатель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 преступлению не подлежат уголовной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ответственности, если эти лица своевременным сообщением органам власти или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предпринятыми мерами предотвратили доведение преступления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исполнителем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 конца.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Пособник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 не подлежит уголовной ответственности, если он предпринял все зависящие от 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меры, чтобы предотвратить совершение преступления.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Если действия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организатора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подстрекателя, предусмотренные частью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не привели к предотвращению совершения преступления исполнителем, 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предпринятые ими меры могут быть признаны судом смягчающими обстоятельствами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назначении наказания.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7. Соучастие в преступлении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Понятие соучастия в преступлении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Соучастием в преступлении признается умышленное совместное участие двух или более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совершении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умышленного преступления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Виды соучастников преступления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Соучастниками преступления наряду с исполнителем признаются организатор,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подстрекатель и пособник.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Исполнителем признается лицо, непосредственно совершившее преступление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непосредственно участвовавшее в его совершении совместно с другими лицами (соисполнителями),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лицо, совершившее преступление посредством использования других лиц,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подлежащих уголовной ответственности в силу возраста, невменяемости или других обстоятельств,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настоящим Кодексом.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Организатором признается лицо, организовавшее совершение преступления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руководившее его исполнением, а равно лицо, создавшее организованную группу или преступное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сообщество (преступную организацию) либо руководившее ими.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Подстрекателем признается лицо, склонившее другое лицо к совершению преступления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уговора, подкупа, угрозы или другим способом.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Пособником признается лицо, содействовавшее совершению преступления советами,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указаниями, предоставлением информации, средств или орудий совершения преступления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устранением препятствий, а также лицо, заранее обещавшее скрыть преступника, средства или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орудия совершения преступления, следы преступления либо предметы, добытые преступным путем,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равно лицо, заранее обещавшее приобрести или сбыть такие предметы.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соучастников преступления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Ответственность соучастников преступления определяется характером и степенью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фактического участия каждого из них в совершении преступления.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Соисполнители отвечают по статье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за преступление,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совершенное ими совместно, без ссылки на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статью 33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Уголовная ответственность организатора, подстрекателя и пособника наступает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статье, предусматривающей наказание за совершенное преступление, со ссылкой на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статью 33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за исключением случаев, когда они одновременно являлись соисполнителями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Лицо, не являющееся субъектом преступления, специально указанным в соответствующей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статье Особенной части настоящего Кодекса, участвовавшее в совершении преступления,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предусмотренного этой статьей, несет уголовную ответственность за данное преступление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качестве его организатора, подстрекателя либо пособника.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 недоведения исполнителем преступления до конца по не зависящим от 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обстоятельствам остальные соучастники несут уголовную ответственность за приготовление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преступлению или покушение на преступление. За приготовление к преступлению несет уголовную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также лицо, которому по не зависящим от него обстоятельствам не удалось склонить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лиц к совершению преступления.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Совершение преступления группой лиц, группой лиц по предварительному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сговору, организованной группой или преступным сообществом (преступной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организацией)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Преступление признается совершенным группой лиц, если в его совершении совместно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участвовали два или более исполнителя без предварительного сговора.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Преступление признается совершенным группой лиц по предварительному сговору, если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нем участвовали лица, заранее договорившиеся о совместном совершении преступления.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Преступление признается совершенным организованной группой, если оно совершено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устойчивой группой лиц, заранее объединившихся для совершения одного или нескольких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Преступление признается совершенным преступным сообществом (преступной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организацией), если оно совершено структурированной организованной группой или объединением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организованных групп, действующих под единым руководством, члены которых объединены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совместного совершения одного или нескольких тяжких либо особо тяжких преступлений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получения прямо или косвенно финансовой или иной материальной выгоды.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Лицо, создавшее организованную группу или преступное сообщество (преступную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организацию) либо руководившее ими, подлежит уголовной ответственности за их организацию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руководство ими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281.3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а также за все совершенные организованной группой или преступным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сообществом (преступной организацией) преступления, если они охватывались его умыслом.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Другие участники организованной группы или преступного сообщества (преступной организации)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несут уголовную ответственность за участие в них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281.3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а также за преступления, в подготовке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совершении которых они участвовали.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Создание организованной группы в случаях, не предусмотренных статьями Особенной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 настоящего Кодекса, влечет уголовную ответственность за приготовление к 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преступлениям, для совершения которых она создана.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Совершение преступления группой лиц, группой лиц по предварительному сговору,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 или преступным сообществом (преступной организацией) влечет более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строгое наказание на основании и в пределах, предусмотренных настоящим Кодексом.</w:t>
      </w:r>
    </w:p>
    <w:p>
      <w:pPr>
        <w:autoSpaceDN w:val="0"/>
        <w:tabs>
          <w:tab w:pos="724" w:val="left"/>
          <w:tab w:pos="2084" w:val="left"/>
          <w:tab w:pos="3646" w:val="left"/>
          <w:tab w:pos="5048" w:val="left"/>
          <w:tab w:pos="6530" w:val="left"/>
          <w:tab w:pos="8240" w:val="left"/>
          <w:tab w:pos="997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Эксцесс исполнителя преступления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Эксцессом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исполнителя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признается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исполнителем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преступления,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охватывающегося умыслом других соучастников. За эксцесс исполнителя другие соучастники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 уголовной ответственности не подлежат.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8. Обстоятельства, исключающие преступность деяния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Необходимая оборона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 является преступлением причинение вреда посягающему лицу в состоянии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необходимой обороны, то есть при защите личности и прав обороняющегося или других лиц,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охраняемых законом интересов общества или государства от общественно опасного посягательства,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это посягательство было сопряжено с насилием, опасным для жизни обороняющегося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другого лица, либо с непосредственной угрозой применения такого насилия.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Защита от посягательства, не сопряженного с насилием, опасным для жизни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обороняющегося или другого лица, либо с непосредственной угрозой применения такого насилия,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правомерной, если при этом не было допущено превышения пределов необходимой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обороны, то есть умышленных действий, явно не соответствующих характеру и опасности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посягательства.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2.1. Не являются превышением пределов необходимой обороны действия обороняющегося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если это лицо вследствие неожиданности посягательства не могло объективно оценить степень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характер опасности нападения.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Положения настоящей статьи в равной мере распространяются на всех лиц независимо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их профессиональной или иной специальной подготовки и служебного положения,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 от возможности избежать общественно опасного посягательства или обратиться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помощью к другим лицам или органам власти.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Причинение вреда при задержании лица, совершившего преступление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 является преступлением причинение вреда лицу, совершившему преступление,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задержании для доставления органам власти и пресечения возможности совершения им новых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преступлений, если иными средствами задержать такое лицо не представлялось возможным и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этом не было допущено превышения необходимых для этого мер.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Превышением мер, необходимых для задержания лица, совершившего преступление,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их явное несоответствие характеру и степени общественной опасности совершенного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задерживаемым лицом преступления и обстоятельствам задержания, когда лицу без необходимости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причиняется явно чрезмерный, не вызываемый обстановкой вред. Такое превышение влечет за собой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уголовную ответственность только в случаях умышленного причинения вреда.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Крайняя необходимость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 является преступлением причинение вреда охраняемым уголовным законом интересам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состоянии крайней необходимости, то есть для устранения опасности, непосредственно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угрожающей личности и правам данного лица или иных лиц, охраняемым законом интересам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 или государства, если эта опасность не могла быть устранена иными средствами и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этом не было допущено превышения пределов крайней необходимости.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Превышением пределов крайней необходимости признается причинение вреда, явно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соответствующего характеру и степени угрожавшей опасности и обстоятельствам,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опасность устранялась, когда указанным интересам был причинен вред равный или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более значительный, чем предотвращенный. Такое превышение влечет за собой уголовную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только в случаях умышленного причинения вреда.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Физическое или психическое принуждение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 является преступлением причинение вреда охраняемым уголовным законом интересам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результате физического принуждения, если вследствие такого принуждения лицо не могло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руководить своими действиями (бездействием).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Вопрос об уголовной ответственности за причинение вреда охраняемым уголовным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интересам в результате психического принуждения, а также в результате физического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принуждения, вследствие которого лицо сохранило возможность руководить своими действиями,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решается с учетом положений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Обоснованный риск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 является преступлением причинение вреда охраняемым уголовным законом интересам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обоснованном риске для достижения общественно полезной цели.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Риск признается обоснованным, если указанная цель не могла быть достигнута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связанными с риском действиями (бездействием) и лицо, допустившее риск, предприняло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достаточные меры для предотвращения вреда охраняемым уголовным законом интересам.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Риск не признается обоснованным, если он заведомо был сопряжен с угрозой для жизни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многих людей, с угрозой экологической катастрофы или общественного бедствия.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приказа или распоряжения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 является преступлением причинение вреда охраняемым уголовным законом интересам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действующим во исполнение обязательных для него приказа или распоряжения. Уголовную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за причинение такого вреда несет лицо, отдавшее незаконные приказ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Лицо, совершившее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умышленное преступление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 исполнение заведомо незаконных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приказа или распоряжения, несет уголовную ответственность на общих основаниях. Неисполнение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заведомо незаконных приказа или распоряжения исключает уголовную ответственность.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III. Наказание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9. Понятие и цели наказания. Виды наказаний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Понятие и цели наказания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Наказание есть мера государственного принуждения, назначаемая по приговору суда.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Наказание применяется к лицу, признанному виновным в совершении преступления, и заключается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предусмотренных настоящим Кодексом лишении или ограничении прав и свобод этого лица.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Наказание применяется в целях восстановления социальной справедливости, а также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целях исправления осужденного и предупреждения совершения новых преступлений.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Виды наказаний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Видами наказаний являются: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штраф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лишение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лишение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специального, воинского или почетного звания, классного чина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наград;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обязательные работы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исправительные работы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ограничение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 военной службе;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ж) утратил силу;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ограничение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з.1)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принудительные работы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арест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содержание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 дисциплинарной воинской части;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лишение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свободы на определенный срок;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пожизненное лишение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смертная казнь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и дополнительные виды наказаний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Обязательные работы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исправительные работы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ограничение по военной службе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принудительные работы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арест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содержание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 дисциплинарной воинской части,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лишение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определенный срок,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пожизненное лишение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смертная казнь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применяются только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основных видов наказаний.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Штраф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лишение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деятельностью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ограничение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применяются в качестве как основных, так и дополнительных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видов наказаний.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Лишение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специального, воинского или почетного звания, классного чина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наград применяется только в качестве дополнительных видов наказаний.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Штраф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Штраф есть денежное взыскание, назначаемое в пределах, предусмотренных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Штраф устанавливается в размере от пяти тысяч до пяти миллионов рублей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заработной платы или иного дохода осужденного за период от двух недель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лет либо исчисляется в величине, кратной стоимости предмета или сумме коммерческого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подкупа, подкупа работника контрактной службы, контрактного управляющего, члена комиссии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осуществлению закупок и иных уполномоченных лиц, представляющих интересы заказчика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сфере закупок товаров, работ, услуг для обеспечения государственных или муниципальных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нужд, подкупа арбитра (третейского судьи), взятки или сумме незаконно перемещенных денежных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и (или) стоимости денежных инструментов. Штраф в размере от пятисот тысяч рублей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размере заработной платы или иного дохода осужденного за период свыше трех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назначаться только в случаях, специально предусмотренных соответствующими статьями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за исключением случаев исчисления размера штрафа исходя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величины, кратной сумме коммерческого подкупа, подкупа работника контрактной службы,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контрактного управляющего, члена комиссии по осуществлению закупок и иных уполномоченных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представляющих интересы заказчика в сфере закупок товаров, работ, услуг для обеспечения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или муниципальных нужд, подкупа арбитра (третейского судьи), взятки или сумме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незаконно перемещенных денежных средств и (или) стоимости денежных инструментов. Штраф,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исчисляемый исходя из величины, кратной сумме коммерческого подкупа, подкупа работника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контрактной службы, контрактного управляющего, члена комиссии по осуществлению закупок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иных уполномоченных лиц, представляющих интересы заказчика в сфере закупок товаров, работ,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услуг для обеспечения государственных или муниципальных нужд, подкупа арбитра (третейского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судьи), взятки или сумме незаконно перемещенных денежных средств и (или) стоимости денежных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инструментов, устанавливается в размере до стократной суммы таких подкупа, взятки или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незаконно перемещенных денежных средств и (или) стоимости денежных инструментов, но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менее двадцати пяти тысяч рублей и более пятисот миллионов рублей.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Размер штрафа определяется судом с учетом тяжести совершенного преступления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имущественного положения осужденного и его семьи, а также с учетом возможности получения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осужденным заработной платы или иного дохода. С учетом тех же обстоятельств суд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назначить штраф с рассрочкой выплаты определенными частями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Штраф в качестве дополнительного вида наказания может назначаться только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соответствующими статьями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 злостного уклонения от уплаты штрафа, назначенного в качестве основного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наказания, за исключением случаев назначения штрафа в размере, исчисляемом исходя из величины,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кратной стоимости предмета или сумме коммерческого подкупа или взятки, штраф заменяется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наказанием, за исключением лишения свободы. В случае злостного уклонения от уплаты штрафа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размере, исчисляемом исходя из величины, кратной стоимости предмета или сумме коммерческого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подкупа или взятки, назначенного в качестве основного наказания, штраф заменяется наказанием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пределах санкции, предусмотренной соответствующей статьей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 При этом назначенное наказание не может быть условным.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Лишение права занимать определенные должности или заниматься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Лишение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состоит в запрещении занимать должности на государственной службе,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органах местного самоуправления либо заниматься определенной профессиональной или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Лишение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устанавливается на срок от одного года до пяти лет в качестве основного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вида наказания и на срок от шести месяцев до трех лет в качестве дополнительного вида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наказания. В случаях, специально предусмотренных соответствующими статьями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 настоящего Кодекса, лишение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устанавливается на срок до двадцати лет в качестве дополнительного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вида наказания.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Лишение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может назначаться в качестве дополнительного вида наказания и в случаях,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оно не предусмотрено соответствующей статьей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 за соответствующее преступление, если с учетом характера и степени общественной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опасности совершенного преступления и личности виновного суд признает невозможным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сохранение за ним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 назначения этого вида наказания в качестве дополнительного к обязательным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работам, исправительным работам, ограничению свободы, а также при условном осуждении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исчисляется с момента вступления приговора суда в законную силу. В случае назначения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лишения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дополнительного вида наказания к аресту, содержанию в дисциплинарной воинской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части, принудительным работам, лишению свободы оно распространяется на все время отбывания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указанных основных видов наказаний, но при этом его срок исчисляется с момента их отбытия.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Лишение специального, воинского или почетного звания, классного чина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наград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 осуждении за совершение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тяжкого преступления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а также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совершение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207.3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280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280.3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280.4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282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282.4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 статьи 284.1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284.2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284.3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 учетом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личности виновного суд может лишить его специального, воинского или почетного звания, классного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чина и государственных наград.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Обязательные работы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Обязательные работы заключаются в выполнении осужденным в свободное от основной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работы или учебы время бесплатных общественно полезных работ. Вид обязательных работ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объекты, на которых они отбываются, определяются органами местного самоуправления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согласованию с уголовно-исполнительными инспекциями.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Обязательные работы устанавливаются на срок от шестидесяти до четырехсот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восьмидесяти часов и отбываются не свыше четырех часов в день.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злостного уклонения осужденного от отбывания обязательных работ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заменяются принудительными работами или лишением свободы. При этом время, в течение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осужденный отбывал обязательные работы, учитывается при определении срока принудительных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 или лишения свободы из расчета один день принудительных работ или один день лишения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за восемь часов обязательных работ.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Обязательные работы не назначаются лицам, признанным инвалидами первой группы,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беременным женщинам, женщинам, имеющим детей в возрасте до трех лет, военнослужащим,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проходящим военную службу по призыву, а также военнослужащим, проходящим военную службу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контракту на воинских должностях рядового и сержантского состава, если они на момент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вынесения судом приговора не отслужили установленного законом срока службы по призыву.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Исправительные работы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Исправительные работы назначаются осужденному, имеющему основное место работы,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равно не имеющему его. Осужденный, имеющий основное место работы, отбывает исправительные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работы по основному месту работы. Осужденный, не имеющий основного места работы,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отбывает исправительные работы в местах, определяемых органами местного самоуправления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согласованию с уголовно-исполнительными инспекциями, но в районе места жительства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Исправительные работы устанавливаются на срок от двух месяцев до двух лет.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Из заработной платы осужденного к исправительным работам производятся удержания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доход государства в размере, установленном приговором суда, в пределах от пяти до двадцати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процентов.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 злостного уклонения осужденного от отбывания исправительных работ суд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заменить неотбытое наказание принудительными работами или лишением свободы из расчета один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день принудительных работ или один день лишения свободы за три дня исправительных работ.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Исправительные работы не назначаются лицам, признанным инвалидами первой группы,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беременным женщинам, женщинам, имеющим детей в возрасте до трех лет, военнослужащим,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проходящим военную службу по призыву, а также военнослужащим, проходящим военную службу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контракту на воинских должностях рядового и сержантского состава, если они на момент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вынесения судом приговора не отслужили установленного законом срока службы по призыву.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Ограничение по военной службе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Ограничение по военной службе назначается осужденным военнослужащим, проходящим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военную службу по контракту, на срок от трех месяцев до двух лет в случаях,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соответствующими статьями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за совершение преступлений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 военной службы, а также осужденным военнослужащим, проходящим военную службу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контракту, вместо исправительных работ, предусмотренных соответствующими статьями Особенной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 настоящего 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 денежного довольствия осужденного к ограничению по военной службе производятся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удержания в доход государства в размере, установленном приговором суда, но не свыше двадцати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процентов. Во время отбывания этого наказания осужденный не может быть повышен в должности,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воинском звании, а срок наказания не засчитывается в срок выслуги лет для присвоения очередного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воинского звания.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14" w:lineRule="exact" w:before="356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силу.</w:t>
      </w:r>
    </w:p>
    <w:p>
      <w:pPr>
        <w:autoSpaceDN w:val="0"/>
        <w:tabs>
          <w:tab w:pos="724" w:val="left"/>
          <w:tab w:pos="2162" w:val="left"/>
          <w:tab w:pos="4138" w:val="left"/>
          <w:tab w:pos="5726" w:val="left"/>
          <w:tab w:pos="6224" w:val="left"/>
          <w:tab w:pos="7442" w:val="left"/>
          <w:tab w:pos="7906" w:val="left"/>
          <w:tab w:pos="9030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Ограничение свободы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Ограничение свободы заключается в установлении судом осужденному следующих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ограничений: не уходить из места постоянного проживания (пребывания) в определенное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время суток, не посещать определенные места, расположенные в пределах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соответствующего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муниципального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образования,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выезжать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пределы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муниципального образования, не посещать места проведения массовых и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мероприятий и не участвовать в указанных мероприятиях, не изменять место жительства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пребывания, место работы и (или) учебы без согласия специализированного государственного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органа, осуществляющего надзор за отбыванием осужденными наказания в виде ограничения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свободы, в случаях, предусмотренных законодательством Российской Федерации. При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 возлагает на осужденного обязанность являться в специализированный государственный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орган, осуществляющий надзор за отбыванием осужденными наказания в виде ограничения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свободы, от одного до четырех раз в месяц для регистрации. Установление судом осужденному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ограничений на изменение места жительства или пребывания без согласия указанного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специализированного государственного органа, а также на выезд за пределы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муниципального образования является обязательным.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Ограничение свободы назначается на срок от двух месяцев до четырех лет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основного вида наказания за преступления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небольшой тяжести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преступления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средней тяжести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на срок от шести месяцев до двух лет в качестве дополнительного вида наказания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 работам или лишению свободы в случаях, предусмотренных соответствующими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статьями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период отбывания ограничения свободы суд по представлению специализированного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государственного органа, осуществляющего надзор за отбыванием осужденными наказания в виде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ограничения свободы, может отменить частично либо дополнить ранее установленные осужденному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Надзор за осужденным, отбывающим ограничение свободы, осуществляется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порядке, предусмотренном уголовно-исполнительным законодательством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издаваемыми в соответствии с ним нормативными правовыми актами уполномоченных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федеральных органов исполнительной власти.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 злостного уклонения осужденного от отбывания ограничения свободы,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назначенного в качестве основного вида наказания, суд по представлению специализированного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государственного органа, осуществляющего надзор за отбыванием осужденными наказания в виде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ограничения свободы, может заменить неотбытую часть наказания принудительными работами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из расчета один день принудительных работ за два дня ограничения свободы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один день лишения свободы за два дня ограничения свободы.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Ограничение свободы не назначается военнослужащим, иностранным гражданам, лицам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гражданства, а также лицам, не имеющим места постоянного проживания на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53.1.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Принудительные работы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Принудительные работы применяются как альтернатива лишению свободы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соответствующими статьями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совершение преступления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небольшой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средней тяжести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либо за совершение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 впервые.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Если, назначив наказание в виде лишения свободы, суд придет к выводу о возможности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исправления осужденного без реального отбывания наказания в местах лишения свободы, 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постановляет заменить осужденному наказание в виде лишения свободы принудительными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работами. При назначении судом наказания в виде лишения свободы на срок более пяти лет,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случаев замены наказания в виде лишения свободы принудительными работами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80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принудительные работы не применяются.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Принудительные работы заключаются в привлечении осужденного к труду в местах,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определяемых учреждениями и органами уголовно-исполнительной системы.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Принудительные работы назначаются на срок от двух месяцев до пяти лет,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случаев замены наказания в виде лишения свободы принудительными работами в соответствии со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80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Из заработной платы осужденного к принудительным работам производятся удержания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 государства, перечисляемые на счет соответствующего территориального органа уголовно-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системы, в размере, установленном приговором суда, и в пределах от пяти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процентов.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В случае уклонения осужденного от отбывания принудительных работ либо признания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к принудительным работам злостным нарушителем порядка и условий отбывания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принудительных работ неотбытая часть наказания заменяется лишением свободы из расчета один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день лишения свободы за один день принудительных работ.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Принудительные работы не назначаются несовершеннолетним, лицам, признанным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инвалидами первой или второй группы, беременным женщинам, женщинам, имеющим детей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возрасте до трех лет, лицам, достигшим возраста, дающего право на назначение страховой пенсии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старости в соответствии с законодательством Российской Федерации, и признанным полностью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неспособными к трудовой деятельности в соответствии с медицинским заключением, выданным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порядке, установленном федеральными законами и иными нормативными правовыми актами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а также военнослужащим.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Арест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Арест заключается в содержании осужденного в условиях строгой изоляции от общества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устанавливается на срок от одного до шести месяцев. В случае замены обязательных работ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исправительных работ арестом он может быть назначен на срок менее одного месяца.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Арест не назначается лицам, не достигшим к моменту вынесения судом приговора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восемнадцатилетнего возраста, а также беременным женщинам и женщинам, имеющим детей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возрасте до четырнадцати лет.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Военнослужащие отбывают арест на гауптвахте.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Содержание в дисциплинарной воинской части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Содержание в дисциплинарной воинской части назначается военнослужащим, проходящим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военную службу по призыву, а также военнослужащим, проходящим военную службу по контракту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должностях рядового и сержантского состава, если они на момент вынесения судом приговора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отслужили установленного законом срока службы по призыву. Это наказание устанавливается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от трех месяцев до двух лет в случаях, предусмотренных соответствующими статьями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за совершение преступлений против военной службы,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 характер преступления и личность виновного свидетельствуют о возможности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замены лишения свободы на срок не свыше двух лет содержанием осужденного в дисциплинарной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воинской части на тот же срок.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содержании в дисциплинарной воинской части вместо лишения свободы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содержания в дисциплинарной воинской части определяется из расчета один день лишения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один день содержания в дисциплинарной воинской части.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Лишение свободы на определенный срок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Лишение свободы заключается в изоляции осужденного от общества путем направления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в колонию-поселение, помещения в воспитательную колонию, лечебное исправительное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учреждение, исправительную колонию общего, строгого или особого режима либо в тюрьму.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Наказание в виде лишения свободы может быть назначено осужденному, совершившему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впервые преступление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небольшой тяжести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только при наличии отягчающих обстоятельств,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за исключением преступлений,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228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231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233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только если соответствующей статьей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лишение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как единственный вид наказания.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Лишение свободы устанавливается на срок от двух месяцев до двадцати лет.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Утратила силу.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За исключением случаев, предусмотренных частью пятой настоящей статьи, при частичном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полном сложении сроков лишения свободы при назначении наказаний по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совокупности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преступлений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максимальный срок лишения свободы не может быть более двадцати пяти лет, а по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совокупности приговоров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- более тридцати лет.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В случае совершения хотя бы одного из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 статьи 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210.1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 статьи 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при частичном или полном сложении сроков лишения свободы при назначении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наказаний по совокупности преступлений максимальный срок лишения свободы не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более тридцати лет, а по совокупности приговоров - более тридцати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Пожизненное лишение свободы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Пожизненное лишение свободы устанавливается за совершение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тяжких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преступлений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посягающих на жизнь, а также за совершение особо тяжких преступлений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 здоровья населения и общественной нравственности, общественной безопасности,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 конституционного строя и безопасности государства, половой неприкосновенности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несовершеннолетних.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Пожизненное лишение свободы не назначается женщинам, а также лицам, совершившим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 в возрасте до восемнадцати лет, и мужчинам, достигшим к моменту вынесения судом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приговора шестидесятипятилетнего возраста.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Назначение осужденным к лишению свободы вида исправительного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учреждения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Отбывание лишения свободы назначается: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лицам, осужденным за преступления, совершенные по неосторожности, а также лицам,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осужденным к лишению свободы за совершение умышленных преступлений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небольшой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средней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ранее не отбывавшим лишение свободы, - в колониях-поселениях. С учетом обстоятельств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совершения преступления и личности виновного суд может назначить указанным лицам отбывание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 в исправительных колониях общего режима с указанием мотивов принятого решения;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мужчинам, осужденным к лишению свободы за совершение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преступлений, ранее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отбывавшим лишение свободы, а также женщинам, осужденным к лишению свободы за совершение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тяжких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преступлений, в том числе при любом виде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рецидива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 в исправительных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колониях общего режима;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мужчинам, осужденным к лишению свободы за совершение особо тяжких преступлений,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ранее не отбывавшим лишение свободы, а также при рецидиве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опасном рецидиве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осужденный ранее отбывал лишение свободы, - в исправительных колониях строгого режима;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г) мужчинам, осужденным к пожизненному лишению свободы, а также при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опасном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рецидиве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преступлений - в исправительных колониях особого режима.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Мужчинам, осужденным к лишению свободы за совершение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тяжких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преступлений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срок свыше пяти лет, за совершение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205.2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220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а также при особо опасном рецидиве преступлений отбывание части срока наказания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назначено в тюрьме, при этом суд засчитывает время содержания осужденного под стражей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вступления в законную силу обвинительного приговора в срок отбывания наказания в тюрьме.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2.1. Мужчинам, осужденным к лишению свободы за совершение преступлений,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второй - четвертой статьи 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второй - четвертой статьи 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277 - 279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281 - 281.2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281.3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317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отбывание части срока наказания назначается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тюрьме. При этом период отбывания наказания в тюрьме после зачета времени содержания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 стражей до вступления в законную силу обвинительного приговора суда должен составлять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менее одного года. Определение вида исправительного учреждения для отбывания срока наказания,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оставшегося после отбытия части срока наказания в тюрьме, осуществляется по правилам,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установленным настоящей статьей.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Лицам, осужденным к лишению свободы, не достигшим к моменту вынесения судом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приговора восемнадцатилетнего возраста, отбывание наказания назначается в воспитательных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колониях.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Изменение вида исправительного учреждения осуществляется судом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уголовно-исполнительным законодательством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Смертная казнь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Смертная казнь как исключительная мера наказания может быть установлена только за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тяжкие преступления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посягающие на жизнь.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Смертная казнь не назначается женщинам, а также лицам, совершившим преступления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возрасте до восемнадцати лет, и мужчинам, достигшим к моменту вынесения судом приговора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шестидесятипятилетнего возраста.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2.1. Смертная казнь не назначается лицу, выданному Российской Федерации иностранным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государством для уголовного преследования в соответствии с международным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или на основе принципа взаимности, если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иностранного государства, выдавшего лицо, смертная казнь за совершенное этим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 преступление не предусмотрена или неприменение смертной казни является условием выдачи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смертная казнь не может быть ему назначена по иным основаниям.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Смертная казнь в порядке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помилования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может быть заменена пожизненным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или лишением свободы на срок двадцать пять лет.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10. Назначение наказания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начала назначения наказания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Лицу, признанному виновным в совершении преступления, назначается справедливое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наказание в пределах, предусмотренных соответствующей статьей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Кодекса, и с учетом положений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Общей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Более строгий вид наказания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числа предусмотренных за совершенное преступление назначается только в случае, если менее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строгий вид наказания не сможет обеспечить достижение целей наказания.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Более строгое наказание, чем предусмотрено соответствующими статьями Особенной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части настоящего Кодекса за совершенное преступление, может быть назначено по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совокупности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преступлений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по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совокупности приговоров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69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 Основания для назначения менее строгого наказания, чем предусмотрено соответствующей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статьей Особенной части настоящего Кодекса за совершенное преступление, определяются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назначении наказания учитываются характер и степень общественной опасности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 и личность виновного, в том числе обстоятельства, смягчающие и отягчающие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наказание, а также влияние назначенного наказания на исправление осужденного и на условия жизни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семьи.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Обстоятельства, смягчающие наказание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Смягчающими обстоятельствами признаются: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а) совершение впервые преступления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небольшой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средней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тяжести вследствие случайного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стечения обстоятельств;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несовершеннолетие виновного;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беременность;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наличие малолетних детей у виновного;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совершение преступления в силу стечения тяжелых жизненных обстоятельств либо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мотиву сострадания;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е) совершение преступления в результате физического или психического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принуждения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силу материальной, служебной или иной зависимости;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ж) совершение преступления при нарушении условий правомерности необходимой обороны,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задержания лица, совершившего преступление, крайней необходимости, обоснованного риска,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приказа или распоряжения;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з) противоправность или аморальность поведения потерпевшего, явившегося поводом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и) явка с повинной, активное способствование раскрытию и расследованию преступления,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изобличению и уголовному преследованию других соучастников преступления, розыску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добытого в результате преступления;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к) оказание медицинской и иной помощи потерпевшему непосредственно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совершения преступления, добровольное возмещение имущественного ущерба и морального вреда,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причиненных в результате преступления, иные действия, направленные на заглаживание вреда,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причиненного потерпевшему.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назначении наказания могут учитываться в качестве смягчающих и обстоятельства,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предусмотренные частью первой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Если смягчающее обстоятельство предусмотрено соответствующей статьей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в качестве признака преступления, оно само по себе не может повторно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учитываться при назначении наказания.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Назначение наказания при наличии смягчающих обстоятельств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При наличии смягчающих обстоятельств,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"и"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(или)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"к" части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 статьи 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отсутствии отягчающих обстоятельств срок или размер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 не могут превышать двух третей максимального срока или размера наиболее строгого вида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наказания, предусмотренного соответствующей статьей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заключения досудебного соглашения о сотрудничестве при наличии смягчающих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обстоятельств,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"и" части первой статьи 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отсутствии отягчающих обстоятельств срок или размер наказания не могут превышать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половины максимального срока или размера наиболее строгого вида наказания, предусмотренного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соответствующей статьей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не применяются, если соответствующей статьей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предусмотрены пожизненное лишение свободы или смертная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казнь. В этом случае наказание назначается в пределах санкции соответствующей статьи Особенной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 настоящего 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 заключения досудебного соглашения о сотрудничестве, если соответствующей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статьей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предусмотрены пожизненное лишение свободы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смертная казнь, эти виды наказания не применяются. При этом срок или размер наказания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превышать двух третей максимального срока или размера наиболее строгого вида наказания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виде лишения свободы, предусмотренного соответствующей статьей Особенной части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Срок или размер наказания, назначаемого лицу, уголовное дело в отношении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рассмотрено в порядке, предусмотренном главой 40 Уголовно-процессуального кодекса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не может превышать две трети максимального срока или размера наиболее строгого вида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наказания, предусмотренного за совершенное преступление, а в случае, указанном в статье 226.9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Уголовно-процессуального кодекса Российской Федерации, - одну вторую максимального срока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размера наиболее строгого вида наказания, предусмотренного за совершенное преступление.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1596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7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63.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Обстоятельства, отягчающие наказание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Отягчающими обстоятельствами признаются: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а)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рецидив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преступлений;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б) наступление тяжких последствий в результате совершения преступления;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в) совершение преступления в составе группы лиц, группы лиц по предварительному сговору,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организованной группы или преступного сообщества (преступной организации);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г) особо активная роль в совершении преступления;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д) привлечение к совершению преступления лиц, которые страдают тяжелыми психическими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расстройствами либо находятся в состоянии опьянения, а также лиц, не достигших возраста,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которого наступает уголовная ответственность;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е) совершение преступления по мотивам политической, идеологической, расовой,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национальной или религиозной ненависти или вражды либо по мотивам ненависти или вражды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отношении какой-либо социальной группы;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е.1) совершение преступления из мести за правомерные действия других лиц, а также с целью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скрыть другое преступление или облегчить его совершение;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ж) совершение преступления в отношении лица или его близких в связи с осуществлением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данным лицом служебной деятельности или выполнением общественного долга;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з) совершение преступления в отношении женщины, заведомо для виновного находящейся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состоянии беременности, а также в отношении малолетнего, другого беззащитного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беспомощного лица либо лица, находящегося в зависимости от виновного;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и) совершение преступления с особой жестокостью, садизмом, издевательством, а также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мучениями для потерпевшего;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к) совершение преступления с использованием оружия, боевых припасов, взрывчатых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веществ, взрывных или имитирующих их устройств, специально изготовленных технических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средств, наркотических средств, психотропных, сильнодействующих, ядовитых и радиоактивных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веществ, лекарственных и иных химико-фармакологических препаратов, а также с применением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физического или психического принуждения;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л) совершение преступления в условиях чрезвычайного положения, стихийного или иного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общественного бедствия, а также при массовых беспорядках, в период мобилизации или военного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положения, в военное время либо в условиях вооруженного конфликта или ведения боевых действий;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м) совершение преступления с использованием доверия, оказанного виновному в силу 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служебного положения или договора;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н) совершение преступления с использованием форменной одежды или документов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представителя власти;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о) утратил силу с 13 июня 2023 г. - Федеральный закон от 13 июня 2023 г. N 210-ФЗ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п) совершение преступления в отношении несовершеннолетнего (несовершеннолетней)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родителем или иным лицом, на которое возложены обязанности по содержанию, воспитанию,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обучению и (или) защите прав и законных интересов несовершеннолетнего (несовершеннолетней),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либо лицом, проживающим совместно с несовершеннолетним (несовершеннолетней),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педагогическим работником или другим работником образовательной организации, медицинской</w:t>
            </w:r>
          </w:p>
        </w:tc>
      </w:tr>
      <w:tr>
        <w:trPr>
          <w:trHeight w:hRule="exact" w:val="600"/>
        </w:trPr>
        <w:tc>
          <w:tcPr>
            <w:tcW w:type="dxa" w:w="14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организации, </w:t>
            </w:r>
          </w:p>
        </w:tc>
        <w:tc>
          <w:tcPr>
            <w:tcW w:type="dxa" w:w="16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организации, </w:t>
            </w:r>
          </w:p>
        </w:tc>
        <w:tc>
          <w:tcPr>
            <w:tcW w:type="dxa" w:w="16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оказывающей </w:t>
            </w:r>
          </w:p>
        </w:tc>
        <w:tc>
          <w:tcPr>
            <w:tcW w:type="dxa" w:w="14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социальные </w:t>
            </w:r>
          </w:p>
        </w:tc>
        <w:tc>
          <w:tcPr>
            <w:tcW w:type="dxa" w:w="1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услуги, </w:t>
            </w:r>
          </w:p>
        </w:tc>
        <w:tc>
          <w:tcPr>
            <w:tcW w:type="dxa" w:w="7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либо </w:t>
            </w:r>
          </w:p>
        </w:tc>
        <w:tc>
          <w:tcPr>
            <w:tcW w:type="dxa" w:w="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иной </w:t>
            </w:r>
          </w:p>
        </w:tc>
        <w:tc>
          <w:tcPr>
            <w:tcW w:type="dxa" w:w="14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организации,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обязанным осуществлять надзор за несовершеннолетним (несовершеннолетней), либо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осуществляющим трудовую деятельность в сфере образования, воспитания, развития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несовершеннолетних, организации их отдыха и оздоровления, медицинского обеспечения,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социальной защиты и социального обслуживания, в сфере детско-юношеского спорта, культуры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искусства с участием несовершеннолетних;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р) совершение преступления в целях пропаганды, оправдания и поддержки терроризма;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с) совершение преступления в целях пропаганды, оправдания и поддержки диверсии;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т) совершение умышленного преступления с публичной демонстрацией, в том числе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средствах массовой информации или информационно-телекоммуникационных сетях (включая сеть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"Интернет");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у) совершение преступления лицом, незаконно находящимся на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ф) совершение преступления с использованием программно-аппаратных средств доступа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информационным ресурсам, информационно-телекоммуникационным сетям, доступ к которым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Судья (суд), назначающий наказание, в зависимости от характера и степени общественной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опасности преступления, обстоятельств его совершения и личности виновного может признать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отягчающим обстоятельством совершение преступления в состоянии опьянения, вызванном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употреблением алкоголя, наркотических средств, психотропных веществ или их аналогов, новых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потенциально опасных психоактивных веществ либо других одурманивающих веществ.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отягчающее обстоятельство предусмотрено соответствующей статьей Особенной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 настоящего Кодекса в качестве признака преступления, оно само по себе не может повторно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учитываться при назначении наказания.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Назначение наказания в случае нарушения досудебного соглашения 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сотрудничестве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установлено, что лицом, заключившим досудебное соглашение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сотрудничестве, были предоставлены ложные сведения или сокрыты от следователя либо прокурора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какие-либо иные существенные обстоятельства совершения преступления, суд назначает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наказание в общем порядке без применения положений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частей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касающихся срока и размера наказания,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64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Назначение более мягкого наказания, чем предусмотрено за данное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наличии исключительных обстоятельств, связанных с целями и мотивами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преступления, ролью виновного, его поведением во время или после совершения преступления,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обстоятельств, существенно уменьшающих степень общественной опасности преступления,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равно при активном содействии участника группового преступления раскрытию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 наказание может быть назначено ниже низшего предела, предусмотренного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соответствующей статьей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или суд может назначить более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мягкий вид наказания, чем предусмотрен этой статьей, или не применить дополнительный вид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наказания, предусмотренный в качестве обязательного.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Исключительными могут быть признаны как отдельные смягчающие обстоятельства, так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совокупность таких обстоятельств.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Виновным в совершении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 статьи 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 статьи 210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210.1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 статьи 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281 - 281.3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виновным в совершении сопряженных с осуществлением террористической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не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назначено наказание ниже низшего предела, предусмотренного указанными статьями, или назначен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более мягкий вид наказания, чем предусмотренный соответствующей статьей, либо не применен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дополнительный вид наказания, предусмотренный в качестве обязательного.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Назначение наказания при вердикте присяжных заседателей о снисхождении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Срок или размер наказания лицу, признанному присяжными заседателями виновным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совершении преступления, но заслуживающим снисхождения, не может превышать двух третей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максимального срока или размера наиболее строгого вида наказания, предусмотренного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совершенное преступление. Если соответствующей статьей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предусмотрены смертная казнь или пожизненное лишение свободы, эти виды наказаний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применяются, а наказание назначается в пределах санкции, предусмотренной соответствующей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статьей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Утратила силу.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назначении наказания по совокупности преступлений или по совокупности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приговоров вид, срок или размер наказания назначаются по правилам,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назначении наказания лицу, признанному вердиктом присяжных заседателей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виновным в совершении преступления, но заслуживающим снисхождения, обстоятельства,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отягчающие наказание, не учитываются.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Назначение наказания за неоконченное преступление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назначении наказания за неоконченное преступление учитываются обстоятельства,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силу которых преступление не было доведено до конца.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Срок или размер наказания за приготовление к преступлению не может превышать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половины максимального срока или размера наиболее строгого вида наказания, предусмотренного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соответствующей статьей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за оконченное преступление.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Срок или размер наказания за покушение на преступление не может превышать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четвертей максимального срока или размера наиболее строгого вида наказания, предусмотренного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соответствующей статьей Особенной части настоящего Кодекса за оконченное преступление.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Смертная казнь и пожизненное лишение свободы за приготовление к преступлению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покушение на преступление не назначаются.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Назначение наказания за преступление, совершенное в соучастии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назначении наказания за преступление, совершенное в соучастии, учитываются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 и степень фактического участия лица в его совершении, значение этого участия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достижения цели преступления, его влияние на характер и размер причиненного или возможного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Смягчающие или отягчающие обстоятельства, относящиеся к личности одного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соучастников, учитываются при назначении наказания только этому соучастнику.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Назначение наказания при рецидиве преступлений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При назначении наказания при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рецидиве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опасном рецидиве или особо опасном рецидиве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преступлений учитываются характер и степень общественной опасности ранее совершенных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преступлений, обстоятельства, в силу которых исправительное воздействие предыдущего наказания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оказалось недостаточным, а также характер и степень общественной опасности вновь совершенных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преступлений.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Срок наказания при любом виде рецидива преступлений не может быть менее одной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третьей части максимального срока наиболее строгого вида наказания, предусмотренного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совершенное преступление, но в пределах санкции соответствующей статьи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любом виде рецидива преступлений, если судом установлены смягчающие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обстоятельства,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срок наказания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 менее одной третьей части максимального срока наиболее строгого вида наказания,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предусмотренного за совершенное преступление, но в пределах санкции соответствующей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статьи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а при наличии исключительных обстоятельств,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64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может быть назначено более мягкое наказание,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чем предусмотрено за данное преступление.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Назначение наказания по совокупности преступлений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совокупности преступлений наказание назначается отдельно за каждое совершенное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все преступления, совершенные по совокупности, являются преступлениями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небольшой или средней тяжести, либо приготовлением к тяжкому или особо тяжкому преступлению,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покушением на тяжкое или особо тяжкое преступление, окончательное наказание назначается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поглощения менее строгого наказания более строгим либо путем частичного или полного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сложения назначенных наказаний. При этом окончательное наказание не может превышать более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чем наполовину максимальный срок или размер наказания, предусмотренного за наиболее тяжкое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совершенных преступлений.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Если хотя бы одно из преступлений, совершенных по совокупности, является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тяжким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преступлением, то окончательное наказание назначается путем частичного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полного сложения наказаний. При этом окончательное наказание в виде лишения свободы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превышать более чем наполовину максимальный срок наказания в виде лишения свободы,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предусмотренный за наиболее тяжкое из совершенных преступлений.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совокупности преступлений к основным видам наказаний могут быть присоединены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дополнительные виды наказаний. Окончательное дополнительное наказание при частичном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полном сложении наказаний не может превышать максимального срока или размера,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предусмотренного для данного вида наказания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Общей частью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По тем же правилам назначается наказание, если после вынесения судом приговора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делу будет установлено, что осужденный виновен еще и в другом преступлении, совершенном им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вынесения приговора суда по первому делу. В этом случае в окончательное наказание засчитывается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наказание, отбытое по первому приговору суда.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Назначение наказания по совокупности приговоров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назначении наказания по совокупности приговоров к наказанию, назначенному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последнему приговору суда, частично или полностью присоединяется неотбытая часть наказания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предыдущему приговору суда.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Окончательное наказание по совокупности приговоров в случае, если оно менее строгое,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чем лишение свободы, не может превышать максимального срока или размера, предусмотренного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для данного вида наказания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Общей частью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Окончательное наказание по совокупности приговоров в виде лишения свободы не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превышать тридцати лет,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пятой статьи 56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Окончательное наказание по совокупности приговоров должно быть больше как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наказания, назначенного за вновь совершенное преступление, так и неотбытой части наказания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предыдущему приговору суда.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Присоединение дополнительных видов наказаний при назначении наказания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совокупности приговоров производится по правилам, предусмотренным частью четвертой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69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определения сроков наказаний при сложении наказаний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частичном или полном сложении наказаний по совокупности преступлений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совокупности приговоров одному дню лишения свободы соответствуют: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один день принудительных работ, ареста или содержания в дисциплинарной воинской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два дня ограничения свободы;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три дня исправительных работ или ограничения по военной службе;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восемь часов обязательных работ.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Штраф либо лишение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деятельностью, лишение специального, воинского или почетного звания, классного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чина и государственных наград при сложении их с ограничением свободы, арестом, содержанием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дисциплинарной воинской части, лишением свободы исполняются самостоятельно.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Исчисление сроков наказаний и зачет наказания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Сроки лишения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деятельностью, исправительных работ, ограничения по военной службе, ограничения свободы,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принудительных работ, ареста, содержания в дисциплинарной воинской части, лишения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исчисляются в месяцах и годах, а обязательных работ - в часах.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замене наказания или сложении наказаний, предусмотренных 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а также при зачете наказания сроки наказаний могут исчисляться в днях. При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учетом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 статьи 71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двести сорок часов обязательных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 соответствуют одному месяцу лишения свободы или принудительных работ, двум месяцам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ограничения свободы, трем месяцам исправительных работ или ограничения по военной службе.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Время содержания лица под стражей до вступления приговора суда в законную силу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засчитывается в сроки содержания в дисциплинарной воинской части из расчета один день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полтора дня, ограничения свободы, принудительных работ и ареста - один день за два дня,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исправительных работ и ограничения по военной службе - один день за три дня, а в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обязательных работ - из расчета один день содержания под стражей за восемь часов обязательных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3.1. Время содержания лица под стражей засчитывается в срок лишения свободы,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третьей.2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из расчета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один день за: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один день отбывания наказания в тюрьме либо исправительной колонии строгого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особого режима;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полтора дня отбывания наказания в воспитательной колонии либо исправительной колонии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общего режима;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два дня отбывания наказания в колонии-поселении.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3.2. Время содержания лица под стражей засчитывается в срок лишения свободы из расчета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один день за один день в отношении осужденных при особо опасном рецидиве преступлений;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осужденных, которым смертная казнь в порядке помилования заменена пожизненным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или лишением свободы на срок двадцать пять лет; осужденных за преступления,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205 - 205.5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 статьи 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 статьи 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 статьи 228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228.1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сопряженные с осуществлением террористической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преступления,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277 - 279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3.3. Время содержания лица под стражей засчитывается в срок лишения свободы из расчета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один день за один день в отношении срока нахождения осужденного, отбывающего наказание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строгих условиях в воспитательной колонии или исправительной колонии общего режима,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штрафном или дисциплинарном изоляторе, помещении камерного типа либо едином помещении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камерного типа, в случае применения мер взыскания к осужденному в соответствии с уголовно-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исполнительным законодательством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3.4. Время нахождения лица под домашним арестом засчитывается в срок содержания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 стражей до судебного разбирательства и в срок лишения свободы из расчета два дня нахождения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 домашним арестом за один день содержания под стражей или лишения свободы.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3.5. Если вид исправительного учреждения, назначенный по приговору суда, изменен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порядке, предусмотренном главой 47.1 или 48.1 Уголовно-процессуального кодекса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на более мягкий, зачет времени отбывания лишения свободы в исправительном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учреждении более строгого вида в срок лишения свободы, подлежащий отбытию, осуществляется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расчета: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один день отбывания наказания в тюрьме либо исправительной колонии особого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строгого режима за полтора дня отбывания наказания в исправительной колонии общего режима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два дня отбывания наказания в колонии-поселении;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один день отбывания наказания в исправительной колонии общего режима за полтора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отбывания наказания в колонии-поселении.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Время содержания лица под стражей до вступления приговора суда в законную силу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время отбытия лишения свободы, назначенного приговором суда за преступление, совершенное вне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пределов Российской Федерации, в случае выдачи лица на 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засчитываются по правилам, установленным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При назначении осужденному, содержавшемуся под стражей до судебного разбирательства,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основного вида наказания штрафа, лишения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суд, учитывая срок содержания под стражей, смягчает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назначенное наказание или полностью освобождает его от отбывания этого наказания.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72.1.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Назначение наказания лицу, признанному больным наркоманией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назначении лицу, признанному больным наркоманией, основного наказания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виде штрафа, лишения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деятельностью, обязательных работ, исправительных работ или ограничения свободы суд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возложить на осужденного обязанность пройти лечение от наркомании и медицинскую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социальную реабилитацию.</w:t>
      </w:r>
    </w:p>
    <w:p>
      <w:pPr>
        <w:autoSpaceDN w:val="0"/>
        <w:tabs>
          <w:tab w:pos="724" w:val="left"/>
          <w:tab w:pos="1484" w:val="left"/>
          <w:tab w:pos="1872" w:val="left"/>
          <w:tab w:pos="3022" w:val="left"/>
          <w:tab w:pos="4752" w:val="left"/>
          <w:tab w:pos="6412" w:val="left"/>
          <w:tab w:pos="7526" w:val="left"/>
          <w:tab w:pos="947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Контроль за исполнением осужденным обязанности пройти лечение от наркомании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медицинскую и (или) социальную реабилитацию осуществляется уголовно-исполнительной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инспекцией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порядке,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определяемом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федеральным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органом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исполнительной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осуществляющим функции по выработке и реализации государственной политики и нормативно-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правовому регулированию в сфере исполнения уголовных наказаний, совместно с федеральным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органом исполнительной власти, осуществляющим функции по выработке и реализации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политики и нормативно-правовому регулированию в сфере здравоохранения.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Условное осуждение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Если, назначив исправительные работы, ограничение по военной службе, содержание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дисциплинарной воинской части или лишение свободы на срок до восьми лет, суд придет к выводу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возможности исправления осужденного без реального отбывания наказания, он постановляет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считать назначенное наказание условным. Условное осуждение не назначается: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осужденным за преступления против половой неприкосновенности несовершеннолетних,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достигших четырнадцатилетнего возраста;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а.1) осужденным за преступления,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 статьи 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205.2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 - третьей статьи 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210.1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281.3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при совершении тяжкого или особо тяжкого преступления в течение испытательного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условном осуждении, назначенном за совершение умышленного преступления, либо в течение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неотбытой части наказания, назначенного за совершение умышленного преступления, при условно-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досрочном освобождении;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при опасном или особо опасном рецидиве.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назначении условного осуждения суд учитывает характер и степень общественной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опасности совершенного преступления, личность виновного, в том числе смягчающие и отягчающие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назначении условного осуждения суд устанавливает испытательный срок,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условно осужденный должен своим поведением доказать свое исправление.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назначения лишения свободы на срок до одного года или более мягкого вида наказания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испытательный срок должен быть не менее шести месяцев и не более трех лет, а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назначения лишения свободы на срок свыше одного года - не менее шести месяцев и не более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лет. Испытательный срок исчисляется с момента вступления приговора в законную силу.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испытательный срок засчитывается время, прошедшее со дня провозглашения приговора.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3.1. В случае назначения наказания в виде содержания в дисциплинарной воинской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условно испытательный срок устанавливается в пределах оставшегося срока военной службы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день провозглашения приговора.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условном осуждении также могут быть назначены дополнительные виды наказаний.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Суд, назначая условное осуждение, возлагает на условно осужденного с учетом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возраста, трудоспособности и состояния здоровья исполнение определенных обязанностей: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менять постоянного места жительства, работы, учебы без уведомления специализированного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государственного органа, осуществляющего контроль за поведением условно осужденного,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посещать определенные места, пройти курс лечения от алкоголизма, наркомании, токсикомании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венерического заболевания, трудиться (трудоустроиться) либо продолжить обучение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общеобразовательной организации. Суд может возложить на условно осужденного исполнение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обязанностей, способствующих его исправлению.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Контроль за поведением условно осужденного осуществляется уполномоченным на 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специализированным государственным органом, а в отношении военнослужащих - командованием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воинских частей и учреждений.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В течение испытательного срока суд по представлению органа, осуществляющего контроль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поведением условно осужденного, может отменить полностью или частично либо дополнить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ранее установленные для условно осужденного обязанности.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. Для целей настоящей статьи, а также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80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82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97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к преступлениям против половой неприкосновенности несовершеннолетних, не достигших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четырнадцатилетнего возраста, относятся преступления,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131-135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240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241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242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242.1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242.2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совершенные в отношении несовершеннолетних,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достигших четырнадцатилетнего возраста.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Отмена условного осуждения или продление испытательного срока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до истечения испытательного срока условно осужденный своим поведением доказал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 исправление, возместил вред (полностью или частично), причиненный преступлением,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размере, определенном решением суда, суд по представлению органа, осуществляющего контроль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поведением условно осужденного, может постановить об отмене условного осуждения и о снятии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судимости. При этом условное осуждение может быть отменено по истечении не менее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половины установленного испытательного срока.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условно осужденный уклонился от исполнения возложенных на него судом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обязанностей, уклонился от возмещения вреда (полностью или частично), причиненного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преступлением, в размере, определенном решением суда, или совершил нарушение общественного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порядка, за которое он был привлечен к административной ответственности, суд по представлению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органа,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может продлить испытательный срок, но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более чем на один год.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2.1. Если условно осужденный в течение продленного испытательного срока в связи с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уклонением от возмещения вреда, причиненного преступлением, в размере, определенном решением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суда, систематически уклоняется от возмещения указанного вреда, суд по представлению органа,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также может вынести решение об отмене условного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осуждения и исполнении наказания, назначенного приговором суда.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условно осужденный в течение испытательного срока систематически нарушал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общественный порядок, за что привлекался к административной ответственности, систематически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исполнял возложенные на него судом обязанности либо скрылся от контроля, суд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представлению органа,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может вынести решение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отмене условного осуждения и исполнении наказания, назначенного приговором суда.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 совершения условно осужденным в течение испытательного срока преступления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либо умышленного преступления небольшой или средней тяжести вопрос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отмене или о сохранении условного осуждения решается судом.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 совершения условно осужденным в течение испытательного срока умышленного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тяжкого или особо тяжкого преступления суд отменяет условное осуждение и назначает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наказание по правилам,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По этим же правилам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назначается наказание в случаях, предусмотренных частью четвертой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Правила, установленные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применяются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также, если преступления, указанные в этих частях, совершены до вступления приговора,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предусматривающего условное осуждение, в законную силу. В этом случае судебное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разбирательство в отношении нового преступления может состояться только после вступления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приговора, предусматривающего условное осуждение, в законную силу.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IV. Освобождение от уголовной ответственности и от наказания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11. Освобождение от уголовной ответственности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Освобождение от уголовной ответственности в связи с деятельным раскаянием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впервые совершившее преступление небольшой или средней тяжести,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освобождено от уголовной ответственности, если после совершения преступления добровольно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явилось с повинной, способствовало раскрытию и расследованию этого преступления, возместило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ущерб или иным образом загладило вред, причиненный этим преступлением, и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деятельного раскаяния перестало быть общественно опасным.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совершившее преступление иной категории, освобождается от уголовной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 только в случаях, специально предусмотренных соответствующими статьями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Особенной части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Освобождение от уголовной ответственности в связи с примирением с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потерпевшим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впервые совершившее преступление небольшой или средней тяжести,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освобождено от уголовной ответственности, если оно примирилось с потерпевшим и загладило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причиненный потерпевшему вред.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76.1.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Освобождение от уголовной ответственности в связи с возмещением ущерба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Лицо, впервые совершившее преступление,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198-199.1,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199.3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 xml:space="preserve">199.4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освобождается от уголовной ответственности, если ущерб, причиненный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бюджетной системе Российской Федерации в результате преступления, возмещен в полном объеме.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Лицо, впервые совершившее преступление,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"в" части третьей статьи 146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147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пятой - седьмой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159.1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159.2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159.3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 статьи 159.5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159.6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160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"б" части второй статьи 165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170.2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171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первой.1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171.1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171.5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"б" части второй статьи 172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173.3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"в"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"г" части третьей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 статьи 180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 статьи 185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185.1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 статьи 185.2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185.3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185.4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185.6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 статьи 191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192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"а" части второй статьи 193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 статьи 194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195 - 197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199.2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освобождается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уголовной ответственности, если возместило ущерб, причиненный гражданину, организации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государству в результате совершения преступления, и перечислило в федеральный бюджет денежное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возмещение в размере двукратной суммы причиненного ущерба, либо перечислило в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бюджет доход, полученный в результате совершения преступления, и денежное возмещение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двукратной суммы дохода, полученного в результате совершения преступления,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перечислило в федеральный бюджет денежную сумму, эквивалентную размеру убытков,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удалось избежать в результате совершения преступления, и денежное возмещение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двукратной суммы убытков, которых удалось избежать в результате совершения преступления,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перечислило в федеральный бюджет денежную сумму, эквивалентную размеру совершенного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деяния, предусмотренного соответствующей статьей Особенной части настоящего Кодекса,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денежное возмещение в двукратном размере этой суммы.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 освобождается от уголовной ответственности при выявлении факта совершения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до 1 января 2015 года либо до 1 января 2022 года деяний, содержащих признаки составов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193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 статьи 194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198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199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199.1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199.2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при условии, если это лицо является декларантом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информация о котором содержится в соответствующей специальной декларации, поданной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Федеральным законом "О добровольном декларировании физическими лицами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активов и счетов (вкладов) в банках и о внесении изменений в отдельные законодательные акты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Федерации", и если такие деяния связаны с приобретением (формированием источников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приобретения), использованием либо распоряжением имуществом и (или) контролируемыми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иностранными компаниями, информация о которых содержится в соответствующей специальной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декларации, и (или) с открытием и (или) зачислением денежных средств на счета (вклады),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информация о которых содержится в соответствующей специальной декларации. В этом случае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применяются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частей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в части возмещения ущерба,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перечисления в федеральный бюджет денежного возмещения и полученного дохода.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76.2.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Освобождение от уголовной ответственности с назначением судебного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впервые совершившее преступление небольшой или средней тяжести,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освобождено судом от уголовной ответственности с назначением судебного штрафа в случае,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оно возместило ущерб или иным образом загладило причиненный преступлением вред.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Освобождение от уголовной ответственности в связи с истечением сроков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давности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 освобождается от уголовной ответственности, если со дня совершения преступления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истекли следующие сроки: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а) два года после совершения преступления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небольшой тяжести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шесть лет после совершения преступления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средней тяжести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в) десять лет после совершения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г) пятнадцать лет после совершения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тяжкого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Сроки давности исчисляются со дня совершения преступления и до момента вступления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приговора суда в законную силу. В случае совершения лицом нового преступления сроки давности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каждому преступлению исчисляются самостоятельно.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Течение сроков давности приостанавливается, если лицо, совершившее преступление,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уклоняется от следствия или суда либо от уплаты судебного штрафа, назначенного в соответствии со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76.2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В этом случае течение сроков давности возобновляется с момента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задержания указанного лица или явки его с повинной.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Вопрос о применении сроков давности к лицу, совершившему преступление, наказуемое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смертной казнью или пожизненным лишением свободы, решается судом. Если суд не сочтет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возможным освободить указанное лицо от уголовной ответственности в связи с истечением сроков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давности, то смертная казнь и пожизненное лишение свободы не применяются.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К лицам, совершившим преступления,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 статьи 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 статьи 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281 - 281.3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а равно совершившим сопряженные с осуществлением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террористической деятельности преступления,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сроки давности не применяются.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78.1.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Освобождение от уголовной ответственности в связи с призывом на военную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службу в период мобилизации или в военное время либо заключением в период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мобилизации, в период военного положения или в военное время контракта 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прохождении военной службы, а равно в связи с прохождением военной службы 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указанные периоды или время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совершившее преступление, за исключением преступления против половой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неприкосновенности несовершеннолетних,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"а" части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"б" части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пятой статьи 131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"а" части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"б" части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пятой статьи 132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третьей - шестой статьи 134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третьей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- пятой статьи 135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либо хотя бы одного из преступлений,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189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205 - 205.5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208 - 211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"б" части второй статьи 215.4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217.1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276 - 280.2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280.4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281 - 281.3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282.1 - 282.3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283 -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283.2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322.1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355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359 - 361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призванное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военную службу в период мобилизации или в военное время в Вооруженные Силы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либо заключившее в период мобилизации, в период военного положения или в военное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время контракт о прохождении военной службы в Вооруженных Силах Российской Федерации,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равно лицо, совершившее преступление в период прохождения военной службы в Вооруженных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Силах Российской Федерации в период мобилизации, в период военного положения или в военное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время, в отношении которых производство по уголовному делу приостановлено по ходатайству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командования воинской части (учреждения) в случаях, предусмотренных Уголовно-процессуальным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 Российской Федерации, освобождается от уголовной ответственности: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 дня награждения государственной наградой, полученной в период прохождения военной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службы;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со дня увольнения с военной службы по основанию, предусмотренному подпунктом "а",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"в" или "о" пункта 1 статьи 51 Федерального закона от 28 марта 1998 года N 53-ФЗ "О воинской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и военной службе".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Контроль за поведением лиц,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осуществляется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командованием воинской части (учреждения).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12. Освобождение от наказания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Условно-досрочное освобождение от отбывания наказания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отбывающее содержание в дисциплинарной воинской части, принудительные работы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лишение свободы, подлежит условно-досрочному освобождению, если судом будет признано,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что для своего исправления оно не нуждается в полном отбывании назначенного судом наказания,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возместило вред (полностью или частично), причиненный преступлением, в размере,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определенном решением суда. При этом лицо может быть полностью или частично освобождено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отбывания дополнительного вида наказания.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Применяя условно-досрочное освобождение, суд может возложить на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обязанности,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пятой статьи 73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которые должны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исполняться в течение оставшейся не отбытой части наказания.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Условно-досрочное освобождение может быть применено только после фактического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отбытия осужденным: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не менее одной трети срока наказания, назначенного за преступление небольшой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средней тяжести;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не менее половины срока наказания, назначенного за тяжкое преступление;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не менее двух третей срока наказания, назначенного за особо тяжкое преступление,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третей срока наказания, назначенного лицу, ранее условно-досрочно освобождавшемуся,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условно-досрочное освобождение было отменено по основаниям,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седьмой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не менее трех четвертей срока наказания, назначенного за преступления против половой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неприкосновенности несовершеннолетних, а равно за тяжкие и особо тяжкие преступления,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связанные с незаконным оборотом наркотических средств, психотропных веществ и их прекурсоров,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 также за преступления,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 xml:space="preserve">- 281.3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не менее четырех пятых срока наказания, назначенного за преступления против половой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неприкосновенности несовершеннолетних, не достигших четырнадцатилетнего возраста.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3.1. Условно-досрочное освобождение может быть применено только после фактического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отбытия осужденными беременной женщиной или женщиной, имеющей ребенка в возрасте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 лет, находящегося в доме ребенка исправительного учреждения, не менее одной четверти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наказания, назначенного за преступление небольшой тяжести.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3.2. Осужденному, неотбытая часть наказания которому была заменена более мягким видом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наказания, срок наказания, после фактического отбытия которого может быть применено условно-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досрочное освобождение, исчисляется с момента начала срока отбывания наказания, назначенного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приговору суда.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Фактически отбытый осужденным срок лишения свободы не может быть менее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4.1. При рассмотрении ходатайства осужденного об условно-досрочном освобождении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отбывания наказания суд учитывает поведение осужденного, его отношение к учебе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труду в течение всего периода отбывания наказания, в том числе имеющиеся поощрения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взыскания, отношение осужденного к совершенному деянию и то, что осужденный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частично или полностью возместил причиненный ущерб или иным образом загладил вред,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причиненный в результате преступления, а также заключение администрации исправительного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учреждения о целесообразности его условно-досрочного освобождения. В отношении осужденного,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страдающего расстройством сексуального предпочтения (педофилией), не исключающим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вменяемости, и совершившего в возрасте старше восемнадцати лет преступление против половой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неприкосновенности несовершеннолетнего, не достигшего четырнадцатилетнего возраста, суд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учитывает применение к осужденному принудительных мер медицинского характера,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отношение к лечению и результаты судебно-психиатрической экспертизы.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Лицо, отбывающее пожизненное лишение свободы, может быть освобождено условно-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досрочно, если судом будет признано, что оно не нуждается в дальнейшем отбывании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 и фактически отбыло не менее двадцати пяти лет лишения свободы. Условно-досрочное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освобождение от дальнейшего отбывания пожизненного лишения свободы применяется только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у осужденного злостных нарушений установленного порядка отбывания наказания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течение предшествующих трех лет. Лицо, отбывающее пожизненное лишение свободы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совершение преступления,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либо совершившее в период отбывания пожизненного лишения свободы новое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тяжкое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преступление, условно-досрочному освобождению не подлежит.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Контроль за поведением лица, освобожденного условно-досрочно, осуществляется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уполномоченным на то специализированным государственным органом, а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военнослужащих - командованием воинских частей и учреждений.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Если в течение оставшейся не отбытой части наказания: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осужденный совершил нарушение общественного порядка, за которое на него было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наложено административное взыскание, или злостно уклонился от исполнения обязанностей,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возложенных на него судом при применении условно-досрочного освобождения, а равно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назначенных судом принудительных мер медицинского характера, суд по представлению органов,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указанных в части шестой настоящей статьи, может постановить об отмене условно-досрочного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освобождения и исполнении оставшейся не отбытой части наказания;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осужденный совершил преступление по неосторожности либо умышленное преступление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небольшой или средней тяжести, вопрос об отмене либо о сохранении условно-досрочного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освобождения решается судом;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осужденный совершил тяжкое или особо тяжкое преступление, суд назначает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наказание по правилам,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По этим же правилам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назначается наказание в случае совершения преступления по неосторожности либо умышленного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 небольшой или средней тяжести, если суд отменяет условно-досрочное освобождение.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Замена неотбытой части наказания более мягким видом наказания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Лицу, отбывающему содержание в дисциплинарной воинской части, принудительные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работы или лишение свободы, возместившему вред (полностью или частично), причиненный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преступлением, суд с учетом его поведения в течение всего периода отбывания наказания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заменить оставшуюся не отбытой часть наказания более мягким видом наказания,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случаев замены наказания в виде лишения свободы принудительными работами в соответствии с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 При этом лицо может быть полностью или частично освобождено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отбывания дополнительного вида наказания.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Неотбытая часть наказания может быть заменена более мягким видом наказания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фактического отбытия осужденным к лишению свободы за совершение: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 небольшой или средней тяжести - не менее одной трети срока наказания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не менее одной четвертой срока наказания при замене наказания в виде лишения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тяжкого преступления - не менее половины срока наказания либо не менее одной трети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 при замене наказания в виде лишения свободы принудительными работами;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особо тяжкого преступления - не менее двух третей срока наказания;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преступлений против половой неприкосновенности несовершеннолетних,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- не менее трех четвертей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преступлений против половой неприкосновенности несовершеннолетних, не достигших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четырнадцатилетнего возраста, - не менее четырех пятых срока наказания.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2.1. Неотбытая часть наказания может быть заменена более мягким видом наказания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фактического отбытия осужденными беременной женщиной или женщиной, имеющей ребенка в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возрасте до четырех лет, находящегося в доме ребенка исправительного учреждения, к лишению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за совершение преступления небольшой тяжести не менее одной четверти срока наказания.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замене неотбытой части наказания суд может избрать любой более мягкий вид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наказания в соответствии с видами наказаний,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44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пределах, предусмотренных настоящим Кодексом для каждого вида наказания,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случаев замены наказания в виде лишения свободы принудительными работами в соответствии с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рассмотрении ходатайства осужденного или представления администрации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учреждения или органа, исполняющего наказание, о замене ему неотбытой части наказания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более мягким видом наказания суд учитывает поведение осужденного, его отношение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учебе и труду в течение всего периода отбывания наказания, отношение осужденного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совершенному деянию и то, что осужденный частично или полностью возместил причиненный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ущерб или иным образом загладил вред, причиненный в результате преступления.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осужденного, страдающего расстройством сексуального предпочтения (педофилией),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исключающим вменяемости, и совершившего в возрасте старше восемнадцати лет преступление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 половой неприкосновенности несовершеннолетнего, не достигшего четырнадцатилетнего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возраста, суд также учитывает применение к осужденному принудительных мер медицинского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характера, его отношение к лечению и результаты судебно-психиатрической экспертизы.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Освобождение от наказания в связи с изменением обстановки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Лицо, впервые совершившее преступление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небольшой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средней тяжести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освобождается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судом от наказания, если будет установлено, что вследствие изменения обстановки это лицо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совершенное им преступление перестали быть общественно опасными.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80.2.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Освобождение от наказания в связи с прохождением военной службы в период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мобилизации, в период военного положения или в военное время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отбывающее наказание за совершение преступления, кроме преступлений,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исключение в отношении которых предусмотрено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78.1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призванное на военную службу в период мобилизации или в военное время в Вооруженные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Силы Российской Федерации либо заключившее в период мобилизации, в период военного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положения или в военное время контракт о прохождении военной службы в Вооруженных Силах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освобождается от наказания условно. Контроль за поведением такого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осуществляется командованием воинской части (учреждения).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Лицо, освобожденное от наказания условно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освобождается от наказания: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 дня награждения государственной наградой, полученной в период прохождения военной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службы;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со дня увольнения с военной службы по основанию, предусмотренному подпунктом "а",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"в" или "о" пункта 1 статьи 51 Федерального закона от 28 марта 1998 года N 53-ФЗ "О воинской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и военной службе".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в период прохождения военной службы лицо, освобожденное от наказания условно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совершило новое преступление, суд назначает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наказание по правилам,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Освобождение от наказания в связи с болезнью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у которого после совершения преступления наступило психическое расстройство,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лишающее его возможности осознавать фактический характер и общественную опасность своих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 (бездействия) либо руководить ими, освобождается от наказания, а лицо, отбывающее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наказание, освобождается от дальнейшего его отбывания. Таким лицам суд может назначить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принудительные меры медицинского характера.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заболевшее после совершения преступления иной тяжелой болезнью,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препятствующей отбыванию наказания, может быть судом освобождено от отбывания наказания.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Военнослужащие, отбывающие арест либо содержание в дисциплинарной воинской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части, освобождаются от дальнейшего отбывания наказания в случае заболевания, делающего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негодными к военной службе. Неотбытая часть наказания может быть заменена им более мягким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видом наказания.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Лица, указанные в частях первой и второй настоящей статьи, в случае их выздоровления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подлежать уголовной ответственности и наказанию, если не истекли сроки давности,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Отсрочка отбывания наказания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Беременной женщине, женщине, имеющей ребенка в возрасте до четырнадцати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мужчине, имеющему ребенка в возрасте до четырнадцати лет и являющемуся единственным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родителем, кроме лиц, которым назначено наказание в виде лишения свободы за преступления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 половой неприкосновенности несовершеннолетних, не достигших четырнадцатилетнего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возраста, лишения свободы на срок свыше пяти лет за тяжкие и особо тяжкие преступления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против личности, лишения свободы за преступления,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 статьи 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 статьи 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сопряженные с осуществлением террористической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преступления,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суд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отсрочить реальное отбывание наказания до достижения ребенком четырнадцатилетнего возраста.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 случае, если осужденный, указанный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отказался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ребенка или продолжает уклоняться от обязанностей по воспитанию ребенка после предупреждения,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объявленного органом, осуществляющим контроль за поведением осужденного,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отбывание наказания отсрочено, суд может по представлению этого органа отменить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отсрочку отбывания наказания и направить осужденного для отбывания наказания в место,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назначенное в соответствии с приговором суда.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 достижении ребенком четырнадцатилетнего возраста суд освобождает осужденного,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от отбывания наказания или оставшейся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 со снятием судимости либо заменяет оставшуюся часть наказания более мягким видом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до достижения ребенком четырнадцатилетнего возраста истек срок, равный сроку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наказания, отбывание которого было отсрочено, и орган, осуществляющий контроль за поведением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осужденного, в отношении которого отбывание наказания отсрочено, пришел к выводу о соблюдении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осужденным,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условий отсрочки и его исправлении, суд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представлению этого органа может принять решение о сокращении срока отсрочки отбывания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 и об освобождении осужденного от отбывания наказания или оставшейся части наказания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снятием судимости.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Если в период отсрочки отбывания наказания осужденный, указанный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совершает преступление по неосторожности либо умышленное преступление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небольшой или средней тяжести, вопрос об отмене либо о сохранении отсрочки отбывания наказания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решается судом. При сохранении отсрочки отбывания наказания по первому приговору суд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применить отсрочку отбывания наказания и по второму приговору в случаях,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частью первой настоящей статьи.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Если в период отсрочки отбывания наказания осужденный, указанный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совершает умышленное тяжкое или особо тяжкое преступление, суд отменяет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отсрочку отбывания наказания и назначает осужденному наказание по правилам, предусмотренным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По этим же правилам назначается наказание в случаях отмены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отсрочки отбывания наказания,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82.1.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Отсрочка отбывания наказания больным наркоманией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Осужденному, которому впервые назначено наказание в виде лишения свободы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совершение преступления,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228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231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233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признанному больным наркоманией и изъявившему желание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добровольно пройти курс лечения от наркомании, а также медицинскую реабилитацию, социальную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реабилитацию, суд может отсрочить отбывание наказания в виде лишения свободы до окончания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лечения и медицинской реабилитации, социальной реабилитации, но не более чем на пять лет.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если осужденный, признанный больным наркоманией, отбывание наказания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которому отсрочено, отказался от прохождения курса лечения от наркомании,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медицинской реабилитации либо социальной реабилитации или уклоняется от лечения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предупреждения, объявленного органом, осуществляющим контроль за поведением осужденного,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 по представлению этого органа отменяет отсрочку отбывания наказания и направляет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для отбывания наказания в место, назначенное в соответствии с приговором суда.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После прохождения курса лечения от наркомании, медицинской реабилитации, социальной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реабилитации и при наличии объективно подтвержденной ремиссии, длительность которой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окончания лечения, медицинской реабилитации, социальной реабилитации составляет не менее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лет, суд освобождает осужденного, признанного больным наркоманией, от отбывания наказания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оставшейся части наказания.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 установления судом факта совершения осужденным, признанным больным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наркоманией, отбывание наказания которому отсрочено, преступления, не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суд по представлению органа, осуществляющего контроль за поведением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осужденного, отменяет отсрочку отбывания наказания, назначает наказание по правилам,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пятой статьи 69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направляет осужденного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отбывания наказания в место, назначенное в соответствии с приговором суда.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случае, если в период отсрочки отбывания наказания осужденный, признанный больным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наркоманией, совершил новое преступление, суд отменяет отсрочку отбывания наказания, назначает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ему наказание по правилам,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направляет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в место, назначенное в соответствии с приговором суда.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Освобождение от отбывания наказания в связи с истечением сроков давности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обвинительного приговора суда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осужденное за совершение преступления, освобождается от отбывания наказания,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обвинительный приговор суда не был приведен в исполнение в следующие сроки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вступления его в законную силу: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а) два года при осуждении за преступление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небольшой тяжести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шесть лет при осуждении за преступление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средней тяжести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в) десять лет при осуждении за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г) пятнадцать лет при осуждении за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тяжкое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Течение сроков давности приостанавливается, если осужденный уклоняется от отбывания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наказания. В этом случае течение сроков давности возобновляется с момента задержания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или явки его с повинной. Сроки давности, истекшие к моменту уклонения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отбывания наказания, подлежат зачету.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2.1. Течение сроков давности приостанавливается, если осужденному предоставлена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отсрочка отбывания наказания. В этом случае течение сроков давности возобновляется с момента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окончания срока отсрочки отбывания наказания,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 статьи 82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 статьи 82.1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либо с момента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отмены отсрочки отбывания наказания.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Вопрос о применении сроков давности к лицу, осужденному к смертной казни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пожизненному лишению свободы, решается судом. Если суд не сочтет возможным применить сроки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давности, эти виды наказаний заменяются лишением свободы на определенный срок.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К лицам, осужденным за совершение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 статьи 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 статьи 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281 - 281.3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а равно осужденным за совершение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сопряженных с осуществлением террористической деятельности преступлений,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сроки давности не применяются.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13. Амнистия. Помилование. Судимость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Амнистия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Амнистия объявляется Государственной Думой Федерального Собрания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в отношении индивидуально не определенного круга лиц.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Актом об амнистии лица, совершившие преступления, могут быть освобождены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уголовной ответственности. Лица, осужденные за совершение преступлений,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освобождены от наказания, либо назначенное им наказание может быть сокращено или заменено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более мягким видом наказания, либо такие лица могут быть освобождены от дополнительного вида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наказания. С лиц, отбывших наказание, актом об амнистии может быть снята судимость.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Помилование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Помилование осуществляется Президентом Российской Федерации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индивидуально определенного лица.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Актом помилования лицо, осужденное за преступление, может быть освобождено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дальнейшего отбывания наказания либо назначенное ему наказание может быть сокращено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заменено более мягким видом наказания. С лица, отбывшего наказание, актом помилования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снята судимость.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Судимость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осужденное за совершение преступления, считается судимым со дня вступления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обвинительного приговора суда в законную силу до момента погашения или снятия судимости.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Судимость в соответствии с настоящим Кодексом учитывается при рецидиве преступлений,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назначении наказания и влечет за собой иные правовые последствия в случаях и в порядке,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установлены федеральными законами.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освобожденное от наказания, считается несудимым.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Судимость погашается: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в отношении лиц, условно осужденных, - по истечении испытательного срока;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лиц, осужденных к более мягким видам наказаний, чем лишение свободы,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истечении одного года после отбытия или исполнения наказания;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в) в отношении лиц, осужденных к лишению свободы за преступления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небольшой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средней тяжести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 по истечении трех лет после отбытия наказания;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г) в отношении лиц, осужденных к лишению свободы за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преступления, - по истечении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восьми лет после отбытия наказания;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д) в отношении лиц, осужденных за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тяжкие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преступления, - по истечении десяти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отбытия наказания.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3.1. В отношении лица, имеющего судимость, кроме судимости за совершение преступлений,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исключение в отношении которых предусмотрено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78.1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призванного на военную службу в период мобилизации или в военное время в Вооруженные Силы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либо заключившего в период мобилизации, в период военного положения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военное время контракт о прохождении военной службы в Вооруженных Силах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судимость погашается: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 дня награждения государственной наградой, полученной в период прохождения военной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службы;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со дня увольнения с военной службы по основанию, предусмотренному подпунктом "а",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"в" или "о" пункта 1 статьи 51 Федерального закона от 28 марта 1998 года N 53-ФЗ "О воинской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и военной службе".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Если осужденный в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порядке был досрочно освобожден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отбывания наказания или неотбытая часть наказания была заменена более мягким видом наказания,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 срок погашения судимости исчисляется исходя из фактически отбытого срока наказания с момента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освобождения от отбывания основного и дополнительного видов наказаний.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осужденный после отбытия наказания вел себя безупречно, а также возместил вред,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причиненный преступлением, то по его ходатайству суд может снять с него судимость до истечения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погашения судимости.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Погашение или снятие судимости аннулирует все правовые последствия, предусмотренные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Кодексом, связанные с судимостью.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V. Уголовная ответственность несовершеннолетних</w:t>
      </w:r>
    </w:p>
    <w:p>
      <w:pPr>
        <w:autoSpaceDN w:val="0"/>
        <w:autoSpaceDE w:val="0"/>
        <w:widowControl/>
        <w:spacing w:line="336" w:lineRule="exact" w:before="288" w:after="0"/>
        <w:ind w:left="1872" w:right="1872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14. Особенности уголовной ответственности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и наказания несовершеннолетних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Уголовная ответственность несовершеннолетних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Несовершеннолетними признаются лица, которым ко времени совершения преступления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исполнилось четырнадцать, но не исполнилось восемнадцати лет.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несовершеннолетним, совершившим преступления, могут быть применены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принудительные меры воспитательного воздействия либо им может быть назначено наказание,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освобождении от наказания судом они могут быть также помещены в специальное учебно-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воспитательное учреждение закрытого типа.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2378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4" w:after="0"/>
              <w:ind w:left="724" w:right="2448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88.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Виды наказаний, назначаемых несовершеннолетним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Видами наказаний, назначаемых несовершеннолетним, являются: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а)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штраф;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б)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лишение права заниматься определенной деятельностью;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в)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обязательные работы;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г)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исправительные работы;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д)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ограничение свободы;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е)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лишение свободы на определенный срок.</w:t>
            </w:r>
          </w:p>
        </w:tc>
      </w:tr>
      <w:tr>
        <w:trPr>
          <w:trHeight w:hRule="exact" w:val="280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Штраф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назначается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как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наличии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несовершеннолетнего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осужденного</w:t>
            </w:r>
          </w:p>
        </w:tc>
      </w:tr>
      <w:tr>
        <w:trPr>
          <w:trHeight w:hRule="exact" w:val="4498"/>
        </w:trPr>
        <w:tc>
          <w:tcPr>
            <w:tcW w:type="dxa" w:w="10214"/>
            <w:gridSpan w:val="9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самостоятельного заработка или имущества, на которое может быть обращено взыскание, так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 отсутствии таковых. Штраф, назначенный несовершеннолетнему осужденному, по решению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суда может взыскиваться с его родителей или иных законных представителей с их согласия. Штраф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назначается в размере от одной тысячи до пятидесяти тысяч рублей или в размере заработной платы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иного дохода несовершеннолетнего осужденного за период от двух недель до шести месяцев.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Обязательные работы назначаются на срок от сорока до ста шестидесяти часов,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заключаются в выполнении работ, посильных для несовершеннолетнего, и исполняются им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свободное от учебы или основной работы время. Продолжительность исполнения данного вида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наказания лицами в возрасте до пятнадцати лет не может превышать двух часов в день, а лицами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возрасте от пятнадцати до шестнадцати лет - трех часов в день.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Исправительные работы назначаются несовершеннолетним осужденным на срок до одного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года.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Ограничение свободы назначается несовершеннолетним осужденным в виде основного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наказания на срок от двух месяцев до двух лет.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Наказание в виде лишения свободы назначается несовершеннолетним осужденным,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совершившим преступления в возрасте до шестнадцати лет, на срок не свыше шести лет. Этой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же категории несовершеннолетних, совершивших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тяжкие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преступления, а также остальным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несовершеннолетним осужденным наказание назначается на срок не свыше десяти лет и отбывается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воспитательных колониях. Наказание в виде лишения свободы не может быть назначено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несовершеннолетнему осужденному, совершившему в возрасте до шестнадцати лет преступление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небольшой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средней тяжести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впервые, а также остальным несовершеннолетним осужденным,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совершившим преступления небольшой тяжести впервые.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6.1. При назначении несовершеннолетнему осужденному наказания в виде лишения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свободы за совершение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либо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тяжкого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преступления низший предел наказания,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предусмотренный соответствующей статьей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сокращается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наполовину.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6.2. В случае, если несовершеннолетний осужденный, которому назначено условное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осуждение, совершил в течение испытательного срока новое преступление, не являющееся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суд с учетом обстоятельств дела и личности виновного может повторно принять решение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условном осуждении, установив новый испытательный срок и возложив на условно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исполнение определенных обязанностей,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пятой статьи 73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Суд может дать указание органу, исполняющему наказание, об учете при обращении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несовершеннолетним осужденным определенных особенностей его личности.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Назначение наказания несовершеннолетнему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назначении наказания несовершеннолетнему кроме обстоятельств,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учитываются условия его жизни и воспитания, уровень психического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развития, иные особенности личности, а также влияние на него старших по возрасту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202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Несовершеннолетний возраст как смягчающее обстоятельство учитывается в совокупности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другими смягчающими и отягчающими обстоятельствами.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2946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90.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Применение принудительных мер воспитательного воздействия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Несовершеннолетний, совершивший преступление небольшой или средней тяжести, может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быть освобожден от уголовной ответственности, если будет признано, что его исправление может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быть достигнуто путем применения принудительных мер воспитательного воздействия.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Несовершеннолетнему могут быть назначены следующие принудительные меры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воспитательного воздействия: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а) предупреждение;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б) передача под надзор родителей или лиц, их заменяющих, либо специализированного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государственного органа;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в) возложение обязанности загладить причиненный вред;</w:t>
            </w:r>
          </w:p>
        </w:tc>
      </w:tr>
      <w:tr>
        <w:trPr>
          <w:trHeight w:hRule="exact" w:val="298"/>
        </w:trPr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32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г)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ограничение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досуга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установление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особых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требований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4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поведению</w:t>
            </w:r>
          </w:p>
        </w:tc>
      </w:tr>
      <w:tr>
        <w:trPr>
          <w:trHeight w:hRule="exact" w:val="3480"/>
        </w:trPr>
        <w:tc>
          <w:tcPr>
            <w:tcW w:type="dxa" w:w="10214"/>
            <w:gridSpan w:val="9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несовершеннолетнего.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Несовершеннолетнему может быть назначено одновременно несколько принудительных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мер воспитательного воздействия. Срок применения принудительных мер воспитательного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воздействия, предусмотренных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пунктами "б"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"г" части второй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устанавливается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продолжительностью от одного месяца до двух лет при совершении преступления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небольшой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тяжести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от шести месяцев до трех лет - при совершении преступления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средней тяжести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В случае систематического неисполнения несовершеннолетним принудительной меры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воспитательного воздействия эта мера по представлению специализированного государственного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органа отменяется и материалы направляются для привлечения несовершеннолетнего к уголовной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ответственности.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"/>
        <w:gridCol w:w="1023"/>
        <w:gridCol w:w="1023"/>
        <w:gridCol w:w="1023"/>
        <w:gridCol w:w="1023"/>
        <w:gridCol w:w="1023"/>
        <w:gridCol w:w="1023"/>
        <w:gridCol w:w="1023"/>
        <w:gridCol w:w="1023"/>
        <w:gridCol w:w="1023"/>
      </w:tblGrid>
      <w:tr>
        <w:trPr>
          <w:trHeight w:hRule="exact" w:val="198"/>
        </w:trPr>
        <w:tc>
          <w:tcPr>
            <w:tcW w:type="dxa" w:w="10214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</w:p>
        </w:tc>
      </w:tr>
      <w:tr>
        <w:trPr>
          <w:trHeight w:hRule="exact" w:val="284"/>
        </w:trPr>
        <w:tc>
          <w:tcPr>
            <w:tcW w:type="dxa" w:w="571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04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2676"/>
        </w:trPr>
        <w:tc>
          <w:tcPr>
            <w:tcW w:type="dxa" w:w="10214"/>
            <w:gridSpan w:val="10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91.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Содержание принудительных мер воспитательного воздействия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Предупреждение состоит в разъяснении несовершеннолетнему вреда, причиненного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его деянием, и последствий повторного совершения преступлений, предусмотренных настоящим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Кодексом.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Передача под надзор состоит в возложении на родителей или лиц, их заменяющих,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специализированный государственный орган обязанности по воспитательному воздействию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несовершеннолетнего и контролю за его поведением.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Обязанность загладить причиненный вред возлагается с учетом имущественного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положения несовершеннолетнего и наличия у него соответствующих трудовых навыков.</w:t>
            </w:r>
          </w:p>
        </w:tc>
      </w:tr>
      <w:tr>
        <w:trPr>
          <w:trHeight w:hRule="exact" w:val="282"/>
        </w:trPr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3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3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Ограничение </w:t>
            </w:r>
          </w:p>
        </w:tc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6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досуга </w:t>
            </w:r>
          </w:p>
        </w:tc>
        <w:tc>
          <w:tcPr>
            <w:tcW w:type="dxa" w:w="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7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установление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особых </w:t>
            </w:r>
          </w:p>
        </w:tc>
        <w:tc>
          <w:tcPr>
            <w:tcW w:type="dxa" w:w="15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требований </w:t>
            </w:r>
          </w:p>
        </w:tc>
        <w:tc>
          <w:tcPr>
            <w:tcW w:type="dxa" w:w="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4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поведению</w:t>
            </w:r>
          </w:p>
        </w:tc>
      </w:tr>
      <w:tr>
        <w:trPr>
          <w:trHeight w:hRule="exact" w:val="2092"/>
        </w:trPr>
        <w:tc>
          <w:tcPr>
            <w:tcW w:type="dxa" w:w="10214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несовершеннолетнего могут предусматривать запрет посещения определенных мест, использования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определенных форм досуга, в том числе связанных с управлением механическим транспортным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средством, ограничение пребывания вне дома после определенного времени суток, выезда в другие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местности без разрешения специализированного государственного органа. Несовершеннолетнему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может быть предъявлено также требование возвратиться в образовательную организацию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трудоустроиться с помощью специализированного государственного органа. Настоящий перечень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 является исчерпывающим.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Освобождение от наказания несовершеннолетних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Несовершеннолетний, осужденный за совершение преступления небольшой или средней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тяжести, может быть освобожден судом от наказания с применением принудительных мер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воспитательного воздействия, предусмотренных частью второй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90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Несовершеннолетний, осужденный к лишению свободы за совершение преступления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средней тяжести, а также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тяжкого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преступления, может быть освобожден судом от наказания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помещен в специальное учебно-воспитательное учреждение закрытого типа. Помещение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специальное учебно-воспитательное учреждение закрытого типа применяется как принудительная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мера воспитательного воздействия в целях исправления несовершеннолетнего, нуждающегося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особых условиях воспитания, обучения и требующего специального педагогического подхода.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Несовершеннолетний может быть помещен в указанное учреждение до достижения им возраста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восемнадцати лет, но не более чем на три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Утратила силу с 2 декабря 2022 г. - Федеральный закон от 21 ноября 2022 г. N 446-ФЗ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Утратила силу с 2 декабря 2022 г. - Федеральный закон от 21 ноября 2022 г. N 446-ФЗ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Несовершеннолетние, совершившие преступления,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 статьи 111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117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 статьи 122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126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 статьи 127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131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132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158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161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 статьи 162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163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205.2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208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210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 статьи 223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 статьи 226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228.1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 статьи 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281.1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281.3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Кодекса, освобождению от наказания в порядке,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подлежат.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Условно-досрочное освобождение от отбывания наказания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Условно-досрочное освобождение от отбывания наказания может быть применено к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совершившему преступление в несовершеннолетнем возрасте, осужденному к лишению свободы,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фактического отбытия: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не менее одной трети срока наказания, назначенного судом за преступление небольшой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средней тяжести либо за тяжкое преступление;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не менее двух третей срока наказания, назначенного судом за особо тяжкое преступление.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Условно-досрочное освобождение от отбывания наказания может быть применено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осужденным к лишению свободы беременной женщине или женщине, имеющей ребенка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возрасте до четырех лет, находящегося в доме ребенка исправительного учреждения, совершившим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преступление в несовершеннолетнем возрасте, после фактического отбытия не менее одной четверти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наказания, назначенного судом за преступление небольшой тяжести.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Сроки давности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Сроки давности,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при освобождении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несовершеннолетних от уголовной ответственности или от отбывания наказания сокращаются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наполовину.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Сроки погашения судимости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лиц, совершивших преступления до достижения возраста восемнадцати лет, сроки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погашения судимости,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 статьи 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сокращаются и соответственно равны: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шести месяцам после отбытия или исполнения наказания более мягкого, чем лишение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одному году после отбытия лишения свободы за преступление небольшой или средней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тяжести;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трем годам после отбытия лишения свободы за тяжкое или особо тяжкое преступление.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Применение положений настоящей главы к лицам в возрасте от восемнадцати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двадцати лет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исключительных случаях с учетом характера совершенного деяния и личности суд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применить положения настоящей главы к лицам, совершившим преступления в возрасте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восемнадцати до двадцати лет, кроме помещения их в специальное учебно-воспитательное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учреждение закрытого типа либо воспитательную колонию.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VI. Иные меры уголовно-правового характера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15. Принудительные меры медицинского характера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применения принудительных мер медицинского характера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Принудительные меры медицинского характера могут быть назначены судом лицам: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а) совершившим деяния, предусмотренные статьями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состоянии невменяемости;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 которых после совершения преступления наступило психическое расстройство,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делающее невозможным назначение или исполнение наказания;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совершившим преступление и страдающим психическими расстройствами,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исключающими вменяемости;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утратил силу;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совершившим в возрасте старше восемнадцати лет преступление против половой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неприкосновенности несовершеннолетнего, не достигшего четырнадцатилетнего возраста,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страдающим расстройством сексуального предпочтения (педофилией), не исключающим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вменяемости.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Лицам, указанным в части первой настоящей статьи, принудительные меры медицинского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характера назначаются только в случаях, когда психические расстройства связаны с возможностью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причинения этими лицами иного существенного вреда либо с опасностью для себя или других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Порядок исполнения принудительных мер медицинского характера определяется уголовно-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исполнительным законодательством Российской Федерации и иными федеральными законами.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В отношении лиц,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"а" - "в" 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представляющих опасности по своему психическому состоянию, суд может передать необходимые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материалы в федеральный орган исполнительной власти в сфере здравоохранения или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субъекта Российской Федерации в сфере здравоохранения для 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вопроса о лечении указанных лиц в медицинской организации, оказывающей психиатрическую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помощь, или направлении указанных лиц в стационарные учреждения социального обслуживания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лиц, страдающих психическими расстройствами, в порядке, установленном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сфере охраны здоровья.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Цели применения принудительных мер медицинского характера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Целями применения принудительных мер медицинского характера являются излечение лиц,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указанных в части первой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97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или улучшение их психического состояния,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 также предупреждение совершения ими новых деяний, предусмотренных статьями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Виды принудительных мер медицинского характера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Суд может назначить следующие виды принудительных мер медицинского характера:</w:t>
      </w:r>
      <w:r>
        <w:tab/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принудительное наблюдение и лечение у врача-психиатра в амбулаторных условиях;</w:t>
      </w:r>
      <w:r>
        <w:tab/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б)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принудительное лечение в медицинской организации, оказывающей психиатрическую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помощь в стационарных условиях, общего типа;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принудительное лечение в медицинской организации, оказывающей психиатрическую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помощь в стационарных условиях, специализированного типа;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принудительное лечение в медицинской организации, оказывающей психиатрическую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помощь в стационарных условиях, специализированного типа с интенсивным наблюдением.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Лицам, осужденным за преступления, совершенные в состоянии вменяемости, 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нуждающимся в лечении психических расстройств, не исключающих вменяемости,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лицам,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"д" части первой статьи 97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суд наряду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наказанием может назначить принудительную меру медицинского характера в виде принудительного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наблюдения и лечения у врача-психиатра в амбулаторных условиях.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Принудительное наблюдение и лечение у врача-психиатра в амбулаторных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Принудительное наблюдение и лечение у врача-психиатра в амбулаторных условиях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быть назначено при наличии оснований,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97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 по своему психическому состоянию не нуждается в помещении в медицинскую организацию,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оказывающую психиатрическую помощь в стационарных условиях.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Принудительное лечение в медицинской организации, оказывающей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психиатрическую помощь в стационарных условиях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Принудительное лечение в медицинской организации, оказывающей психиатрическую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помощь в стационарных условиях, может быть назначено при наличии оснований,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97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если характер психического расстройства лица требует таких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условий лечения, ухода, содержания и наблюдения, которые могут быть осуществлены только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медицинской организации, оказывающей психиатрическую помощь в стационарных условиях.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Принудительное лечение в медицинской организации, оказывающей психиатрическую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помощь в стационарных условиях, общего типа может быть назначено лицу, которое по своему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психическому состоянию нуждается в лечении и наблюдении в стационарных условиях, но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требует интенсивного наблюдения.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Принудительное лечение в медицинской организации, оказывающей психиатрическую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помощь в стационарных условиях, специализированного типа может быть назначено лицу, которое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своему психическому состоянию требует постоянного наблюдения.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Принудительное лечение в медицинской организации, оказывающей психиатрическую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помощь в стационарных условиях, специализированного типа с интенсивным наблюдением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назначено лицу, которое по своему психическому состоянию представляет особую опасность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себя или других лиц и требует постоянного и интенсивного наблюдения.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646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4" w:val="left"/>
              </w:tabs>
              <w:autoSpaceDE w:val="0"/>
              <w:widowControl/>
              <w:spacing w:line="288" w:lineRule="exact" w:before="70" w:after="0"/>
              <w:ind w:left="724" w:right="72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102.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Продление, изменение и прекращение применения принудительных мер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медицинского характера</w:t>
            </w:r>
          </w:p>
        </w:tc>
      </w:tr>
      <w:tr>
        <w:trPr>
          <w:trHeight w:hRule="exact" w:val="294"/>
        </w:trPr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3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Продление,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изменение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прекращение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применения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принудительных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мер</w:t>
            </w:r>
          </w:p>
        </w:tc>
      </w:tr>
      <w:tr>
        <w:trPr>
          <w:trHeight w:hRule="exact" w:val="11544"/>
        </w:trPr>
        <w:tc>
          <w:tcPr>
            <w:tcW w:type="dxa" w:w="10214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медицинского характера осуществляются судом по представлению администрации медицинской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организации, осуществляющей принудительное лечение, или уголовно-исполнительной инспекции,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контролирующей применение принудительных мер медицинского характера, на основании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заключения комиссии врачей-психиатров.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Лицо, которому назначена принудительная мера медицинского характера, подлежит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освидетельствованию комиссией врачей-психиатров не реже одного раза в шесть месяцев для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решения вопроса о наличии оснований для внесения представления в суд о прекращении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применения или об изменении такой меры. Освидетельствование такого лица проводится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инициативе лечащего врача, если в процессе лечения он пришел к выводу о необходимости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принудительной меры медицинского характера либо прекращения ее применения, 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также по ходатайству самого лица, его законного представителя и (или) близкого родственника.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Ходатайство подается через администрацию медицинской организации, осуществляющей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принудительное лечение, или уголовно-исполнительную инспекцию, осуществляющую контроль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 применением принудительных мер медицинского характера, вне зависимости от времени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последнего освидетельствования. При отсутствии оснований для прекращения применения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изменения принудительной меры медицинского характера администрация медицинской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организации, осуществляющей принудительное лечение, или уголовно-исполнительная инспекция,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осуществляющая контроль за применением принудительных мер медицинского характера,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представляет в суд заключение для продления принудительного лечения. Первое продление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принудительного лечения может быть произведено по истечении шести месяцев с момента начала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лечения, в последующем продление принудительного лечения производится ежегодно.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2.1. Вне зависимости от времени последнего освидетельствования и от принятого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решения о прекращении применения принудительных мер медицинского характера суд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основании внесенного не позднее чем за шесть месяцев до истечения срока исполнения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наказания ходатайства администрации учреждения, исполняющего наказание, назначает судебно-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психиатрическую экспертизу в отношении лица, указанного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пункте "д" части первой статьи 97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настоящего Кодекса, в целях решения вопроса о необходимости применения к нему принудительных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мер медицинского характера в период условно-досрочного освобождения или в период отбывания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более мягкого вида наказания, а также после отбытия наказания. Суд на основании заключения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судебно-психиатрической экспертизы может назначить принудительную меру медицинского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характера, предусмотренную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"а" части первой статьи 99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прекратить ее применение.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Изменение или прекращение применения принудительной меры медицинского характера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осуществляется судом в случае такого изменения психического состояния лица, при котором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отпадает необходимость в применении ранее назначенной меры либо возникает необходимость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назначении иной принудительной меры медицинского характера.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В случае прекращения применения принудительного лечения в медицинской организации,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оказывающей психиатрическую помощь в стационарных условиях, суд может передать необходимые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материалы в отношении лица, находившегося на принудительном лечении, в федеральный орган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в сфере здравоохранения или орган исполнительной власти субъекта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в сфере здравоохранения для решения вопроса о лечении этого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медицинской организации, оказывающей психиатрическую помощь, или направлении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в стационарное учреждение социального обслуживания для лиц, страдающих психическими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расстройствами, в порядке, установленном законодательством в сфере охраны здоровья.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Зачет времени применения принудительных мер медицинского характера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излечения лица, у которого психическое расстройство наступило после совершения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преступления, при назначении наказания или возобновлении его исполнения время,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к лицу применялось принудительное лечение в медицинской организации, оказывающей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психиатрическую помощь в стационарных условиях, засчитывается в срок наказания из расчета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один день пребывания в медицинской организации, оказывающей психиатрическую помощь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стационарных условиях, за один день лишения свободы.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Принудительные меры медицинского характера, соединенные с исполнением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В случаях, предусмотренных частью второй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99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принудительные меры медицинского характера исполняются по месту отбывания лишения свободы,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в отношении осужденных к иным видам наказаний - в медицинских организациях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системы здравоохранения, оказывающих психиатрическую помощь в амбулаторных условиях.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изменении психического состояния осужденного, требующем лечения в стационарных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условиях, помещение осужденного в медицинскую организацию, оказывающую психиатрическую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помощь в стационарных условиях, или иную медицинскую организацию производится в порядке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основаниям, которые предусмотрены законодательством в сфере охраны здоровья.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Время пребывания в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частях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медицинских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организациях засчитывается в срок отбывания наказания. При отпадении необходимости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дальнейшего лечения осужденного в указанных в частях первой и второй настоящей статьи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медицинских организациях выписка производится в порядке, предусмотренном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сфере охраны здоровья.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Прекращение применения принудительной меры медицинского характера, соединенной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исполнением наказания, производится судом по представлению органа, исполняющего наказание,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основании заключения комиссии врачей-психиатров.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15.1. Конфискация имущества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104.1.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Конфискация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Конфискация имущества есть принудительное безвозмездное изъятие и обращение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собственность государства на основании обвинительного приговора следующего имущества: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денег, ценностей и иного имущества, полученных в результате совершения преступлений,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105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второй-четвертой статьи 111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127.1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127.2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141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141.1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142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145.1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(если преступление совершено из корыстных побуждений),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146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147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153-155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(если преступления совершены из корыстных побуждений),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171.1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171.2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171.3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171.4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171.5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 статьи 184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187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189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191.1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пятой - восьмой статьи 204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207.3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(если преступление совершено из корыстных побуждений),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212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228.2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228.4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231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235.1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238.1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240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241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242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242.1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258.1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260.1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второй - четвертой статьи 272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273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274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274.1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280.3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(если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преступление совершено из корыстных побуждений),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280.4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(если преступление совершено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 корыстных побуждений),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281 - 281.3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282.1 - 282.3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второй - четвертой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283.2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284.2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(если преступление совершено из корыстных побуждений),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 xml:space="preserve">статьей 284.3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(если преступление совершено из корыстных побуждений),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290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307-309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322.1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(если преступление совершено из корыстных побуждений),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шестой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327.1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327.2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 статьи 359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являющихся предметом незаконного перемещения через таможенную границу Евразийского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экономического союза либо через Государственную границу Российской Федерации с государствами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 членами Евразийского экономического союза, ответственность за которое установлена статьями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любых доходов от этого имущества,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и доходов от него, подлежащих возвращению законному владельцу;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денег, ценностей и иного имущества, в которые имущество, полученное в результате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совершения хотя бы одного из преступлений, предусмотренных статьями,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"а"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части, и доходы от этого имущества были частично или полностью превращены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преобразованы;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денег, ценностей и иного имущества, используемых или предназначенных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финансирования терроризма, экстремистской деятельности, организованной группы, незаконного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вооруженного формирования, преступного сообщества (преступной организации),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направленной против безопасности Российской Федерации;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орудий, оборудования или иных средств совершения преступления, принадлежащих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обвиняемому;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транспортного средства, принадлежащего обвиняемому и использованного им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совершении преступления,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264.1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264.2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264.3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имущество, полученное в результате совершения преступления, и (или) доходы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имущества были приобщены к имуществу, приобретенному законным путем, конфискации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подлежит та часть этого имущества, которая соответствует стоимости приобщенных имущества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доходов от него.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Имущество, указанное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частях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переданное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осужденным другому лицу (организации), подлежит конфискации, если лицо, принявшее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имущество, знало или должно было знать, что оно получено в результате преступных действий.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 настоящей статье под деятельностью, направленной против безопасности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понимается совершение хотя бы одного из преступлений,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189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207.3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222 - 223.1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275 - 276.1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280.3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281 - 281.3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284.1 - 284.3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290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291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322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322.1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323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338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355 - 357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104.2.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Конфискация денежных средств или иного имущества взамен предмета,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подлежащего конфискации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Если конфискация определенного предмета, входящего в имущество, указанное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104.1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на момент принятия судом решения о конфискации данного предмета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невозможна вследствие его использования, продажи или по иной причине, суд выносит решение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конфискации денежной суммы, которая соответствует стоимости данного предмета.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отсутствия либо недостаточности денежных средств, подлежащих конфискации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взамен предмета, входящего в имущество, указанное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104.1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суд выносит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 о конфискации иного имущества, стоимость которого соответствует стоимости предмета,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подлежащего конфискации, либо сопоставима со стоимостью этого предмета,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на которое в соответствии с гражданским процессуальным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не может быть обращено взыскание.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104.3.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причиненного ущерба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При решении вопроса о конфискации имущества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104.1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104.2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в первую очередь должен быть решен вопрос о возмещении вреда, причиненного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законному владельцу.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отсутствии у виновного иного имущества, на которое может быть обращено взыскание,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кроме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частях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 статьи 104.1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из его стоимости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возмещается вред, причиненный законному владельцу, а оставшаяся часть обращается в доход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15.2. Судебный штраф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104.4.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Судебный штраф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Судебный штраф есть денежное взыскание, назначаемое судом при освобождении лица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уголовной ответственности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76.2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неуплаты судебного штрафа в установленный судом срок судебный штраф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отменяется и лицо привлекается к уголовной ответственности по соответствующей статье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104.5.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определения размера судебного штрафа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Размер судебного штрафа не может превышать половину максимального размера штрафа,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предусмотренного соответствующей статьей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В случае,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 не предусмотрен соответствующей статьей Особенной части настоящего Кодекса, размер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судебного штрафа не может быть более двухсот пятидесяти тысяч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Размер судебного штрафа определяется судом с учетом тяжести совершенного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 и имущественного положения лица, освобождаемого от уголовной ответственности,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семьи, а также с учетом возможности получения указанным лицом заработной платы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Особенная часть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VII. Преступления против личности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16. Преступления против жизни и здоровья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Убийство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Убийство, то есть умышленное причинение смерти другому человеку,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шести до пятнадцати лет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Убийство: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двух или более лиц;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лица или его близких в связи с осуществлением данным лицом служебной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выполнением общественного долга;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малолетнего или иного лица, заведомо для виновного находящегося в беспомощном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состоянии, а равно сопряженное с похищением человека;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женщины, заведомо для виновного находящейся в состоянии беременности;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совершенное с особой жестокостью;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е) совершенное общеопасным способом;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е.1) по мотиву кровной мести;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ж) совершенное группой лиц, группой лиц по предварительному сговору или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з) из корыстных побуждений или по найму, а равно сопряженное с разбоем, вымогательством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бандитизмом;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и) из хулиганских побуждений;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к) с целью скрыть другое преступление или облегчить его совершение, а равно сопряженное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изнасилованием или насильственными действиями сексуального характера;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л) по мотивам политической, идеологической, расовой, национальной или религиозной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ненависти или вражды либо по мотивам ненависти или вражды в отношении какой-либо социальной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м) в целях использования органов или тканей потерпевшего;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н) утратил силу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о) совершенное с публичной демонстрацией, в том числе в средствах массовой информации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информационно-телекоммуникационных сетях (включая сеть 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восьми до двадцати лет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от одного года до двух лет, либо пожизненным лишением свободы, либо смертной казнью.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Убийство матерью новорожденного ребенка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Убийство матерью новорожденного ребенка во время или сразу же после родов, а равно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убийство матерью новорожденного ребенка в условиях психотравмирующей ситуации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состоянии психического расстройства, не исключающего вменяемости,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от двух до четырех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пяти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Убийство, совершенное в состоянии аффекта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Убийство, совершенное в состоянии внезапно возникшего сильного душевного волнения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(аффекта), вызванного насилием, издевательством или тяжким оскорблением со стороны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потерпевшего либо иными противоправными или аморальными действиями (бездействием)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потерпевшего, а равно длительной психотравмирующей ситуацией, возникшей в связи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систематическим противоправным или аморальным поведением потерпевшего,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исправительными работами на срок до двух лет, либо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лет, либо принудительными работами на срок до трех лет,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Убийство двух или более лиц, совершенное в состоянии аффекта,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 тот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 срок.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Убийство, совершенное при превышении пределов необходимой обороны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 превышении мер, необходимых для задержания лица, совершившего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Убийство, совершенное при превышении пределов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необходимой обороны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исправительными работами на срок до двух лет, либо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лет, либо принудительными работами на срок до двух лет,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Убийство, совершенное при превышении мер, необходимых для задержания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совершившего преступление,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трех лет,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лет, либо лишением свободы на тот же срок.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Причинение смерти по неосторожности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Причинение смерти по неосторожности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исправительными работами на срок до двух лет, либо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лет, либо принудительными работами на срок до двух лет,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Причинение смерти по неосторожности вследствие ненадлежащего исполнения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своих профессиональных обязанностей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трех лет, либо принудительными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такового, либо лишением свободы на тот же срок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Причинение смерти по неосторожности двум или более лицам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четырех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четырех лет, либо лишением свободы на тот же срок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Доведение до самоубийства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Доведение лица до самоубийства или до покушения на самоубийство путем угроз,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жестокого обращения или систематического унижения человеческого достоинства потерпевшего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семи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 либо лишением свободы на срок от двух до шести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семи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в отношении несовершеннолетнего или лица, заведомо для виновного находящегося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беспомощном состоянии либо в материальной или иной зависимости от виновного;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женщины, заведомо для виновного находящейся в состоянии беременности;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отношении двух или более лиц;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в публичном выступлении, публично демонстрирующемся произведении, средствах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массовой информации или информационно-телекоммуникационных сетях (включая сеть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восьми до пятнадцати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десяти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без такового и с ограничением свободы на срок до двух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Склонение к совершению самоубийства или содействие совершению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самоубийства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Склонение к совершению самоубийства путем уговоров, предложений, подкупа, обмана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иным способом при отсутствии признаков доведения до самоубийства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двух лет, либо принудительными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такового, либо лишением свободы на срок до двух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Содействие совершению самоубийства советами, указаниями, предоставлением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информации, средств или орудий совершения самоубийства либо устранением препятствий к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совершению или обещанием скрыть средства или орудия совершения самоубийства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трех лет, либо принудительными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четырех лет или без такового, либо лишением свободы на срок до трех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в отношении несовершеннолетнего или лица, заведомо для виновного находящегося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беспомощном состоянии либо в материальной или иной зависимости от виновного;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женщины, заведомо для виновного находящейся в состоянии беременности;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отношении двух или более лиц;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в публичном выступлении, публично демонстрирующемся произведении, средствах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массовой информации или информационно-телекоммуникационных сетях (включая сеть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четырех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четырех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самоубийство или покушение на самоубийство,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ограничением свободы на срок от двух до четырех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пяти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шести лет или без такового,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от пяти до десяти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шести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самоубийство или покушение на самоубийство несовершеннолетнего, либо лица, заведомо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виновного находящегося в беспомощном состоянии либо в материальной или иной зависимости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виновного, либо женщины, заведомо для виновного находящейся в состоянии беременности,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шести до двенадцати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семи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повлекшие самоубийство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пятнадцати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110.2.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деятельности, направленной на побуждение к совершению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самоубийства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Организация деятельности, направленной на побуждение к совершению самоубийства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распространения информации о способах совершения самоубийства или призывов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совершению самоубийства,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десяти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сопряженное с публичным выступлением, использованием публично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демонстрирующегося произведения, средств массовой информации или информационно-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телекоммуникационных сетей (включая сеть "Интернет"),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198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</w:p>
        </w:tc>
      </w:tr>
      <w:tr>
        <w:trPr>
          <w:trHeight w:hRule="exact" w:val="284"/>
        </w:trPr>
        <w:tc>
          <w:tcPr>
            <w:tcW w:type="dxa" w:w="327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94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1236"/>
        </w:trPr>
        <w:tc>
          <w:tcPr>
            <w:tcW w:type="dxa" w:w="10214"/>
            <w:gridSpan w:val="7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4" w:right="6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лишением свободы на срок от пяти до пятнадцати лет с лишением права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занимать определенные должности или заниматься определенной деятельностью на срок до семи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лет или без такового.</w:t>
            </w:r>
          </w:p>
          <w:p>
            <w:pPr>
              <w:autoSpaceDN w:val="0"/>
              <w:autoSpaceDE w:val="0"/>
              <w:widowControl/>
              <w:spacing w:line="314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Примечание.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Лицо, совершившее преступление, предусмотренное настоящей статьей,</w:t>
            </w:r>
          </w:p>
        </w:tc>
      </w:tr>
      <w:tr>
        <w:trPr>
          <w:trHeight w:hRule="exact" w:val="282"/>
        </w:trPr>
        <w:tc>
          <w:tcPr>
            <w:tcW w:type="dxa" w:w="15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добровольно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прекратившее </w:t>
            </w:r>
          </w:p>
        </w:tc>
        <w:tc>
          <w:tcPr>
            <w:tcW w:type="dxa" w:w="2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соответствующую </w:t>
            </w:r>
          </w:p>
        </w:tc>
        <w:tc>
          <w:tcPr>
            <w:tcW w:type="dxa" w:w="1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преступную </w:t>
            </w:r>
          </w:p>
        </w:tc>
        <w:tc>
          <w:tcPr>
            <w:tcW w:type="dxa" w:w="1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деятельность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4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активно</w:t>
            </w:r>
          </w:p>
        </w:tc>
      </w:tr>
      <w:tr>
        <w:trPr>
          <w:trHeight w:hRule="exact" w:val="940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способствовавшее раскрытию и (или) пресечению преступлений, предусмотренных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статьями 110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110.1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 или настоящей статьей, освобождается от уголовной ответственности,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в его действиях не содержится иного состава преступления.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Умышленное причинение тяжкого вреда здоровью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Умышленное причинение тяжкого вреда здоровью, опасного для жизни человека,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повлекшего за собой потерю зрения, речи, слуха либо какого-либо органа или утрату органом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функций, прерывание беременности, психическое расстройство, заболевание наркоманией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токсикоманией, или выразившегося в неизгладимом обезображивании лица, или вызвавшего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значительную стойкую утрату общей трудоспособности не менее чем на одну треть или заведомо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виновного полную утрату профессиональной трудоспособности,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восьми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в отношении лица или его близких в связи с осуществлением данным лицом служебной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или выполнением общественного долга;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малолетнего или иного лица, заведомо для виновного находящегося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беспомощном состоянии, а равно с особой жестокостью, издевательством или мучениями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общеопасным способом;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по найму;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из хулиганских побуждений;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е) по мотивам политической, идеологической, расовой, национальной или религиозной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ненависти или вражды либо по мотивам ненависти или вражды в отношении какой-либо социальной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ж) в целях использования органов или тканей потерпевшего;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з) с применением оружия или предметов, используемых в качестве оружия;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и) с публичной демонстрацией, в том числе в средствах массовой информации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сетях (включая сеть 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десяти лет с ограничением свободы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лет либо без такового 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если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совершены: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лиц,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утратил силу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двенадцати лет с ограничением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Деяния, предусмотренные частями первой, второй или третьей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повлекшие по неосторожности смерть потерпевшего,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пятнадцати лет с ограничением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лет либо без такового.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Умышленное причинение средней тяжести вреда здоровью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Умышленное причинение средней тяжести вреда здоровью, не опасного для жизни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человека и не повлекшего последствий,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111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но вызвавшего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длительное расстройство здоровья или значительную стойкую утрату общей трудоспособности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менее чем на одну треть,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трех лет,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лет, либо арестом на срок до шести месяцев, либо лишением свободы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в отношении двух или более лиц;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лица или его близких в связи с осуществлением данным лицом служебной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или выполнением общественного долга;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отношении малолетнего или иного лица, заведомо для виновного находящегося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беспомощном состоянии, а равно с особой жестокостью, издевательством или мучениями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группой лиц,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из хулиганских побуждений;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е) по мотивам политической, идеологической, расовой, национальной или религиозной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ненависти или вражды либо по мотивам ненависти или вражды в отношении какой-либо социальной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ж) утратил силу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з) с применением оружия или предметов, используемых в качестве оружия;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и) с публичной демонстрацией, в том числе в средствах массовой информации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сетях (включая сеть 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Причинение тяжкого или средней тяжести вреда здоровью в состоянии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аффекта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Умышленное причинение тяжкого или средней тяжести вреда здоровью, совершенное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состоянии внезапно возникшего сильного душевного волнения (аффекта), вызванного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насилием, издевательством или тяжким оскорблением со стороны потерпевшего либо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противоправными или аморальными действиями (бездействием) потерпевшего, а равно длительной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психотравмирующей ситуацией, возникшей в связи с систематическим противоправным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аморальным поведением потерпевшего,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исправительными работами на срок до двух лет, либо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лет, либо принудительными работами на срок до двух лет,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тот же срок.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Причинение тяжкого или средней тяжести вреда здоровью при превышении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пределов необходимой обороны либо при превышении мер, необходимых для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задержания лица, совершившего преступление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Умышленное причинение тяжкого вреда здоровью, совершенное при превышении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пределов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необходимой обороны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исправительными работами на срок до одного года, либо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одного года, либо принудительными работами на срок до одного года,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Умышленное причинение тяжкого или средней тяжести вреда здоровью, совершенное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превышении мер, необходимых для задержания лица, совершившего преступление,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исправительными работами на срок до двух лет, либо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лет, либо принудительными работами на срок до двух лет,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Умышленное причинение легкого вреда здоровью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Умышленное причинение легкого вреда здоровью, вызвавшего кратковременное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расстройство здоровья или незначительную стойкую утрату общей трудоспособности,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сорока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месяцев,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исправительными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четырех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из хулиганских побуждений;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по мотивам политической, идеологической, расовой, национальной или религиозной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ненависти или вражды либо по мотивам ненависти или вражды в отношении какой-либо социальной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применением оружия или предметов, используемых в качестве оружия;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в отношении лица или его близких в связи с осуществлением данным лицом служебной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или выполнением общественного долга;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с публичной демонстрацией, в том числе в средствах массовой информации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сетях (включая сеть 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обязательными работами на срок до трехсот шестидесяти часов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или без такового, либо исправительными работами на срок до одного года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без такового, либо ограничением свободы на срок до двух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принудительными работами на срок до двух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арестом на срок до шести месяцев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двух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Побои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Побои или иные насильственные действия, причинившие физическую боль, но не повлекшие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последствий,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115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совершенные из хулиганских побуждений,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равно по мотивам политической, идеологической, расовой, национальной или религиозной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ненависти или вражды либо по мотивам ненависти или вражды в отношении какой-либо социальной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группы, а равно с публичной демонстрацией, в том числе в средствах массовой информации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сетях (включая сеть 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обязательными работами на срок до трехсот шестидесяти часов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или без такового, либо исправительными работами на срок до одного года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без такового, либо ограничением свободы на срок до двух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принудительными работами на срок до двух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арестом на срок до шести месяцев с лишением права занимать определенные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двух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Нанесение побоев лицом, подвергнутым административному наказанию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имеющим судимость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Нанесение побоев или совершение иных насильственных действий, причинивших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физическую боль, но не повлекших последствий,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115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содержащих признаков состава преступления,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подвергнутым административному наказанию за аналогичное деяние,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сорока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месяцев,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двухсот сорока часов, либо исправительными работами на срок до шести месяцев, либо арестом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Нанесение побоев или совершение иных насильственных действий, причинивших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физическую боль, но не повлекших последствий,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115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содержащих признаков состава преступления,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имеющим судимость за преступление, совершенное с применением насилия,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обязательными работами на срок до четырехсот восьмидесяти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до одного года, либо ограничением свободы на тот же срок,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шести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Истязание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Причинение физических или психических страданий путем систематического нанесения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побоев либо иными насильственными действиями, если это не повлекло последствий, указанных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статьях 111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трех лет,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в отношении двух или более лиц;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лица или его близких в связи с осуществлением данным лицом служебной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или выполнением общественного долга;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отношении женщины, заведомо для виновного находящейся в состоянии беременности;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в отношении заведомо несовершеннолетнего или лица, заведомо для виновного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находящегося в беспомощном состоянии либо в материальной или иной зависимости от виновного,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равно лица, похищенного либо захваченного в качестве заложника;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с особой жестокостью, издевательством или мучениями для потерпевшего;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е) группой лиц,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ж) по найму;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з) по мотивам политической, идеологической, расовой, национальной или религиозной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ненависти или вражды либо по мотивам ненависти или вражды в отношении какой-либо социальной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и) с публичной демонстрацией, в том числе в средствах массовой информации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сетях (включая сеть 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трех до семи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Утратило силу с 25 июля 2022 г. - Федеральный закон от 14 июля 2022 г. N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307-ФЗ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Причинение тяжкого вреда здоровью по неосторожности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Причинение тяжкого вреда здоровью по неосторожности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трех лет, либо арестом на срок до шести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вследствие ненадлежащего исполнения лицом своих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профессиональных обязанностей,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четырех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одного года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одного года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Утратила силу.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Утратила силу.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Угроза убийством или причинением тяжкого вреда здоровью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Угроза убийством или причинением тяжкого вреда здоровью, если имелись основания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опасаться осуществления этой угрозы,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обязательными работами на срок до четырехсот восьмидесяти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лет, либо принудительными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арестом на срок до шести месяцев, либо 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по мотивам политической, идеологической, расовой, национальной или религиозной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ненависти или вражды либо по мотивам ненависти или вражды в отношении какой-либо социальной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лица или его близких в связи с осуществлением данным лицом служебной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или выполнением общественного долга;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публичной демонстрацией, в том числе в средствах массовой информации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сетях (включая сеть 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Принуждение к изъятию органов или тканей человека для трансплантации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Принуждение к изъятию органов или тканей человека для трансплантации, совершенное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применением насилия либо с угрозой его применения,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четырех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в отношении лица, заведомо для виновного находящегося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беспомощном состоянии либо в материальной или иной зависимости от виновного,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Заражение венерической болезнью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Заражение другого лица венерической болезнью лицом, знавшим о наличии у него этой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болезни,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четырехсот восьмидесяти часов, либо исправительными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арестом на срок до шести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в отношении двух или более лиц либо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несовершеннолетнего,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принудительными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лет, либо 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Заражение ВИЧ-инфекцией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Заведомое поставление другого лица в опасность заражения ВИЧ-инфекцией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трех лет,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одного года, либо арестом на срок до шести месяцев,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года.</w:t>
      </w:r>
    </w:p>
    <w:p>
      <w:pPr>
        <w:autoSpaceDN w:val="0"/>
        <w:autoSpaceDE w:val="0"/>
        <w:widowControl/>
        <w:spacing w:line="288" w:lineRule="exact" w:before="2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Заражение другого лица ВИЧ-инфекцией лицом, знавшим о наличии у него этой болезни,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Деяние, предусмотренное частью второй настоящей статьи, совершенное в отношении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более лиц либо в отношении несовершеннолетнего,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восьми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десяти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Заражение другого лица ВИЧ-инфекцией вследствие ненадлежащего исполнения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своих профессиональных обязанностей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совершившее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освобождается от уголовной ответственности в случае, если другое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поставленное в опасность заражения либо зараженное ВИЧ-инфекцией, было своевременно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предупреждено о наличии у первого этой болезни и добровольно согласилось совершить действия,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создавшие опасность заражения.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проведение искусственного прерывания беременности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Проведение искусственного прерывания беременности лицом, не имеющим высшего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медицинского образования соответствующего профиля,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срок до четырехсот восьмидесяти часов, либо исправительными работами на срок до двух лет.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Утратила силу.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То же деяние, если оно повлекло по неосторожности смерть потерпевшей либо причинение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тяжкого вреда ее здоровью,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Неоказание помощи больному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Неоказание помощи больному без уважительных причин лицом, обязанным ее оказывать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законом или со специальным правилом, если это повлекло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 средней тяжести вреда здоровью больного,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сорока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месяцев,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трехсот шестидесяти часов, либо исправительными работами на срок до одного года, либо арестом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если оно повлекло по неосторожности смерть больного либо причинение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тяжкого вреда его здоровью,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четырех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четырех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124.1.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Воспрепятствование оказанию медицинской помощи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Воспрепятствование в какой бы то ни было форме законной деятельности медицинского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работника по оказанию медицинской помощи, если это повлекло по неосторожности причинение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тяжкого вреда здоровью пациента,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 лет, либо принудительными работами на срок до двух лет, либо арестом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шести месяцев, либо 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если оно повлекло по неосторожности смерть пациента,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четырех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четырех лет, либо лишением свободы на срок до четырех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Оставление в опасности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Заведомое оставление без помощи лица, находящегося в опасном для жизни или здоровья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состоянии и лишенного возможности принять меры к самосохранению по малолетству, старости,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болезни или вследствие своей беспомощности, в случаях, если виновный имел возможность оказать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помощь этому лицу и был обязан иметь о нем заботу либо сам поставил его в опасное для жизни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здоровья состояние,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часов, либо исправительными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одного года, либо арестом на срок до трех месяцев,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одного года.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17. Преступления против свободы, чести и достоинства личности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Похищение человека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Похищение человека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 тот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утратил силу;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применением насилия, опасного для жизни или здоровья, либо с угрозой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насилия;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применением оружия или предметов, используемых в качестве оружия;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в отношении заведомо несовершеннолетнего;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е) в отношении женщины, заведомо для виновного находящейся в состоянии беременности;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ж) в отношении двух или более лиц;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з) из корыстных побуждений;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и) с публичной демонстрацией, в том числе в средствах массовой информации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сетях (включая сеть 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двенадцати лет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совершены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утратил силу;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повлекли по неосторожности смерть потерпевшего или иные тяжкие последствия,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шести до пятнадцати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добровольно освободившее похищенного, освобождается от уголовной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ответственности, если в его действиях не содержится иного состава преступления.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лишение свободы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Незаконное лишение человека свободы, не связанное с его похищением,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двух лет,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лет, либо арестом на срок от трех до шести месяцев,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утратил силу;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применением насилия, опасного для жизни или здоровья;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применением оружия или предметов, используемых в качестве оружия;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в отношении заведомо несовершеннолетнего;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е) в отношении женщины, заведомо для виновного находящейся в состоянии беременности;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ж) в отношении двух или более лиц;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з) с публичной демонстрацией, в том числе в средствах массовой информации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сетях (включая сеть 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 либо лишением свободы на срок от трех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совершены организованной группой либо повлекли по неосторожности смерть потерпевшего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четырех до восьми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127.1.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Торговля людьми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Купля-продажа человека, иные сделки в отношении человека, а равно совершенные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эксплуатации вербовка, перевозка, передача, укрывательство или получение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шести лет.</w:t>
      </w:r>
    </w:p>
    <w:p>
      <w:pPr>
        <w:autoSpaceDN w:val="0"/>
        <w:autoSpaceDE w:val="0"/>
        <w:widowControl/>
        <w:spacing w:line="288" w:lineRule="exact" w:before="20" w:after="188"/>
        <w:ind w:left="724" w:right="576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в отношении двух или более лиц;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несовершеннолетнего;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перемещением потерпевшего через Государственную границу Российской Федерации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незаконным удержанием его за границей;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с использованием поддельных документов, а равно с изъятием, сокрытием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уничтожением документов, удостоверяющих личность потерпевшего;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е) с применением насилия или с угрозой его применения;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ж) в целях изъятия у потерпевшего органов или тканей;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з) в отношении лица, заведомо для виновного находящегося в беспомощном состоянии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материальной или иной зависимости от виновного;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и) в отношении женщины, заведомо для виновного находящейся в состоянии беременности,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трех до десяти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пятнадцати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повлекшие по неосторожности смерть, причинение тяжкого вреда здоровью потерпевшего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иные тяжкие последствия;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совершенные способом, опасным для жизни и здоровья многих людей;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совершенные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пятнадцати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 либо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Лицо, впервые совершившее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"а" части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добровольно освободившее потерпевшего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способствовавшее раскрытию совершенного преступления, освобождается от уголовной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ответственности, если в его действиях не содержится иного состава преступления.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 эксплуатацией человека в настоящей статье понимаются использование занятия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проституцией другими лицами и иные формы сексуальной эксплуатации, рабский труд (услуги),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подневольное состояние.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127.2.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Использование рабского труда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Использование труда человека, в отношении которого осуществляются полномочия,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присущие праву собственности, в случае, если лицо по не зависящим от него причинам не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отказаться от выполнения работ (услуг),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 тот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в отношении двух или более лиц;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несовершеннолетнего;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применением шантажа, насилия или с угрозой его применения;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с изъятием, сокрытием либо уничтожением документов, удостоверяющих личность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е) с публичной демонстрацией, в том числе в средствах массовой информации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сетях (включая сеть 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от трех до десяти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пятнадцати лет либо без такового.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неосторожности смерть, причинение тяжкого вреда здоровью потерпевшего или иные тяжкие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последствия либо совершенные организованной группой,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пятнадцати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одного года либо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Незаконная госпитализация в медицинскую организацию, оказывающую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психиатрическую помощь в стационарных условиях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Незаконная госпитализация лица в медицинскую организацию, оказывающую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психиатрическую помощь в стационарных условиях,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трех лет,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если оно совершено лицом с использованием своего служебного положения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повлекло по неосторожности смерть потерпевшего или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семи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Клевета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Клевета, то есть распространение заведомо ложных сведений, порочащих честь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достоинство другого лица или подрывающих его репутацию,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шести месяцев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ста шестидесяти часов.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Клевета, содержащаяся в публичном выступлении, публично демонстрирующемся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произведении, средствах массовой информации либо совершенная публично с использованием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сетей, включая сеть "Интернет", либо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нескольких лиц, в том числе индивидуально не определенных,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одного года,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двухсот сорока часов, либо принудительными работами на срок до двух лет, либо арестом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месяцев, либо 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Клевета, совершенная с 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 миллионов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трехсот двадцати часов, либо принудительными работами на срок до трех лет, либо арестом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 месяцев, либо лишением свободы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Клевета о том, что лицо страдает заболеванием, представляющим опасность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окружающих,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 миллионов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четырехсот часов, либо принудительными работами на срок до четырех лет, либо арестом на срок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до шести месяцев, либо лишением свободы на срок до четырех лет.</w:t>
      </w:r>
    </w:p>
    <w:p>
      <w:pPr>
        <w:autoSpaceDN w:val="0"/>
        <w:autoSpaceDE w:val="0"/>
        <w:widowControl/>
        <w:spacing w:line="288" w:lineRule="exact" w:before="20" w:after="0"/>
        <w:ind w:left="0" w:right="24" w:firstLine="0"/>
        <w:jc w:val="righ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Клевета, соединенная с обвинением лица в совершении преступления против половой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неприкосновенности и половой свободы личности либо тяжкого или особо тяжкого преступления,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пяти миллионов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четырехсот восьмидесяти часов, либо принудительными работами на срок до пяти лет, либо арестом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от четырех до шести месяцев, либо лишением свободы на срок до пяти лет.</w:t>
      </w:r>
    </w:p>
    <w:p>
      <w:pPr>
        <w:autoSpaceDN w:val="0"/>
        <w:autoSpaceDE w:val="0"/>
        <w:widowControl/>
        <w:spacing w:line="314" w:lineRule="exact" w:before="262" w:after="188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14" w:lineRule="exact" w:before="68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силу.</w:t>
      </w:r>
    </w:p>
    <w:p>
      <w:pPr>
        <w:autoSpaceDN w:val="0"/>
        <w:autoSpaceDE w:val="0"/>
        <w:widowControl/>
        <w:spacing w:line="336" w:lineRule="exact" w:before="284" w:after="0"/>
        <w:ind w:left="1872" w:right="1872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18. Преступления против половой</w:t>
      </w:r>
      <w:r>
        <w:br/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неприкосновенности и половой свободы личности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Изнасилование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Изнасилование, то есть половое сношение с применением насилия или с угрозой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применения к потерпевшей или к другим лицам либо с использованием беспомощного состояния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потерпевшей,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трех до шести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Изнасилование: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совершенное группой лиц, группой лиц по предварительному сговору или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соединенное с угрозой убийством или причинением тяжкого вреда здоровью,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совершенное с особой жестокостью по отношению к потерпевшей или к другим лицам;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повлекшее заражение потерпевшей венерическим заболеванием,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четырех до десяти лет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Изнасилование: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несовершеннолетней;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повлекшее по неосторожности причинение тяжкого вреда здоровью потерпевшей,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заражение ее ВИЧ-инфекцией или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восьми до пятнадцати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 или без такового и с ограничением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Изнасилование: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повлекшее по неосторожности смерть потерпевшей;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потерпевшей, не достигшей четырнадцатилетнего возраста,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двенадцати до двадцати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 или без такового и с ограничением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"а" части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"б" части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если они: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совершены лицом, имеющим судимость за ранее совершенное преступление против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половой неприкосновенности несовершеннолетнего;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совершены в отношении двух или более несовершеннолетних;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сопряжены с совершением другого тяжкого или особо тяжкого преступления против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личности,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"к" части второй статьи 105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 либо пожизненным лишением свободы.</w:t>
      </w:r>
    </w:p>
    <w:p>
      <w:pPr>
        <w:autoSpaceDN w:val="0"/>
        <w:autoSpaceDE w:val="0"/>
        <w:widowControl/>
        <w:spacing w:line="288" w:lineRule="exact" w:before="26" w:after="188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. К преступлениям,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"б" части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статьи, а также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"б" части четвертой статьи 132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относятся также деяния,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подпадающие под признаки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третьей-пятой статьи 134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второй-четвертой статьи 135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совершенные в отношении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достигшего двенадцатилетнего возраста, поскольку такое лицо в силу возраста находится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беспомощном состоянии, то есть не может понимать характер и значение совершаемых с ним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Насильственные действия сексуального характера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Мужеложство, лесбиянство или иные действия сексуального характера с применением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насилия или с угрозой его применения к потерпевшему (потерпевшей) или к другим лицам либо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 беспомощного состояния потерпевшего (потерпевшей)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трех до шести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совершенные группой лиц, группой лиц по предварительному сговору или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соединенные с угрозой убийством или причинением тяжкого вреда здоровью,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с особой жестокостью по отношению к потерпевшему (потерпевшей) или к другим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повлекшие заражение потерпевшего (потерпевшей) венерическим заболеванием,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четырех до десяти лет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если они: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совершены в отношении несовершеннолетнего (несовершеннолетней);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повлекли по неосторожности причинение тяжкого вреда здоровью потерпевшего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(потерпевшей), заражение его (ее) ВИЧ-инфекцией или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пятнадцати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 или без такового и с ограничением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Деяния, предусмотренные частями первой или второй настоящей статьи, если они: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повлекли по неосторожности смерть потерпевшего (потерпевшей);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совершены в отношении лица, не достигшего четырнадцатилетнего возраста,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двенадцати до двадцати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 или без такового и с ограничением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"а" части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"б" части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если они: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совершены лицом, имеющим судимость за ранее совершенное преступление против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половой неприкосновенности несовершеннолетнего;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совершены в отношении двух или более несовершеннолетних;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сопряжены с совершением другого тяжкого или особо тяжкого преступления против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личности,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"к" части второй статьи 105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 либо пожизненным лишением свободы.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Понуждение к действиям сексуального характера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Понуждение лица к половому сношению, мужеложству, лесбиянству или совершению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иных действий сексуального характера путем шантажа, угрозы уничтожением, повреждением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изъятием имущества либо с использованием материальной или иной зависимости потерпевшего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(потерпевшей)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одного года, либо лишением свободы на тот же срок.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в отношении несовершеннолетнего (несовершеннолетней),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9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</w:p>
        </w:tc>
      </w:tr>
      <w:tr>
        <w:trPr>
          <w:trHeight w:hRule="exact" w:val="284"/>
        </w:trPr>
        <w:tc>
          <w:tcPr>
            <w:tcW w:type="dxa" w:w="351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70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1812"/>
        </w:trPr>
        <w:tc>
          <w:tcPr>
            <w:tcW w:type="dxa" w:w="10214"/>
            <w:gridSpan w:val="8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принудительными работами на срок до пяти лет с лишением права занимать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определенные должности или заниматься определенной деятельностью на срок до трех лет или без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такового либо лишением свободы на срок до пяти лет с лишением права занимать определенные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должности или заниматься определенной деятельностью на срок до трех лет или без такового.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724" w:right="86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3. Деяние, предусмотренное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частью второй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если оно совершено: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а) группой лиц по предварительному сговору или организованной группой;</w:t>
            </w:r>
          </w:p>
        </w:tc>
      </w:tr>
      <w:tr>
        <w:trPr>
          <w:trHeight w:hRule="exact" w:val="286"/>
        </w:trPr>
        <w:tc>
          <w:tcPr>
            <w:tcW w:type="dxa" w:w="1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28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б)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использованием 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средств 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массовой </w:t>
            </w:r>
          </w:p>
        </w:tc>
        <w:tc>
          <w:tcPr>
            <w:tcW w:type="dxa" w:w="1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информации </w:t>
            </w:r>
          </w:p>
        </w:tc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либо </w:t>
            </w:r>
          </w:p>
        </w:tc>
        <w:tc>
          <w:tcPr>
            <w:tcW w:type="dxa" w:w="1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3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информационно-</w:t>
            </w:r>
          </w:p>
        </w:tc>
      </w:tr>
      <w:tr>
        <w:trPr>
          <w:trHeight w:hRule="exact" w:val="1800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телекоммуникационных сетей, в том числе сети "Интернет";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в) лицом, имеющим судимость за ранее совершенное преступление против половой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неприкосновенности несовершеннолетнего,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лишением свободы на срок до шести лет с лишением права занимать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определенные должности или заниматься определенной деятельностью на срок до десяти лет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без такового.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Половое сношение и иные действия сексуального характера с лицом, не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достигшим шестнадцатилетнего возраста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Половое сношение с лицом, не достигшим шестнадцатилетнего возраста, совершенное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достигшим восемнадцатилетнего возраста,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обязательными работами на срок до четырехсот восьмидесяти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четырех лет, либо принудительными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такового, либо лишением свободы на срок до четырех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десяти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Мужеложство или лесбиянство с лицом, не достигшим шестнадцатилетнего возраста,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лицом, достигшим восемнадцатилетнего возраста,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шести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десяти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достигшим двенадцатилетнего возраста, но не достигшим четырнадцатилетнего возраста,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трех до десяти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пятнадцати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в отношении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пятнадцати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совершенные группой лиц, группой лиц по предварительному сговору или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двенадцати до двадцати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 или без такового и с ограничением свободы на срок до двух лет либо без такового.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имеющим судимость за ранее совершенное преступление против половой неприкосновенности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несовершеннолетнего,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 либо пожизненным лишением свободы.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. 1. Лицо, впервые совершившее преступление,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освобождается судом от наказания, если будет установлено, что это лицо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совершенное им преступление перестали быть общественно опасными в связи со вступлением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брак с потерпевшей (потерпевшим).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если разница в возрасте между потерпевшей (потерпевшим) и подсудимым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(подсудимой) составляет менее четырех лет, к последнему не применяется наказание в виде лишения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свободы за совершенное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 статьи 135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Развратные действия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Совершение развратных действий без применения насилия лицом, достигшим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восемнадцатилетнего возраста, в отношении лица, не достигшего шестнадцатилетнего возраста,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обязательными работами на срок до четырехсот сорока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трех лет, либо принудительными работами на срок до пяти лет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такового, либо лишением свободы на срок до трех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десяти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в отношении лица, достигшего двенадцатилетнего возраста, 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достигшего четырнадцатилетнего возраста,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трех до восьми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пятнадцати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двенадцати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Деяния, предусмотренные частями первой, второй или третьей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группой лиц по предварительному сговору или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семи до пятнадцати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 или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Деяние, предусмотренное частью второй настоящей статьи, совершенное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имеющим судимость за ранее совершенное преступление против половой неприкосновенности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несовершеннолетнего,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десяти до пятнадцати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лет.</w:t>
      </w:r>
    </w:p>
    <w:p>
      <w:pPr>
        <w:autoSpaceDN w:val="0"/>
        <w:autoSpaceDE w:val="0"/>
        <w:widowControl/>
        <w:spacing w:line="336" w:lineRule="exact" w:before="284" w:after="0"/>
        <w:ind w:left="1872" w:right="1872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19. Преступления против конституционных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прав и свобод человека и гражданина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136.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равенства прав и свобод человека и гражданина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Дискриминация, то есть нарушение прав, свобод и законных интересов человека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гражданина в зависимости от его пола, расы, национальности, языка, происхождения,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имущественного и должностного положения, места жительства, отношения к религии,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убеждений, принадлежности к общественным объединениям или каким-либо социальным группам,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совершенное лицом с 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пяти лет, либо обязательными работами на срок до четырехсот восьмидесяти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до двух лет, либо принудительными работами на срок до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неприкосновенности частной жизни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Незаконное собирание или распространение сведений о частной жизни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составляющих его личную или семейную тайну, без его согласия либо распространение этих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сведений в публичном выступлении, публично демонстрирующемся произведении или средствах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массовой информации,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272.1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трехсот шестидесяти часов, либо исправительными работами на срок до одного года,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двух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четырех месяцев, либо лишением свободы на срок до двух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лицом с использованием своего служебного положения,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от двух до пяти лет, либо принудительными работами на срок до четырех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лет или без такового, либо арестом на срок до шести месяцев,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Незаконное распространение в публичном выступлении, публично демонстрирующемся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произведении, средствах массовой информации или информационно-телекоммуникационных сетях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информации, указывающей на личность несовершеннолетнего потерпевшего, не достигшего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шестнадцатилетнего возраста, по уголовному делу, либо информации, содержащей описание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полученных им в связи с преступлением физических или нравственных страданий,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повлекшее причинение вреда здоровью несовершеннолетнего, или психическое расстройство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несовершеннолетнего, или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пятидесяти тысяч до трехсот пятидесяти тысяч рублей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размере заработной платы или иного дохода осужденного за период от восемнадцати месяцев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лет, либо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от трех до пяти лет, либо принудительными работами на срок до пяти лет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шести лет или без такового, либо арестом на срок до шести месяцев,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пяти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шести лет.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тайны переписки, телефонных переговоров, почтовых,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телеграфных или иных сообщений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тайны переписки, телефонных переговоров, почтовых, телеграфных или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сообщений граждан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часов, либо исправительными работами на срок 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лицом с использованием своего служебного положения,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от двух до пяти лет, либо обязательными работами на срок до четырехсот восьмидесяти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часов, либо принудительными работами на срок до четырех лет, либо арестом на срок до четырех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либо лишением свободы на срок до четырех лет.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Утратила силу.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138.1.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Незаконный оборот специальных технических средств, предназначенных для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негласного получения информации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Незаконные производство, приобретение и (или) сбыт специальных технических средств,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предназначенных для негласного получения информации,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 лет, либо принудительными работами на срок до четырех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без такового, либо лишением свободы на срок до четырех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Под специальными техническими средствами, предназначенными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негласного получения информации, в настоящем Кодексе понимаются приборы, системы,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комплексы, устройства, специальные инструменты для проникновения в помещения и (или)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другие объекты и программное обеспечение для электронных вычислительных машин и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электронных устройств для доступа к информации и (или) получения информации с технических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ее хранения, обработки и (или) передачи, которым намеренно приданы свойства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обеспечения функции скрытого получения информации либо доступа к ней без ведома ее обладателя.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специальным техническим средствам, предназначенным для негласного получения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информации, не относятся находящиеся в свободном обороте приборы, системы, комплексы,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устройства, инструменты бытового назначения, обладающие функциями аудиозаписи, видеозаписи,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фотофиксации и (или) геолокации, с открыто расположенными на них органами управления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таким функционалом или элементами индикации, отображающими режимы их использования,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наличием на них маркировочных обозначений, указывающих на их функциональное назначение,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программное обеспечение с элементами индикации, отображающими режимы его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указывающими на его функциональное назначение, если им преднамеренно путем специальной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технической доработки, программирования или иным способом не приданы новые свойства,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позволяющие с их помощью получать и (или) накапливать информацию, составляющую личную,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семейную, коммерческую или иную охраняемую законом тайну, без ведома ее обладателя.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540"/>
        </w:trPr>
        <w:tc>
          <w:tcPr>
            <w:tcW w:type="dxa" w:w="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42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лица, -</w:t>
            </w:r>
          </w:p>
        </w:tc>
        <w:tc>
          <w:tcPr>
            <w:tcW w:type="dxa" w:w="9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139.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Нарушение неприкосновенности жилища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Незаконное проникновение в жилище, совершенное против воли проживающего в нем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сорока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месяцев,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трехсот шестидесяти часов, либо исправительными работами на срок до одного года, либо арестом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с применением насилия или с угрозой его применения,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исправительными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лет, либо принудительными работами на срок до двух лет,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 с 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от двух до пяти лет, либо принудительными работами на срок до трех лет, либо арестом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 месяцев, либо лишением свободы на срок до трех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Под жилищем в настоящей статье, а также в других статьях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понимаются индивидуальный жилой дом с входящими в него жилыми и нежилыми помещениями,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жилое помещение независимо от формы собственности, входящее в жилищный фонд и пригодное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постоянного или временного проживания, а равно иное помещение или строение, не входящие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жилищный фонд, но предназначенные для временного проживания.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Отказ в предоставлении гражданину информации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Неправомерный отказ должностного лица в предоставлении собранных в установленном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 документов и материалов, непосредственно затрагивающих права и свободы гражданина,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предоставление гражданину неполной или заведомо ложной информации, если эти деяния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причинили вред правам и законным интересам граждан,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 либо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от двух до пяти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Воспрепятствование осуществлению избирательных прав или работе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избирательных комиссий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Воспрепятствование свободному осуществлению гражданином своих избирательных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 или права на участие в референдуме, общероссийском голосовании, нарушение тайны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голосования, а также воспрепятствование работе избирательных комиссий, комиссий референдума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деятельности члена избирательной комиссии, комиссии референдума, связанной с исполнением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своих обязанностей,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часов, либо исправительными работами на срок 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соединенные с подкупом, обманом, принуждением, применением насилия либо с угрозой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применения;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совершенные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совершенные группой лиц по предварительному сговору или организованной группой,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до четырехсот восьмидесяти часов, либо исправительными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принудительными работами на срок до пяти лет, либо арестом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шести месяцев, либо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Вмешательство с использованием должностного или служебного положения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осуществление избирательной комиссией, комиссией референдума ее полномочий, установленных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о выборах и референдумах, с целью повлиять на ее решения, а именно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требование или указание должностного лица по вопросам регистрации кандидатов, списков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кандидатов, подсчета голосов избирателей, участников референдума, участников общероссийского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голосования и по иным вопросам, относящимся к исключительной компетенции избирательной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комиссии, комиссии референдума, а равно неправомерное вмешательство в работу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автоматизированной системы Российской Федерации "Выборы"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лет, либо лишением свободы на срок до четырех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со штрафом в размере до восьмидесяти тысяч рублей или в размере заработной платы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до шести месяцев либо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порядка финансирования избирательной кампании кандидата,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избирательного объединения, деятельности инициативной группы по проведению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референдума, иной группы участников референдума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Передача кандидату, избирательному объединению в целях достижения определенного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результата на выборах денежных средств в крупных размерах, минуя соответствующий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избирательный фонд, или расходование в целях достижения определенного результата на выборах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перечисленных в избирательные фонды денежных средств в крупных размерах, или передача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кандидату, избирательному объединению в целях достижения определенного результата на выборах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материальных ценностей в крупных размерах без компенсации за счет средств соответствующего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избирательного фонда, или выполнение оплачиваемых работ, реализация товаров, оказание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платных услуг, прямо или косвенно связанных с выборами и направленных на получение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определенного результата на выборах, осуществленные в крупных размерах без оплаты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избирательного фонда или с оплатой из соответствующего избирательного фонда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необоснованно заниженным расценкам, или передача инициативной группе по проведению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референдума, иной группе участников референдума в целях достижения определенного результата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референдуме денежных средств в крупных размерах, минуя соответствующий фонд референдума,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расходование в целях достижения определенного результата на референдуме не перечисленных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фонды референдума денежных средств в крупных размерах, или передача инициативной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группе по проведению референдума, иной группе участников референдума в целях достижения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определенного результата на референдуме материальных ценностей в крупных размерах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компенсации за счет средств соответствующего фонда референдума, или выполнение оплачиваемых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работ, реализация товаров, оказание платных услуг, прямо или косвенно связанных с референдумом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направленных на выдвижение инициативы проведения референдума, на достижение определенного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результата на референдуме, осуществленные в крупных размерах без оплаты из соответствующего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 референдума или с оплатой из соответствующего фонда референдума по необоснованно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заниженным расценкам, а также внесение пожертвований в крупных размерах в избирательный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фонд, фонд референдума через подставных лиц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до трехсот шестидесяти часов, либо исправительными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одного года, либо принудительными работами на срок до одного года,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тот же срок.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Использование в крупных размерах помимо средств соответствующего избирательного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 финансовой (материальной) поддержки для проведения избирательной кампании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кандидата, избирательного объединения кандидатом, его уполномоченным представителем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финансовым вопросам, уполномоченным представителем по финансовым вопросам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избирательного объединения, использование в крупных размерах помимо средств соответствующего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 референдума финансовой (материальной) поддержки для выдвижения инициативы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проведения референдума, получения определенного результата на референдуме уполномоченным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представителем по финансовым вопросам инициативной группы по проведению референдума,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иной группы участников референдума, а также расходование в крупных размерах пожертвований,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запрещенных законодательством о выборах и референдумах и перечисленных на специальный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избирательный счет, специальный счет фонда референдума,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от одного года до пяти лет, либо обязательными работами на срок до четырехсот восьмидесяти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часов, либо исправительными работами на срок до двух лет, либо принудительными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лет, либо лишением свободы на тот же срок.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размером в настоящей статье признаются размер суммы денег,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стоимость имущества или выгод имущественного характера, которые превышают одну десятую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предельной суммы всех расходов средств избирательного фонда соответственно кандидата,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избирательного объединения, фонда референдума, установленной законодательством о выборах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референдумах на момент совершения деяния, предусмотренного настоящей статьей, но при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составляют не менее одного миллиона рублей.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Фальсификация избирательных документов, документов референдума,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документов общероссийского голосования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Фальсификация избирательных документов, документов референдума, документов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общероссийского голосования, если это деяние совершено членом избирательной комиссии,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комиссии референдума, уполномоченным представителем избирательного объединения, группы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избирателей, инициативной группы по проведению референдума, иной группы участников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референдума, а также кандидатом или уполномоченным им представителем,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двух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четырех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Подделка подписей избирателей, участников референдума в поддержку выдвижения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кандидата, списка кандидатов, выдвинутого избирательным объединением, инициативы проведения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референдума или заверение заведомо подделанных подписей (подписных листов),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 лиц по предварительному сговору или организованной группой, либо соединенные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подкупом, принуждением, применением насилия или угрозой его применения, а также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уничтожением имущества или угрозой его уничтожения, либо повлекшие существенное нарушение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 и законных интересов граждан или организаций либо охраняемых законом интересов общества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государства,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от двух до пяти лет, либо принудительными работами на срок до трех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Незаконное изготовление, а равно хранение либо перевозка незаконно изготовленных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избирательных бюллетеней, бюллетеней для голосования на референдуме, бюллетеней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общероссийского голосования, открепительных удостоверений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от двух до пяти лет, либо принудительными работами на срок до трех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142.1.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Фальсификация итогов голосования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Включение неучтенных бюллетеней в число бюллетеней, использованных при голосовании,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представление заведомо неверных сведений об избирателях, участниках референдума,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участниках общероссийского голосования, либо заведомо неправильное составление списков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избирателей, участников референдума, участников общероссийского голосования, выражающееся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 включении в них лиц, не обладающих активным избирательным правом, правом на участие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референдуме, общероссийском голосовании, или вымышленных лиц, либо фальсификация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подписей избирателей, участников референдума, участников общероссийского голосования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списках избирателей, участников референдума, участников общероссийского голосования,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замена действительных бюллетеней с отметками избирателей, участников референдума,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участников общероссийского голосования, либо порча бюллетеней, приводящая к невозможности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определить волеизъявление избирателей, участников референдума, участников общероссийского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голосования, либо незаконное уничтожение бюллетеней, либо заведомо неправильный подсчет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голосов избирателей, участников референдума, участников общероссийского голосования,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подписание членами избирательной комиссии, комиссии референдума протокола об итогах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голосования до подсчета голосов или установления итогов голосования, либо заведомо неверное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(не соответствующее действительным итогам голосования) составление протокола об итогах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голосования, либо незаконное внесение в протокол об итогах голосования изменений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заполнения, либо заведомо неправильное установление итогов голосования, определение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результатов выборов, референдума, общероссийского голосования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лет, либо лишением свободы на тот же срок.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142.2.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выдача и получение избирательного бюллетеня, бюллетеня для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голосования на референдуме, бюллетеня для общероссийского голосования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Выдача членом избирательной комиссии, комиссии референдума гражданину (гражданам)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избирательных бюллетеней, бюллетеней для голосования на референдуме, бюллетеней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общероссийского голосования в целях предоставления ему (им) возможности проголосовать вместо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избирателей, участников референдума, участников общероссийского голосования,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вместо других избирателей, участников референдума, участников общероссийского голосования,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проголосовать более двух раз в ходе одного и того же голосования либо выдача гражданам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заполненных избирательных бюллетеней, бюллетеней для голосования на референдуме, бюллетеней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общероссийского голосования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восемнадцати месяцев до трех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четырех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Получение в избирательной комиссии, комиссии референдума избирательных бюллетеней,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бюллетеней для голосования на референдуме, бюллетеней для общероссийского голосования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участия в голосовании вместо избирателей, участников референдума, участников общероссийского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голосования, в том числе вместо других избирателей, участников референдума, участников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общероссийского голосования, или для участия в голосовании более двух раз в ходе одного и 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 голосования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лишением свободы на тот же срок.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 лиц, группой лиц по предварительному сговору или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четырехсот тысяч до семисот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четырех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обязательными работами на срок до четырехсот восьмидесяти часов, либо исправительными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принудительными работами на срок до пяти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требований охраны труда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требований охраны труда, совершенное лицом, на которое возложены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по их соблюдению, если это повлекло по неосторожности причинение тяжкого вреда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здоровью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четырехсот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от ста восьмидесяти до двухсот сорока часов, либо исправительными работами на срок до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лет, либо принудительными работами на срок до одного года, либо лишением свободы на тот же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одного года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четырех лет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тот же срок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тот же срок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Под требованиями охраны труда в настоящей статье понимаются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государственные нормативные требования охраны труда, содержащиеся в федеральных законах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иных нормативных правовых актах Российской Федерации, законах и иных нормативных правовых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актах субъектов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Воспрепятствование законной профессиональной деятельности журналистов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Воспрепятствование законной профессиональной деятельности журналистов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принуждения их к распространению либо к отказу от распространения информации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часов, либо исправительными работами на срок 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лицом с использованием своего служебного положения,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до четырехсот восьмидесяти часов, либо исправительными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принудительными работами на срок до двух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или без такового, либо лишением свободы на срок до двух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соединенные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насилием над журналистом или его близкими либо с повреждением или уничтожением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а равно с угрозой применения такого насилия,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или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шести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144.1.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Необоснованный отказ в приеме на работу или необоснованное увольнение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достигшего предпенсионного возраста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Необоснованный отказ в приеме на работу лица по мотивам достижения им предпенсионного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возраста, а равно необоснованное увольнение с работы такого лица по тем же мотивам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трехсот шестидесяти часов.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Для целей настоящей статьи под предпенсионным возрастом понимается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возрастной период продолжительностью до пяти лет, предшествующий назначению лицу страховой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пенсии по старости в соответствии с пенсионным законодательством Российской Федерации.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Необоснованный отказ в приеме на работу или необоснованное увольнение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беременной женщины или женщины, имеющей детей в возрасте до трех лет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Необоснованный отказ в приеме на работу или необоснованное увольнение женщины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мотивам ее беременности, а равно необоснованный отказ в приеме на работу или необоснованное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увольнение с работы женщины, имеющей детей в возрасте до трех лет, по этим мотивам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трехсот шестидесяти часов.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145.1.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Невыплата заработной платы, пенсий, стипендий, пособий и иных выплат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Частичная невыплата свыше трех месяцев заработной платы, пенсий, стипендий,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пособий и иных установленных законом выплат, совершенная из корыстной или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личной заинтересованности руководителем организации, работодателем - физическим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руководителем филиала, представительства или иного обособленного структурного подразделения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двух лет, либо лишением свободы на срок 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Полная невыплата свыше двух месяцев заработной платы, пенсий, стипендий, пособий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иных установленных законом выплат или выплата заработной платы свыше двух месяцев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ниже установленного федеральным законом минимального размера оплаты труда,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корыстной или иной личной заинтересованности руководителем организации, работодателем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 физическим лицом, руководителем филиала, представительства или иного обособленного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структурного подразделения организации,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трех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трех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 повлекли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двух до пяти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пяти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Под частичной невыплатой заработной платы, пенсий, стипендий, пособий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иных установленных законом выплат в настоящей статье понимается осуществление платежа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менее половины подлежащей выплате суммы.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Лицо, впервые совершившее преступление,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освобождается от уголовной ответственности, если в течение двух месяцев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дня возбуждения уголовного дела в полном объеме погасило задолженность по выплате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платы, пенсии, стипендии, пособия и иной установленной законом выплате, а также уплатило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проценты (выплатило денежную компенсацию) в порядке, определяемом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и если в его действиях не содержится иного состава преступления.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авторских и смежных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Присвоение авторства (плагиат), если это деяние причинило крупный ущерб автору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иному правообладателю,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четырехсот восьмидесяти часов, либо исправительными работами на срок до одного года,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арестом на срок до шести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Незаконное использование объектов авторского права или смежных прав, а равно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приобретение, хранение, перевозка контрафактных экземпляров произведений или фонограмм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целях сбыта, совершенные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четырехсот восьмидесяти часов, либо исправительными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 совершены: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утратил силу;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особо крупном размере;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лицом с 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шести лет со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признаются совершенными в крупном размере, если стоимость экземпляров произведений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фонограмм либо стоимость прав на использование объектов авторского права и смежных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превышает пятьсот тысяч рублей, а в особо крупном размере - два миллиона рублей.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изобретательских и патентных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Незаконное использование изобретения, полезной модели или промышленного образца,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разглашение без согласия автора или заявителя сущности изобретения, полезной модели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промышленного образца до официальной публикации сведений о них, присвоение авторства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принуждение к соавторству, если эти деяния причинили крупный ущерб,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четырехсот восьмидесяти часов, либо принудительными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группой лиц по предварительному сговору или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арестом на срок до шести месяцев,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права на свободу совести и вероисповеданий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Публичные действия, выражающие явное неуважение к обществу и совершенные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оскорбления религиозных чувств верующих,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двухсот сорока часов, либо принудительными работами на срок до одного года,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в местах,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специально предназначенных для проведения богослужений, других религиозных обрядов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церемоний,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принудительными работами на срок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тот же срок с ограничением свободы на срок до одного года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Незаконное воспрепятствование деятельности религиозных организаций или проведению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богослужений, других религиозных обрядов и церемоний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трехсот шестидесяти часов, либо исправительными работами на срок до одного года, либо арестом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применением насилия или с угрозой его применения,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одного года,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одного года, либо лишением свободы на тот же срок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Воспрепятствование проведению собрания, митинга, демонстрации, шествия,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пикетирования или участию в них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Незаконное воспрепятствование проведению собрания, митинга, демонстрации, шествия,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пикетирования или участию в них либо принуждение к участию в них, если эти деяния совершены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должностным лицом с использованием своего служебного положения либо с применением насилия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 угрозой его применения,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принудительными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такового, либо лишением свободы на срок до трех лет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20. Преступления против семьи и несовершеннолетних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Вовлечение несовершеннолетнего в совершение преступления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Вовлечение несовершеннолетнего в совершение преступления путем обещаний, обмана,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угроз или иным способом, совершенное лицом, достигшим восемнадцатилетнего возраста,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Деяние, предусмотренное частью первой настоящей статьи,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родителем, педагогическим работником либо иным лицом, на которое законом возложены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по воспитанию несовершеннолетнего;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использованием информационно-телекоммуникационных сетей (включая сеть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трех до шести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 применением насилия или с угрозой его применения;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двух или более несовершеннолетних;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отношении лица, не достигшего четырнадцатилетнего возраста,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четырех до девяти лет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 либо без такового 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202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связанное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вовлечением несовершеннолетнего: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в преступную группу;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совершение тяжкого или особо тяжкого преступления;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совершение трех и более преступлений небольшой и (или) средней тяжести;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в совершение преступления по мотивам политической, идеологической, расовой,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национальной или религиозной ненависти или вражды либо по мотивам ненависти или вражды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какой-либо социальной группы,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десяти лет с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 либо без такового.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>
        <w:trPr>
          <w:trHeight w:hRule="exact" w:val="362"/>
        </w:trPr>
        <w:tc>
          <w:tcPr>
            <w:tcW w:type="dxa" w:w="10214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8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151.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Вовлечение несовершеннолетнего в совершение антиобщественных действий</w:t>
            </w:r>
          </w:p>
        </w:tc>
      </w:tr>
      <w:tr>
        <w:trPr>
          <w:trHeight w:hRule="exact" w:val="280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Вовлечение </w:t>
            </w:r>
          </w:p>
        </w:tc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несовершеннолетнего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систематическое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употребление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6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(распитие)</w:t>
            </w:r>
          </w:p>
        </w:tc>
      </w:tr>
      <w:tr>
        <w:trPr>
          <w:trHeight w:hRule="exact" w:val="298"/>
        </w:trPr>
        <w:tc>
          <w:tcPr>
            <w:tcW w:type="dxa" w:w="1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алкогольной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спиртосодержащей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продукции, </w:t>
            </w:r>
          </w:p>
        </w:tc>
        <w:tc>
          <w:tcPr>
            <w:tcW w:type="dxa" w:w="2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4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одурманивающих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веществ,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3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занятие</w:t>
            </w:r>
          </w:p>
        </w:tc>
      </w:tr>
      <w:tr>
        <w:trPr>
          <w:trHeight w:hRule="exact" w:val="3720"/>
        </w:trPr>
        <w:tc>
          <w:tcPr>
            <w:tcW w:type="dxa" w:w="10214"/>
            <w:gridSpan w:val="1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бродяжничеством или попрошайничеством, совершенное лицом, достигшим восемнадцатилетнего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возраста,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обязательными работами на срок до четырехсот восьмидесяти часов,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исправительными работами на срок от одного года до двух лет, либо арестом на срок от трех до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шести месяцев, либо лишением свободы на срок до четырех лет.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2. Деяние, предусмотренное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частью первой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совершенное: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а) родителем, педагогическим работником либо иным лицом, на которое законом возложены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обязанности по воспитанию несовершеннолетнего;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б) с использованием информационно-телекоммуникационных сетей (включая сеть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"Интернет"),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ограничением свободы на срок от двух до четырех лет, либо арестом на срок от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четырех до шести месяцев, либо лишением свободы на срок от трех до пяти лет с лишением права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 применением насилия или с угрозой его применения;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двух или более несовершеннолетних;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отношении лица, не достигшего четырнадцатилетнего возраста,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четырех до восьми лет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 либо без такового 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настоящей статьи не распространяется на случаи вовлечения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несовершеннолетнего в занятие бродяжничеством, если это деяние совершено родителем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стечения тяжелых жизненных обстоятельств, вызванных утратой источника средств существования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отсутствием места жительства.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151.1.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Розничная продажа несовершеннолетним алкогольной продукции, табачной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продукции, табачных изделий, никотинсодержащей продукции или сырья для их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производства, кальянов, устройств для потребления никотинсодержащей продукции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Розничная продажа несовершеннолетним алкогольной продукции, табачной продукции,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табачных изделий, никотинсодержащей продукции или сырья для их производства, кальянов,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устройств для потребления никотинсодержащей продукции, если это деяние совершено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неоднократно,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пятидесяти тысяч до восьмидесяти тысяч рублей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заработной платы или иного дохода осужденного за период от трех до шести месяцев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исправительными работами на срок до одного года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Розничной продажей несовершеннолетнему алкогольной продукции, табачной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продукции, табачных изделий, никотинсодержащей продукции или сырья для их производства,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кальянов, устройств для потребления никотинсодержащей продукции, совершенной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неоднократно, признается розничная продажа несовершеннолетнему алкогольной продукции,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табачной продукции, табачных изделий, никотинсодержащей продукции или сырья для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производства, кальянов, устройств для потребления никотинсодержащей продукции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подвергнутым административному наказанию за аналогичное деяние, в период, когда лицо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подвергнутым административному наказанию.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151.2.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Вовлечение несовершеннолетнего в совершение действий, представляющих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опасность для жизни несовершеннолетнего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Склонение или иное вовлечение несовершеннолетнего в совершение противоправных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действий, заведомо для виновного представляющих опасность для жизни несовершеннолетнего,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уговоров, предложений, обещаний, обмана, угроз или иным способом, совершенное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достигшим восемнадцатилетнего возраста, при отсутствии признаков склонения к совершению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самоубийства, вовлечения несовершеннолетнего в совершение преступления или в совершение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антиобщественных действий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пятидесяти тысяч до восьмидесяти тысяч рублей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заработной платы или иного дохода осужденного за период от трех до шести месяцев,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исправительными работами на срок до одного года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одного года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одного года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в отношении двух или более несовершеннолетних;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публичном выступлении, публично демонстрирующемся произведении, средствах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массовой информации или информационно-телекоммуникационных сетях (включая сеть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одного года,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сорока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трех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пяти лет или без такового.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Подмена ребенка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Подмена ребенка, совершенная из корыстных или иных низменных побуждений,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 со штрафом в размере до двухсот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 или в размере заработной платы или иного дохода осужденного за период до восемнадцати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усыновление (удочерение)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Незаконные действия по усыновлению (удочерению) детей, передаче их под опеку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(попечительство), на воспитание в приемные семьи, совершенные неоднократно или из корыстных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побуждений,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сорока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месяцев,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трехсот шестидесяти часов, либо исправительными работами на срок до одного года, либо арестом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шести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2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Разглашение тайны усыновления (удочерения)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Разглашение тайны усыновления (удочерения) вопреки воле усыновителя, совершенное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обязанным хранить факт усыновления (удочерения) как служебную или профессиональную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тайну, либо иным лицом из корыстных или иных низменных побуждений,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трехсот шестидесяти часов, либо исправительными работами на срок до одного года,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арестом на срок до четырех месяцев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362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8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156.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Неисполнение обязанностей по воспитанию несовершеннолетнего</w:t>
            </w:r>
          </w:p>
        </w:tc>
      </w:tr>
      <w:tr>
        <w:trPr>
          <w:trHeight w:hRule="exact" w:val="280"/>
        </w:trPr>
        <w:tc>
          <w:tcPr>
            <w:tcW w:type="dxa" w:w="2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32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Неисполнение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ненадлежащее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исполнение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обязанностей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4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воспитанию</w:t>
            </w:r>
          </w:p>
        </w:tc>
      </w:tr>
      <w:tr>
        <w:trPr>
          <w:trHeight w:hRule="exact" w:val="2338"/>
        </w:trPr>
        <w:tc>
          <w:tcPr>
            <w:tcW w:type="dxa" w:w="10214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несовершеннолетнего родителем или иным лицом, на которое возложены эти обязанности, а равно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педагогическим работником или другим работником образовательной организации, медицинской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организации, организации, оказывающей социальные услуги, либо иной организации, обязанного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осуществлять надзор за несовершеннолетним, если это деяние соединено с жестоким обращением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 несовершеннолетним,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штрафом в размере до ста тысяч рублей или в размере заработной платы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иного дохода осужденного за период до одного года, либо обязательными работами на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сорока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трех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Неуплата средств на содержание детей или нетрудоспособных родителей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Неуплата родителем без уважительных причин в нарушение решения суда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нотариально удостоверенного соглашения средств на содержание несовершеннолетних детей,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равно нетрудоспособных детей, достигших восемнадцатилетнего возраста, если это деяние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совершено неоднократно,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исправительными работами на срок до одного года,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тот же срок, либо арестом на срок до трех месяцев,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Неуплата совершеннолетними трудоспособными детьми без уважительных причин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решения суда или нотариально удостоверенного соглашения средств на содержание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нетрудоспособных родителей, если это деяние совершено неоднократно,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исправительными работами на срок до одного года,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тот же срок, либо арестом на срок до трех месяцев,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года.</w:t>
      </w:r>
    </w:p>
    <w:p>
      <w:pPr>
        <w:autoSpaceDN w:val="0"/>
        <w:autoSpaceDE w:val="0"/>
        <w:widowControl/>
        <w:spacing w:line="314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Неуплатой родителем без уважительных причин в нарушение решения суда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нотариально удостоверенного соглашения средств на содержание несовершеннолетних детей,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равно нетрудоспособных детей, достигших восемнадцатилетнего возраста, если это деяние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совершено неоднократно, признается неуплата родителем без уважительных причин в нарушение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суда или нотариально удостоверенного соглашения средств в размере, установленном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решением суда или нотариально удостоверенным соглашением, на содержание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несовершеннолетних детей, а равно нетрудоспособных детей, достигших восемнадцатилетнего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возраста, подвергнутым административному наказанию за аналогичное деяние, в период, когда лицо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считается подвергнутым административному наказанию.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Неуплатой совершеннолетними трудоспособными детьми без уважительных причин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решения суда или нотариально удостоверенного соглашения средств на содержание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нетрудоспособных родителей, если это деяние совершено неоднократно, признается неуплата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совершеннолетними трудоспособными детьми без уважительных причин в нарушение решения суда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нотариально удостоверенного соглашения средств в размере, установленном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решением суда или нотариально удостоверенным соглашением, на содержание нетрудоспособных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родителей, подвергнутыми административному наказанию за аналогичное деяние, в период,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 считается подвергнутым административному наказанию.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совершившее преступление, предусмотренное настоящей статьей, освобождается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уголовной ответственности, если это лицо в полном объеме погасило задолженность по выплате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на содержание несовершеннолетних детей, а равно нетрудоспособных детей, достигших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восемнадцатилетнего возраста, или нетрудоспособных родителей в порядке, определяемом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VIII. Преступления в сфере экономики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21. Преступления против собственности</w:t>
      </w:r>
    </w:p>
    <w:p>
      <w:pPr>
        <w:autoSpaceDN w:val="0"/>
        <w:autoSpaceDE w:val="0"/>
        <w:widowControl/>
        <w:spacing w:line="288" w:lineRule="exact" w:before="292" w:after="188"/>
        <w:ind w:left="724" w:right="3744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Кража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Кража, то есть тайное хищение чужого имущества,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часов, либо исправительными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лет, либо принудительными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арестом на срок до четырех месяцев, либо 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Кража, совершенная: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незаконным проникновением в помещение либо иное хранилище;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в) с причинением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значительного ущерба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гражданину;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из одежды, сумки или другой ручной клади, находившихся при потерпевшем,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четырехсот восьмидесяти часов, либо исправительными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пяти лет с ограничением свободы на срок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 или без такового, либо лишением свободы на срок до пяти лет с ограничением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года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Кража, совершенная: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а) с незаконным проникновением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жилище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из нефтепровода, нефтепродуктопровода, газопровода;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банковского счета, а равно в отношении электронных денежных средств (при отсутствии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признаков преступления,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159.3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ограничением свободы на срок до полутора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срок до шести лет со штрафом в размере до восьмидесяти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рублей или в размере заработной платы или иного дохода осужденного за период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 либо без такового и с ограничением свободы на срок до полутора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Кража, совершенная: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десяти лет со штрафом в размере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до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без такового и с ограничением свободы на срок до двух лет либо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Под хищением в статьях настоящего Кодекса понимаются совершенные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корыстной целью противоправные безвозмездное изъятие и (или) обращение чужого имущества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пользу виновного или других лиц, причинившие ущерб собственнику или иному владельцу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Значительный ущерб гражданину в статьях настоящей главы, за исключением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пятой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определяется с учетом его имущественного положения, но не может составлять менее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тысяч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Под помещением в статьях настоящей главы понимаются строения и сооружения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 от форм собственности, предназначенные для временного нахождения людей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размещения материальных ценностей в производственных или иных служебных целях.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 хранилищем в статьях настоящей главы понимаются хозяйственные помещения,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обособленные от жилых построек, участки территории, трубопроводы, иные сооружения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 от форм собственности, которые предназначены для постоянного или временного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хранения материальных ценностей.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Крупным размером в статьях настоящей главы, за исключением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частей шестой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седьмой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159.1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159.5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165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признается стоимость имущества, превышающая двести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пятьдесят тысяч рублей, а особо крупным - один миллион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случае, когда предметом хищения является доход, облагаемый налогом на доходы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физических лиц, в размер хищения не подлежит включению сумма указанного налога, удержанная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уплаченная налоговым агентом в соответствии с законодательством Российской Федерации.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202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158.1.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Мелкое хищение, совершенное лицом, подвергнутым административному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Мелкое хищение чужого имущества, совершенное лицом, подвергнутым административному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наказанию за мелкое хищение, предусмотренное частью 2 статьи 7.27 Кодекса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об административных правонарушениях,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сорока тысяч рублей или в размере заработной платы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дохода осужденного за период до трех месяцев, либо обязательными работами на срок до 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восьмидесяти часов, либо исправительными работами на срок до шести месяцев, либо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одного года, либо принудительными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двух месяцев, либо лишением свободы на срок до одного года.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8426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159.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Мошенничество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1. Мошенничество, то есть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хищение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чужого имущества или приобретение права на чужое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имущество путем обмана или злоупотребления доверием,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штрафом в размере до ста двадцати тысяч рублей или в размере заработной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платы или иного дохода осужденного за период до одного года, либо обязательными работами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срок до трехсот шестидесяти часов, либо исправительными работами на срок до одного года,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ограничением свободы на срок до двух лет, либо принудительными работами на срок до двух лет,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либо арестом на срок до четырех месяцев, либо лишением свободы на срок до двух лет.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Мошенничество, совершенное группой лиц по предварительному сговору, а равно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причинением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значительного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ущерба гражданину,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штрафом в размере до трехсот тысяч рублей или в размере заработной платы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иного дохода осужденного за период до двух лет, либо обязательными работами на срок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 четырехсот восьмидесяти часов, либо исправительными работами на срок до двух лет,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принудительными работами на срок до пяти лет с ограничением свободы на срок до одного года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без такового, либо лишением свободы на срок до пяти лет с ограничением свободы на срок до одного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года или без такового.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Мошенничество, совершенное лицом с использованием своего служебного положения, 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равно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крупном размере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штрафом в размере от ста тысяч до пятисот тысяч рублей или в размере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заработной платы или иного дохода осужденного за период от одного года до трех лет,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принудительными работами на срок до пяти лет с ограничением свободы на срок до двух лет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без такового, либо лишением свободы на срок до шести лет со штрафом в размере до восьмидесяти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тысяч рублей или в размере заработной платы или иного дохода осужденного за период до шести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месяцев либо без такового и с ограничением свободы на срок до полутора лет либо без такового.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4. Мошенничество, совершенное организованной группой либо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особо крупном размере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повлекшее лишение права гражданина на жилое помещение,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лишением свободы на срок до десяти лет со штрафом в размере до одного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миллиона рублей или в размере заработной платы или иного дохода осужденного за период до трех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лет либо без такового и с ограничением свободы на срок до двух лет либо без такового.</w:t>
            </w:r>
          </w:p>
        </w:tc>
      </w:tr>
      <w:tr>
        <w:trPr>
          <w:trHeight w:hRule="exact" w:val="280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Мошенничество,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сопряженное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преднамеренным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неисполнением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договорных</w:t>
            </w:r>
          </w:p>
        </w:tc>
      </w:tr>
      <w:tr>
        <w:trPr>
          <w:trHeight w:hRule="exact" w:val="898"/>
        </w:trPr>
        <w:tc>
          <w:tcPr>
            <w:tcW w:type="dxa" w:w="10214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обязательств в сфере предпринимательской деятельности, если это деяние повлекло причинение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значительного ущерба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, -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ограничением свободы на срок до одного года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срок до пяти лет с ограничением свободы на срок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ограничением свободы на срок до двух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срок до шести лет со штрафом в размере до восьмидесяти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рублей или в размере заработной платы или иного дохода осужденного за период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 либо без такового и с ограничением свободы на срок до полутора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7.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десяти лет со штрафом в размере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без такового и с ограничением свободы на срок до двух лет либо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. 1.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частях пятой - седьмой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значительным ущербом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ущерб в сумме, составляющей не менее двухсот пятидесяти тысяч рублей, крупным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размером признается стоимость имущества, превышающая четыре миллиона пятьсот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рублей, особо крупным размером признается стоимость имущества, превышающая восемнадцать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миллионов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Действие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частей пятой - седьмой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распространяется на случаи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преднамеренного неисполнения договорных обязательств в сфере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когда сторонами договора являются индивидуальные предприниматели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коммерческие организации.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Мошенничество в сфере кредитования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Мошенничество в сфере кредитования, то есть хищение денежных средств заемщиком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представления банку или иному кредитору заведомо ложных и (или) недостоверных сведений,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часов, либо исправительными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лет, либо принудительными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арестом на срок до четырех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группой лиц по предварительному сговору,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ограничением свободы на срок до одного года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срок до четырех лет с ограничением свободы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года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 с использованием своего служебного положения, а равно в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ограничением свободы на срок до двух лет или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срок до шести лет со штрафом в размере до восьмидесяти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рублей или в размере заработной платы или иного дохода осужденного за период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 либо без такового и с ограничением свободы на срок до полутора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 либо в особо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десяти лет со штрафом в размере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без такового и с ограничением свободы на срок до двух лет либо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. Крупным размером в настоящей статье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159.5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стоимость имущества, превышающая один миллион пятьсот тысяч рублей, а особо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крупным - шесть миллионов рублей.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159.2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Мошенничество при получении выплат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Мошенничество при получении выплат, то есть хищение денежных средств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имущества при получении пособий, компенсаций, субсидий и иных социальных выплат,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установленных законами и иными нормативными правовыми актами, путем представления заведомо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ложных и (или) недостоверных сведений, а равно путем умолчания о фактах, влекущих прекращение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указанных выплат,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часов, либо исправительными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лет, либо принудительными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арестом на срок до четырех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группой лиц по предварительному сговору,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ограничением свободы на срок до одного года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срок до четырех лет с ограничением свободы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года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лицом с использованием своего служебного положения, а равно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ограничением свободы на срок до двух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срок до шести лет со штрафом в размере до восьмидесяти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рублей или в размере заработной платы или иного дохода осужденного за период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 либо без такового и с ограничением свободы на срок до полутора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организованной группой либо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десяти лет со штрафом в размере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159.3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Мошенничество с использованием электронных средств платежа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Мошенничество с использованием электронных средств платежа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часов, либо исправительными работами на срок до одного года, либо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лет, либо принудительными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группой лиц по предварительному сговору, а равно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причинением значительного ущерба гражданину,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ограничением свободы на срок до одного года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срок до пяти лет с ограничением свободы на срок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лицом с использованием своего служебного положения, а равно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ограничением свободы на срок до двух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срок до шести лет со штрафом в размере до восьмидесяти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рублей или в размере заработной платы или иного дохода осужденного за период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 либо без такового и с ограничением свободы на срок до полутора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совершенные организованной группой либо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десяти лет со штрафом в размере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без такового и с ограничением свободы на срок до двух лет либо без такового.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159.4.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</w:t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159.5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Мошенничество в сфере страхования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Мошенничество в сфере страхования, то есть хищение чужого имущества путем обмана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относительно наступления страхового случая, а равно размера страхового возмещения, подлежащего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выплате в соответствии с законом либо договором страхователю или иному лицу,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часов, либо исправительными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лет, либо принудительными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арестом на срок до четырех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группой лиц по предварительному сговору, а равно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причинением значительного ущерба гражданину,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ограничением свободы на срок до одного года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срок до пяти лет с ограничением свободы на срок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лицом с использованием своего служебного положения, а равно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ограничением свободы на срок до двух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срок до шести лет со штрафом в размере до восьмидесяти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рублей или в размере заработной платы или иного дохода осужденного за период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 либо без такового и с ограничением свободы на срок до полутора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совершенные организованной группой либо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десяти лет со штрафом в размере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159.6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Мошенничество в сфере компьютерной информации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Мошенничество в сфере компьютерной информации, то есть хищение чужого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приобретение права на чужое имущество путем ввода, удаления, блокирования, модификации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компьютерной информации либо иного вмешательства в функционирование средств хранения,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обработки или передачи компьютерной информации или информационно-телекоммуникационных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сетей,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часов, либо исправительными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лет, либо принудительными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арестом на срок до четырех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группой лиц по предварительному сговору, а равно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причинением значительного ущерба гражданину,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ограничением свободы на срок до одного года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срок до пяти лет с ограничением свободы на срок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банковского счета, а равно в отношении электронных денежных средств,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ограничением свободы на срок до двух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срок до шести лет со штрафом в размере до восьмидесяти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рублей или в размере заработной платы или иного дохода осужденного за период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 либо без такового и с ограничением свободы на срок до полутора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совершенные организованной группой либо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десяти лет со штрафом в размере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Присвоение или растрата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Присвоение или растрата, то есть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хищение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чужого имущества, вверенного виновному,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двухсот сорока часов, либо исправительными работами на срок до шести месяцев,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лет, либо принудительными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тот же срок.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группой лиц по предварительному сговору, а равно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причинением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значительного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ущерба гражданину,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трехсот шестидесяти часов, либо исправительными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ограничением свободы на срок до одного года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срок до пяти лет с ограничением свободы на срок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Те же деяния, совершенные лицом с использованием своего служебного положения, а равно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пяти лет, либо принудительными работами на срок до пяти лет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полутора лет или без такового, либо лишением свободы на срок до шести лет со штрафом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до десяти тысяч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до одного месяца либо без такового и с ограничением свободы на срок до полутора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Деяния, предусмотренные частями первой, второй или третьей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совершенные организованной группой либо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десяти лет со штрафом в размере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Грабеж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Грабеж, то есть открытое хищение чужого имущества,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обязательными работами на срок до четырехсот восьмидесяти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до двух лет, либо ограничением свободы на срок от двух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 лет, либо принудительными работами на срок до четырех лет, либо арестом на срок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либо лишением свободы на срок до четырех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Грабеж, совершенный: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утратил силу;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в) с незаконным проникновением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жилище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помещение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либо иное хранилище;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применением насилия, не опасного для жизни или здоровья, либо с угрозой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насилия;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семи лет со штрафом в размере до десяти тысяч рублей или в размере заработной платы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дохода осужденного за период до одного месяца или без такового и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одного года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Грабеж, совершенный: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утратил силу,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шести до двенадцати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либо без такового и с ограничением свободы на срок до двух лет либо без такового.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Разбой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Разбой, то есть нападение в целях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хищения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чужого имущества, совершенное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применением насилия, опасного для жизни или здоровья, либо с угрозой применения такого насилия,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восьми лет со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Разбой, совершенный группой лиц по предварительному сговору, а равно с применением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оружия или предметов, используемых в качестве оружия,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десяти лет со штрафом в размере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до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Разбой, совершенный с незаконным проникновением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жилище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помещение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либо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хранилище или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семи до двенадцати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либо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Разбой, совершенный: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причинением тяжкого вреда здоровью потерпевшего,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восьми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либо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Вымогательство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Вымогательство, то есть требование передачи чужого имущества или права на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совершения других действий имущественного характера под угрозой применения насилия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уничтожения или повреждения чужого имущества, а равно под угрозой распространения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сведений, позорящих потерпевшего или его близких, либо иных сведений, которые могут причинить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существенный вред правам или законным интересам потерпевшего или его близких,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четырех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четырех лет с ограничением свободы на срок до двух лет или без такового,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арестом на срок до шести месяцев, либо лишением свободы на срок до четырех лет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штрафом в размере до восьмидесяти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до шести месяцев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Вымогательство,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утратил силу;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применением насилия;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семи лет со штрафом в размере до пятисот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 или в размере заработной платы или иного дохода осужденного за период до трех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 и с ограничением свободы на срок до двух лет либо без такового.</w:t>
      </w:r>
    </w:p>
    <w:p>
      <w:pPr>
        <w:autoSpaceDN w:val="0"/>
        <w:autoSpaceDE w:val="0"/>
        <w:widowControl/>
        <w:spacing w:line="288" w:lineRule="exact" w:before="20" w:after="188"/>
        <w:ind w:left="724" w:right="345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Вымогательство, совершенное: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организованной группой;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в целях получения имущества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причинением тяжкого вреда здоровью потерпевшего;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утратил силу,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семи до пятнадцати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либо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Хищение предметов, имеющих особую ценность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Хищение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предметов или документов, имеющих особую историческую, научную,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художественную или культурную ценность, независимо от способа хищения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одного года или без такового либо лишением свободы на срок до десяти лет со штрафом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до пятисот тысяч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до трех лет или без такового и с ограничением свободы на срок до одного года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совершенное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утратил силу;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повлекшее уничтожение, порчу или разрушение предметов или документов, указанных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 первой настоящей статьи,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пятнадцати лет со штрафом в размере до пятисот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рублей или в размере заработной платы или иного дохода осужденного за период до трех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165.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 имущественного ущерба путем обмана или злоупотребления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Причинение имущественного ущерба собственнику или иному владельцу имущества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обмана или злоупотребления доверием при отсутствии признаков хищения, совершенное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принудительными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лет с ограничением свободы на срок до одного года или без такового,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 со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 или без такового и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одного года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 либо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 или без такового либо лишением свободы на срок до пяти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восьмидесяти тысяч рублей или в размере заработной платы или иного дохода осужденного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период до шести месяцев или без такового и с ограничением свободы на срок до двух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размером в настоящей статье признается стоимость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превышающая один миллион рублей, а особо крупным размером - четыре миллиона рублей.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Неправомерное завладение автомобилем или иным транспортным средством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цели хищения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Неправомерное завладение автомобилем или иным транспортным средством без цели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хищения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(угон)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ограничением свободы на срок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лет, либо принудительными работами на срок до пяти лет, либо арестом на срок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либо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утратил силу;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применением насилия, не опасного для жизни или здоровья, либо с угрозой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насилия,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пяти лет, либо лишением свободы на срок до семи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 либо причинившие особо крупный ущерб,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Деяния, предусмотренные частями первой, второй или третьей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с применением насилия, опасного для жизни или здоровья, либо с угрозой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насилия,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двенадцати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Умышленные уничтожение или повреждение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Умышленные уничтожение или повреждение чужого имущества, если эти деяния повлекли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причинение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значительного ущерба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сорока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месяцев,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трехсот шестидесяти часов, либо исправительными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двух лет, либо арестом на срок до трех месяцев,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из хулиганских побуждений, по мотивам политической,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идеологической, расовой, национальной или религиозной ненависти или вражды либо по мотивам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ненависти или вражды в отношении какой-либо социальной группы, путем поджога, взрыва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 общеопасным способом либо повлекшие по неосторожности смерть человека или иные тяжкие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Уничтожение или повреждение имущества по неосторожности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Уничтожение или повреждение чужого имущества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совершенные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неосторожного обращения с огнем или иными источниками повышенной опасности,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одного года, либо принудительными работами на срок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года, либо лишением свободы на тот же срок.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22. Преступления в сфере экономической деятельности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Воспрепятствование законной предпринимательской или иной деятельности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Неправомерный отказ в государственной регистрации индивидуального предпринимателя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юридического лица либо уклонение от их регистрации, неправомерный отказ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выдаче специального разрешения (лицензии) на осуществление определенной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уклонение от его выдачи, ограничение прав и законных интересов индивидуального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предпринимателя или юридического лица в зависимости от организационно-правовой формы,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равно незаконное ограничение самостоятельности либо иное незаконное вмешательство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 индивидуального предпринимателя или юридического лица, если эти деяния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совершены должностным лицом с 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восемнадцати месяцев,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со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в нарушение вступившего в законную силу судебного акта,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равно причинившие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крупный ущерб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от трех до пяти лет со штрафом в размере до двухсот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пятидесяти тысяч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года, либо обязательными работами на срок до четырехсот восьмидесяти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арестом на срок до шести месяцев,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ущербом в настоящей статье признается ущерб, сумма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превышает один миллион пятьсот тысяч рублей.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Регистрация незаконных сделок с недвижимым имуществом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Регистрация заведомо незаконных сделок с недвижимым имуществом, умышленное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искажение сведений государственного кадастра недвижимости и (или) Единого государственного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реестра прав на недвижимое имущество и сделок с ним, а равно занижение кадастровой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стоимости объектов недвижимости, если эти деяния совершены из корыстной или иной личной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заинтересованности должностным лицом с использованием своего служебного положения,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лет, либо обязательными работами на срок до трехсот шестидесяти часов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Фальсификация единого государственного реестра юридических лиц, реестра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владельцев ценных бумаг или системы депозитарного учета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Представление в орган, осуществляющий государственную регистрацию юридических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 и индивидуальных предпринимателей, или в организацию, осуществляющую учет прав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ценные бумаги, документов, содержащих заведомо ложные данные, в целях внесения в единый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государственный реестр юридических лиц, в реестр владельцев ценных бумаг или в систему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депозитарного учета недостоверных сведений об учредителях (участниках) юридического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размерах и номинальной стоимости долей их участия в уставном капитале хозяйственного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общества, о зарегистрированных владельцах именных ценных бумаг, о количестве, номинальной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стоимости и категории именных ценных бумаг, об обременении ценной бумаги или доли, о лице,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осуществляющем управление ценной бумагой или долей, переходящих в порядке наследования,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руководителе постоянно действующего исполнительного органа юридического лица или об ином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лице, имеющем право без доверенности действовать от имени юридического лица, либо в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целях, направленных на приобретение права на чужое имущество,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двух лет, либо лишением свободы на срок до двух лет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штрафом в размере до ста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до шести месяцев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Внесение в реестр владельцев ценных бумаг, в систему депозитарного учета заведомо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недостоверных сведений путем неправомерного доступа к реестру владельцев ценных бумаг,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системе депозитарного учета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двух лет,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лет, либо лишением свободы на тот же срок со штрафом в размере до трехсот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 или в размере заработной платы или иного дохода осужденного за период до двух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оно было сопряжено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насилием или с угрозой его применения,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от трех до семи лет со штрафом в размере до пятисот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трех лет или без такового.</w:t>
      </w:r>
    </w:p>
    <w:p>
      <w:pPr>
        <w:autoSpaceDN w:val="0"/>
        <w:autoSpaceDE w:val="0"/>
        <w:widowControl/>
        <w:spacing w:line="288" w:lineRule="exact" w:before="20" w:after="0"/>
        <w:ind w:left="0" w:right="24" w:firstLine="0"/>
        <w:jc w:val="righ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Внесение в реестр владельцев ценных бумаг либо в систему депозитарного учета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заведомо неполных или недостоверных сведений, а равно подтверждение от имени организации,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осуществляющей учет прав на ценные бумаги, достоверности внесенных в реестр владельцев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ценных бумаг либо в систему депозитарного учета сведений, заведомо для подтверждающего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являющихся неполными или недостоверными, в целях сокрытия у клиента организации,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осуществляющей учет прав на ценные бумаги, предусмотренных законодательством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признаков банкротства кредитной или иной финансовой организации либо оснований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отзыва (аннулирования) лицензии и (или) назначения в организации временной администрации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одного миллиона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четырех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четырех лет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до трех лет,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лет, либо лишением свободы на срок до четырех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группой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предварительному сговору или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 миллионов до пяти миллионов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трех до пяти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трех до семи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170.2.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Внесение заведомо ложных сведений в межевой план, технический план, акт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обследования, проект межевания земельного участка или земельных участков либо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карту-план территории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Внесение кадастровым инженером заведомо ложных сведений в межевой план,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технический план, акт обследования, проект межевания земельного участка или земельных участков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карту-план территории или подлог документов, на основании которых были подготовлены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межевой план, технический план, акт обследования, проект межевания земельного участка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земельных участков либо карта-план территории, если эти деяния причинили крупный ущерб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гражданам, организациям или государству,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лет, либо обязательными работами на срок до трехсот шестидесяти часов.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Те же деяния, причинившие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крупный ущерб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либо исправительными работами на срок до одного года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 статьях настоящей главы, за исключением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169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частей третьей -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шестой статьи 171.1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171.2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171.3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171.5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172.3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180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185 - 185.4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185.6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191.1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193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193.1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194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198 - 199.1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199.3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199.4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200.3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200.5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200.7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крупным размером, крупным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ущербом, доходом либо задолженностью в крупном размере признаются стоимость, ущерб, доход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задолженность в сумме, превышающей три миллиона пятьсот тысяч рублей, а особо крупным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 тринадцать миллионов пятьсот тысяч рублей.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предпринимательство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Осуществление предпринимательской деятельности без регистрации или без лицензии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без аккредитации в национальной системе аккредитации или аккредитации в сфере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технического осмотра транспортных средств в случаях, когда такие лицензия, аккредитация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национальной системе аккредитации или аккредитация в сфере технического осмотра транспортных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обязательны, если это деяние причинило крупный ущерб гражданам, организациям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государству,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171.3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четырехсот восьмидесяти часов, либо арестом на срок до шести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срок до пяти лет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штрафом в размере до восьмидесяти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до шести месяцев либо без такового.</w:t>
      </w:r>
    </w:p>
    <w:p>
      <w:pPr>
        <w:autoSpaceDN w:val="0"/>
        <w:autoSpaceDE w:val="0"/>
        <w:widowControl/>
        <w:spacing w:line="314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Утратило силу.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171.1.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Производство, приобретение, хранение, перевозка или сбыт товаров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продукции без маркировки и (или) нанесения информации, предусмотренной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Производство, приобретение, хранение, перевозка в целях сбыта или сбыт товаров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продукции без маркировки и (или) нанесения информации, предусмотренной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в случае, если такая маркировка и (или) нанесение такой информации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обязательны (за исключением продукции, указанной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частях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производство, приобретение, хранение, перевозка в целях сбыта или сбыт товаров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продукции с использованием заведомо поддельных средств идентификации для маркировки товаров,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принудительными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лет, либо лишением свободы на срок до трех лет со штрафом в размере до восьмидесяти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 или в размере заработной платы или иного дохода осужденного за период до шести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Те же деяния, совершенные группой лиц по предварительному сговору,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лет, либо лишением свободы на тот же срок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штрафом в размере до ста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Деяния, предусмотренные частью первой настоящей статьи,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срок до шести лет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штрафом в размере до одного миллиона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до пяти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Производство, приобретение, хранение, перевозка в целях сбыта или сбыт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продовольственных товаров без маркировки и (или) нанесения информации, предусмотренной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Федерации, в случае, если такая маркировка и (или) нанесение такой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информации обязательны (за исключением продукции, указанной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производство, приобретение, хранение, перевозка в целях сбыта или сбыт продовольственных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 с использованием заведомо поддельных средств идентификации для маркировки товаров,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четырехсот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двух лет, либо принудительными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 лет, либо лишением свободы на срок до трех лет со штрафом в размере до восьмидесяти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рублей или в размере заработной платы или иного дохода осужденного за период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семисот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срок до шести лет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штрафом в размере до одного миллиона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до пяти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Производство, приобретение, хранение, перевозка в целях сбыта или продажа алкогольной,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табачной и (или) никотинсодержащей продукции без маркировки и (или) нанесения информации,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предусмотренной законодательством Российской Федерации, в случае, если такая маркировка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(или) нанесение такой информации обязательны, совершенные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принудительными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лет, либо лишением свободы на срок до трех лет со штрафом в размере до ста двадцати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 или в размере заработной платы или иного дохода осужденного за период до шести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четырехсот тысяч до восьмисот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срок до шести лет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штрафом в размере до одного миллиона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до пяти лет либо без такового.</w:t>
      </w:r>
    </w:p>
    <w:p>
      <w:pPr>
        <w:autoSpaceDN w:val="0"/>
        <w:autoSpaceDE w:val="0"/>
        <w:widowControl/>
        <w:spacing w:line="288" w:lineRule="exact" w:before="26" w:after="188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Крупным размером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частях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стоимость немаркированных продовольственных товаров, превышающая четыреста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рублей, а особо крупным - один миллион пятьсот тысяч рублей.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Крупным размером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частях 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шестой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признается стоимость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алкогольной, табачной и (или) никотинсодержащей продукции без маркировки и (или) нанесения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информации, предусмотренной законодательством Российской Федерации, превышающая сто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рублей, а особо крупным - один миллион рублей.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171.2.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Незаконные организация и проведение азартных игр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Организация и (или) проведение азартных игр с использованием игрового оборудования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 игорной зоны, либо без полученной в установленном порядке лицензии на осуществление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по организации и проведению азартных игр в букмекерских конторах и тотализаторах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 игорной зоны, либо без полученного в установленном порядке разрешения на осуществление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по организации и проведению азартных игр в игорной зоне, либо с использованием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сетей, в том числе сети "Интернет", или средств связи,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числе подвижной связи, за исключением случаев приема интерактивных ставок организаторами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азартных игр в букмекерских конторах и (или) тотализаторах, а равно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систематическое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предоставление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помещений для незаконных организации и (или) проведения азартных игр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от ста восьмидесяти до двухсот сорока часов, либо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четырех лет, либо 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группой лиц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предварительному сговору или сопряженные с извлечением дохода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пятисот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трех до пяти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четырех лет со штрафом в размере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 или лицом с использованием своего служебного положения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сопряженные с извлечением дохода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одного миллиона до одного миллиона пятисот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 или в размере заработной платы или иного дохода осужденного за период от четырех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лет либо лишением свободы на срок до шести лет со штрафом в размере до одного миллиона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 или в размере заработной платы или иного дохода осужденного за период до пяти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 и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Под систематическим предоставлением помещений в настоящей статье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понимается предоставление помещений более двух раз.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Доходом в крупном размере в настоящей статье признается доход, сумма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превышает один миллион пятьсот тысяч рублей, а в особо крупном размере - шесть миллионов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171.3.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производство и (или) оборот этилового спирта, алкогольной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спиртосодержащей продукции, табачной продукции, никотинсодержащей продукции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сырья для их производства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Производство, закупка (в том числе импорт), поставки (в том числе экспорт), хранение,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перевозки и (или) розничная продажа этилового спирта, алкогольной и спиртосодержащей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продукции без соответствующей лицензии в случаях, если такая лицензия обязательна,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 миллионов до трех миллионов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лишением свободы на тот же срок с лишением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Производство, поставка, закупка (в том числе при ввозе в Российскую Федерацию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вывозе из Российской Федерации), хранение табачной продукции, никотинсодержащей продукции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сырья для их производства без соответствующей лицензии в случаях, если такая лицензия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обязательна, совершенные в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пятисот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лишением свободы на тот же срок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особо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 миллионов до четырех миллионов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четырех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тот же срок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лет либо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размером в настоящей статье признается стоимость этилового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спирта, алкогольной и спиртосодержащей продукции, табачной продукции, никотинсодержащей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продукции и сырья для их производства, производство и (или) оборот которых осуществляются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соответствующей лицензии, превышающая сто тысяч рублей, а особо крупным - один миллион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171.4.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Незаконная розничная продажа алкогольной и спиртосодержащей пищевой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продукции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Незаконная розничная продажа алкогольной и спиртосодержащей пищевой продукции,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это деяние совершено неоднократно,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151.1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пятидесяти тысяч до восьмидесяти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трех до шести месяцев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до одного года.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Для целей настоящей статьи под незаконной розничной продажей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алкогольной и спиртосодержащей пищевой продукции понимается розничная продажа такой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продукции физическим лицом либо продажа алкогольной продукции (за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пива, напитков, изготавливаемых на основе пива, сидра, пуаре и медовухи)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осуществляющим предпринимательскую деятельность без образования юридического лица,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розничной продажи вина, игристого вина, осуществляемой сельскохозяйственными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товаропроизводителями (индивидуальными предпринимателями, крестьянскими (фермерскими)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хозяйствами), признаваемыми таковыми в соответствии с Федеральным законом от 29 декабря 2006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 N 264-ФЗ "О развитии сельского хозяйства".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Для целей настоящей статьи под незаконной розничной продажей алкогольной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спиртосодержащей пищевой продукции, совершенной неоднократно, понимается продажа такой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продукции лицом, подвергнутым административному наказанию за аналогичное деяние, в период,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лицо считается подвергнутым административному наказанию.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171.5.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осуществление деятельности по предоставлению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потребительских кредитов (займов)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Осуществление предусмотренной Федеральным законом от 21 декабря 2013 года N 353-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ФЗ "О потребительском кредите (займе)" деятельности по предоставлению потребительских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кредитов (займов), в том числе обязательства заемщика по которым обеспечены ипотекой,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содержащее признаков состава преступления,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172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совершенное в крупном размере индивидуальным предпринимателем или лицом, которое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силу своего служебного положения постоянно, временно либо по специальному полномочию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исполняет возложенные на него обязанности по руководству организацией, не имеющими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осуществление указанной деятельности и подвергнутыми административному наказанию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административное правонарушение, предусмотренное частью 2 статьи 14.56 Кодекса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об административных правонарушениях,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одного миллиона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четырех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до четырехсот восьмидесяти часов,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Деяния, предусмотренные настоящей статьей, признаются совершенными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крупном размере, если сумма выданных потребительских кредитов (займов) превышает три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пятьсот тысяч рублей.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Незаконная банковская деятельность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Осуществление банковской деятельности (банковских операций) без регистрации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специального разрешения (лицензии) в случаях, когда такое разрешение (лицензия) обязательно,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это деяние причинило крупный ущерб гражданам, организациям или государству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сопряжено с извлечением дохода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лет, либо лишением свободы на срок до четырех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со штрафом в размере до восьмидесяти тысяч рублей или в размере заработной платы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до шести месяцев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совершенное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сопряженное с извлечением дохода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утратил силу,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семи лет со штрафом в размере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пяти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172.1.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Фальсификация финансовых документов учета и отчетности финансовой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Внесение в документы и (или) регистры бухгалтерского учета и (или) отчетность (отчетную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документацию) кредитной организации, страховщика, профессионального участника рынка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ценных бумаг, негосударственного пенсионного фонда, управляющей компании инвестиционного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фонда, паевого инвестиционного фонда и негосударственного пенсионного фонда, клиринговой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организации, организатора торговли, кредитного потребительского кооператива, микрофинансовой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организации, акционерного инвестиционного фонда заведомо неполных или недостоверных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сведений о сделках, об обязательствах, имуществе организации, в том числе находящемся у 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доверительном управлении, или о финансовом положении организации, а равно подтверждение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достоверности таких сведений, представление таких сведений в Центральный банк Российской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публикация или раскрытие таких сведений в порядке, установленном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если эти действия совершены в целях сокрытия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 признаков банкротства либо оснований для отзыва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(аннулирования) у организации лицензии и (или) назначения в организации временной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администрации,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пятисот тысяч до одного миллиона рублей либо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четырех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четырех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группой лиц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предварительному сговору или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 миллионов до пяти миллионов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трех до пяти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трех до семи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172.2.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деятельности по привлечению денежных средств и (или) иного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Организация деятельности по привлечению денежных средств и (или) иного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физических лиц и (или) юридических лиц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при которой выплата дохода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предоставление иной выгоды лицам, чьи денежные средства и (или) иное имущество привлечены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ранее, осуществляются за счет привлеченных денежных средств и (или) иного имущества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физических лиц и (или) юридических лиц при отсутствии инвестиционной и (или) иной законной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предпринимательской или иной деятельности, связанной с использованием привлеченных денежных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и (или) иного имущества, в объеме, сопоставимом с объемом привлеченных денежных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и (или) иного имущества,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принудительными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 лет, либо лишением свободы на тот же срок с ограничением свободы на срок до одного года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сопряженное с привлечением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денежных средств и (или) иного имущества физических лиц и (или) юридических лиц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одного миллиона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трех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пяти лет, либо лишением свободы на срок до шести лет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172.3.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Невнесение в финансовые документы учета и отчетности кредитной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 сведений о размещенных физическими лицами и индивидуальными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предпринимателями денежных средствах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Сокрытие денежных средств, фактически размещенных физическими лицами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индивидуальными предпринимателями или в пользу указанных лиц на основании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банковского вклада или договора банковского счета, путем невнесения в документы и (или) регистры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бухгалтерского учета и (или) отчетность (отчетную документацию) кредитной организации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сведений о таких денежных средствах в крупном размере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одного миллиона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четырех лет,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ограничением свободы на срок до четырех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пяти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лет, либо лишением свободы на срок до четырех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группой лиц по предварительному сговору или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 миллионов до пяти миллионов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трех до пяти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трех до семи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размером в настоящей статье признается сумма сокрытых денежных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средств, в совокупности составляющая за период в пределах одного финансового года более четырех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миллионов пятисот тысяч рублей.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172.4.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осуществление деятельности по возврату просроченной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задолженности физических лиц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Совершение действий, направленных на возврат просроченной задолженности физических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 и сопряженных с угрозой применения насилия либо уничтожения или повреждения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равно с угрозой распространения либо распространением заведомо ложных сведений, порочащих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честь и достоинство потерпевшего или его близких, лицом, действующим от имени организации-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кредитора или в ее интересах, в том числе работником организации-кредитора, либо лицом, которому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переданы права кредитора по договору уступки права (требования), либо лицом, действующим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имени или в интересах лица, которому переданы указанные права,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срок до пяти лет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применением насилия, не опасного для жизни или здоровья;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уничтожением или повреждением имущества;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в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трех до семи лет со штрафом в размере от пятисот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до одного миллиона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от двух до четырех лет либо без такового и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применением насилия, опасного для жизни или здоровья;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особо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десяти лет со штрафом в размере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до пяти миллионов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трех до пяти лет либо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14" w:lineRule="exact" w:before="68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173.1.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образование (создание, реорганизация) юридического лица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государственная регистрация физического лица в качестве индивидуального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Образование (создание, реорганизация) юридического лица или государственная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регистрация физического лица в качестве индивидуального предпринимателя через подставных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 либо представление в орган, осуществляющий государственную регистрацию юридических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 и индивидуальных предпринимателей, данных, повлекшее внесение в единый государственный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реестр юридических лиц либо единый государственный реестр индивидуальных предпринимателей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сведений о подставных лицах,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семи месяцев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группой лиц по предварительному сговору,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от ста восьмидесяти до двухсот сорока часов,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пяти лет.</w:t>
      </w:r>
    </w:p>
    <w:p>
      <w:pPr>
        <w:autoSpaceDN w:val="0"/>
        <w:tabs>
          <w:tab w:pos="724" w:val="left"/>
          <w:tab w:pos="1724" w:val="left"/>
          <w:tab w:pos="2474" w:val="left"/>
          <w:tab w:pos="3116" w:val="left"/>
          <w:tab w:pos="4342" w:val="left"/>
          <w:tab w:pos="5786" w:val="left"/>
          <w:tab w:pos="7506" w:val="left"/>
          <w:tab w:pos="831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Под подставными лицами в настоящей статье,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статьях 173.2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173.3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понимаются лица, которые являются учредителями (участниками)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юридического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органами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управления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юридического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лица,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предпринимателями и путем введения в заблуждение либо без ведома которых были внесены данные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них в единый государственный реестр юридических лиц либо единый государственный реестр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индивидуальных предпринимателей, лица, которые являются органами управления юридического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у которых отсутствует цель управления юридическим лицом, а также лица, которые являются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индивидуальными предпринимателями, у которых отсутствует цель ведения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впервые совершившее преступление, предусмотренное настоящей статьей или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173.2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являясь подставным лицом, освобождается от уголовной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 за его совершение, если оно активно способствовало раскрытию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расследованию этого преступления.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173.2.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использование документов для образования (создания,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реорганизации) юридического лица, государственной регистрации физического лица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индивидуального предпринимателя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Предоставление документа, удостоверяющего личность, или выдача доверенности,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 действия совершены для внесения в единый государственный реестр юридических лиц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единый государственный реестр индивидуальных предпринимателей сведений о подставном лице,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семи месяцев до одного года,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обязательными работами на срок от ста восьмидесяти до двухсот сорока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до двух лет.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Приобретение документа, удостоверяющего личность, или использование персональных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данных, полученных незаконным путем, если эти деяния совершены для внесения в единый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государственный реестр юридических лиц либо единый государственный реестр индивидуальных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предпринимателей сведений о подставном лице,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лишением свободы на тот же срок.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Под приобретением документа, удостоверяющего личность, в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статье понимается его получение на возмездной или безвозмездной основе, присвоение найденного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похищенного документа, удостоверяющего личность, а также завладение им путем обмана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злоупотребления доверием.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173.3.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деятельности по представлению в налоговые органы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и (или) сбыту заведомо подложных счетов-фактур и (или)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налоговых деклараций (расчетов)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Организация деятельности по представлению в налоговые органы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(или) сбыту заведомо подложных счетов-фактур и (или) налоговых деклараций (расчетов)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имени юридических лиц, образованных через подставных лиц, либо с использованием персональных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данных, полученных незаконным путем, если эти деяния сопряжены с извлечением дохода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лет, либо лишением свободы на тот же срок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штрафом в размере до восьмидесяти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до шести месяцев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совершенное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сопряженное с извлечением дохода в особо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семи лет со штрафом в размере до восьмисот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пяти лет либо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Для целей настоящей статьи счета-фактуры и (или) налоговые декларации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(расчеты) признаются подложными, если они содержат ложные сведения об отгрузке товаров,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выполнении работ, об оказании услуг, о передаче имущественных прав.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Легализация (отмывание) денежных средств или иного имущества,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приобретенных другими лицами преступным путем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Совершение финансовых операций и других сделок с денежными средствами или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имуществом, заведомо приобретенными другими лицами преступным путем, в целях придания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правомерного вида владению, пользованию и распоряжению указанными денежными средствами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иным имуществом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То же деяние, совершенное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от одного года до двух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лишением свободы на срок до двух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пятидесяти тысяч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месяцев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статьи, совершенные: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лицом с 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трех лет с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 или без такового и с лишением права занимать определенные должности или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пяти лет со штрафом в размере до пятисот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трех лет или без такового,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 или без такового 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с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 или без такового 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семи лет со штрафом в размере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пяти лет или без такового,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 или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Финансовыми операциями и другими сделками с денежными средствами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иным имуществом, совершенными в крупном размере, в настоящей статье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174.1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признаются финансовые операции и другие сделки с денежными средствами или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имуществом, совершенные на сумму, превышающую один миллион пятьсот тысяч рублей, а в особо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крупном размере - шесть миллионов рублей.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174.1.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Легализация (отмывание) денежных средств или иного имущества,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приобретенных лицом в результате совершения им преступления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Совершение финансовых операций и других сделок с денежными средствами или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имуществом, приобретенными лицом в результате совершения им преступления, в целях придания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правомерного вида владению, пользованию и распоряжению указанными денежными средствами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иным имуществом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То же деяние, совершенное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от одного года до двух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лишением свободы на срок до двух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пятидесяти тысяч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месяцев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лицом с 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трех лет с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 или без такового 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пяти лет со штрафом в размере до пятисот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трех лет или без такового,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 или без такового 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autoSpaceDE w:val="0"/>
        <w:widowControl/>
        <w:spacing w:line="288" w:lineRule="exact" w:before="20" w:after="188"/>
        <w:ind w:left="724" w:right="2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организованной группой;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с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 или без такового 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семи лет со штрафом в размере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пяти лет или без такового,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 или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Приобретение или сбыт имущества, заведомо добытого преступным путем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Заранее не обещанные приобретение или сбыт имущества, заведомо добытого преступным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сорока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месяцев,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нефти и продуктов ее переработки, автомобиля или иного имущества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утратил силу,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ограничением свободы на срок до трех лет,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пяти лет, либо арестом на срок до шести месяцев, либо лишением свободы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лет со штрафом в размере до восьмидесяти тысяч рублей или в размере заработной платы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дохода осужденного за период до шести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 или лицом с 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с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 или без такового либо лишением свободы на срок до семи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восьмидесяти тысяч рублей или в размере заработной платы или иного дохода осужденного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период до шести месяцев и с ограничением свободы на срок до двух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получение кредита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Получение индивидуальным предпринимателем или руководителем организации кредита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льготных условий кредитования путем представления банку или иному кредитору заведомо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ложных сведений о хозяйственном положении либо финансовом состоянии индивидуального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предпринимателя или организации, если это деяние причинило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крупный ущерб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четырехсот восьмидесяти часов, либо принудительными работами на срок до пяти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арестом на срок до шести месяцев, либо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Незаконное получение государственного целевого кредита, а равно его использование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 прямому назначению, если эти деяния причинили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крупный ущерб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гражданам, организациям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от одного года до трех лет, либо принудительными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лет, либо лишением свободы на тот же срок.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Злостное уклонение от погашения кредиторской задолженности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Злостное уклонение руководителя организации или гражданина от погашения кредиторской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задолженности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от оплаты ценных бумаг после вступления в законную силу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судебного акта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четырехсот восьмидесяти часов, либо принудительными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арестом на срок до шести месяцев, либо лишением свободы на срок до двух лет.</w:t>
      </w:r>
    </w:p>
    <w:p>
      <w:pPr>
        <w:autoSpaceDN w:val="0"/>
        <w:autoSpaceDE w:val="0"/>
        <w:widowControl/>
        <w:spacing w:line="314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Утратило силу.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Ограничение конкуренции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Ограничение конкуренции путем заключения между хозяйствующими субъектами-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конкурентами ограничивающего конкуренцию соглашения (картеля), запрещенного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антимонопольным законодательством Российской Федерации, если это деяние причинило крупный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ущерб гражданам, организациям или государству либо повлекло извлечение дохода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одного года или без такового,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срок до трех лет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оно повлекло повышение,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снижение или поддержание цен на торгах, проведение которых является обязательным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законодательством 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от одного года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или без такового либо лишением свободы на срок до пяти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шестисот тысяч до восьмисот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трех лет или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четырех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причинением особо крупного ущерба;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извлечением дохода в особо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от двух до пяти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от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или без такового либо лишением свободы на срок от двух до шести лет со штрафом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от двух миллионов до четырех миллионов рублей или в размере заработной платы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от двух до трех лет или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от трех до пяти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с применением насилия или с угрозой его применения, а равно сопряженные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уничтожением или повреждением имущества либо угрозой его уничтожения или повреждения,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от четырех до пяти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от четырех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или без такового либо лишением свободы на срок от трех до семи лет со штрафом в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от трех миллионов до пяти миллионов рублей или в размере заработной платы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от двух до четырех лет или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от четырех до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Доходом в настоящей статье признается выручка от реализации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 (выполнения работ, оказания услуг), извлеченная всеми участниками ограничивающего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конкуренцию соглашения в результате исполнения такого соглашения, без вычета произведенных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необходимых (планируемых) расходов.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Доходом в крупном размере в настоящей статье признается доход, сумма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превышает восемьдесят миллионов рублей, а доходом в особо крупном размере - триста девяносто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пять миллионов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Крупным ущербом в настоящей статье признается ущерб, сумма которого превышает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шестнадцать миллионов рублей, а особо крупным ущербом - сорок семь миллионов пятьсот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Лицо, совершившее преступление, предусмотренное настоящей статьей, освобождается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уголовной ответственности, если оно первым из числа соучастников преступления добровольно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сообщило об этом преступлении, активно способствовало его раскрытию и (или) расследованию,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возместило причиненный этим преступлением ущерб, возвратило незаконно полученный им доход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иным образом загладило причиненный им вред и если в его действиях не содержится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состава преступления.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Принуждение к совершению сделки или к отказу от ее совершения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Принуждение к совершению сделки или к отказу от ее совершения под угрозой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насилия, уничтожения или повреждения чужого имущества, а равно распространения сведений,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могут причинить существенный вред правам и законным интересам потерпевшего или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близких, при отсутствии признаков вымогательства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ограничением свободы на срок до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лет, либо принудительными работами на срок до двух лет, либо арестом на срок до шести месяцев,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срок до двух лет со штрафом в размере до восьмидесяти тысяч рублей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размере заработной платы или иного дохода осужденного за период до шести месяцев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такового.</w:t>
      </w:r>
    </w:p>
    <w:p>
      <w:pPr>
        <w:autoSpaceDN w:val="0"/>
        <w:autoSpaceDE w:val="0"/>
        <w:widowControl/>
        <w:spacing w:line="288" w:lineRule="exact" w:before="20" w:after="0"/>
        <w:ind w:left="724" w:right="374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утратил силу;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применением насилия;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организованной группой, -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использование средств индивидуализации товаров (работ, услуг)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Незаконное использование чужого товарного знака, знака обслуживания, наименования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места происхождения товара или сходных с ними обозначений для однородных товаров, если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деяние совершено неоднократно или причинило крупный ущерб,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до четырехсот восьмидесяти часов, либо исправительными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принудительными работами на срок до двух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 со штрафом в размере до восьмидесяти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шести месяцев.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группой лиц по предварительному сговору,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четырехсот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восемнадцати месяцев до трех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четырех лет, либо лишением свободы на срок до четырех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со штрафом в размере до ста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пятисот тысяч до одного миллиона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трех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срок до шести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штрафом в размере до пятисот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до трех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ущербом в настоящей статье признается ущерб в сумме,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превышающей четыреста тысяч рублей.</w:t>
      </w:r>
    </w:p>
    <w:p>
      <w:pPr>
        <w:autoSpaceDN w:val="0"/>
        <w:tabs>
          <w:tab w:pos="724" w:val="left"/>
          <w:tab w:pos="1444" w:val="left"/>
          <w:tab w:pos="2060" w:val="left"/>
          <w:tab w:pos="3524" w:val="left"/>
          <w:tab w:pos="4572" w:val="left"/>
          <w:tab w:pos="6216" w:val="left"/>
          <w:tab w:pos="6702" w:val="left"/>
          <w:tab w:pos="8056" w:val="left"/>
          <w:tab w:pos="8696" w:val="left"/>
          <w:tab w:pos="946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изготовления и использования государственных пробирных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клейм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Несанкционированные изготовление, сбыт или использование, а равно подделка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государственного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пробирного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клейма,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совершенные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корыстной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заинтересованности,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исправительными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лет, либо принудительными работами на срок до трех лет,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восемнадцати месяцев до трех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пяти лет, либо лишением свободы на тот же срок.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получение и разглашение сведений, составляющих коммерческую,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налоговую или банковскую тайну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Собирание сведений, составляющих коммерческую, налоговую или банковскую тайну,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похищения документов, обмана, шантажа, принуждения, подкупа или угроз, а равно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незаконным способом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одного года, либо исправительными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года, либо принудительными работами на срок до двух лет,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Незаконные разглашение или использование сведений, составляющих коммерческую,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налоговую или банковскую тайну, без согласия их владельца лицом, которому она была доверена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стала известна по службе или работе,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лет, либо исправительными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принудительными работами на срок до четырех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тот же срок.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Те же деяния, совершенные группой лиц по предварительному сговору или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группой, а равно причинившие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крупный ущерб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совершенные из корыстной заинтересованности,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от двух до пяти лет со штрафом в размере до пяти миллионов рублей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заработной платы или иного дохода осужденного за период до пяти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Деяния, предусмотренные частями второй или третьей настоящей статьи, повлекшие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от трех до семи лет со штрафом в размере от одного миллиона до пяти миллионов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одного года до пяти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Оказание противоправного влияния на результат официального спортивного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соревнования или зрелищного коммерческого конкурса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Передача спортсмену, спортивному судье, тренеру, руководителю спортивной команды,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другому участнику или организатору официального спортивного соревнования (в том числе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работнику), а равно члену жюри, участнику или организатору зрелищного коммерческого конкурса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денег, ценных бумаг, иного имущества, а также оказание ему услуг имущественного характера,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предоставление иных имущественных прав (в том числе когда по указанию такого лица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передается, или услуги имущественного характера оказываются, или имущественные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предоставляются иному физическому или юридическому лицу) в целях оказания противоправного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влияния на результат официального спортивного соревнования или зрелищного коммерческого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конкурса, либо принуждение или склонение таких лиц к оказанию этого влияния,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предварительный сговор с такими лицами в тех же целях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семисот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четырех месяцев до одного года,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четырех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 со штрафом в размере до ста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пяти месяцев или без такового 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Деяния, предусмотренные частью первой настоящей статьи и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пятисот тысяч до одного миллиона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семи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Получение спортсменом, тренером, руководителем спортивной команды или другим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участником официального спортивного соревнования, а равно участником зрелищного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коммерческого конкурса денег, ценных бумаг, иного имущества, а также пользование им услугами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имущественного характера или иными имущественными правами (в том числе когда по указанию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лица имущество передается, или услуги имущественного характера оказываются,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имущественные права предоставляются иному физическому или юридическому лицу)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предварительный сговор таких лиц в целях противоправного влияния на результат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спортивного соревнования или зрелищного коммерческого конкурса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семисот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четырех месяцев до одного года,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четырех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 со штрафом в размере до ста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пяти месяцев или без такового 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Деяния, предусмотренные частью третьей настоящей статьи и совершенные спортивным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судьей или организатором официального спортивного соревнования, а равно членом жюри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организатором зрелищного коммерческого конкурса,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пятисот тысяч до одного миллиона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либо иного дохода осужденного за период от двух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семи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Посредничество в совершении деяний,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 -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настоящей статьи,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значительном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шести месяцев, либо исправительными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такового, либо принудительными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такового, либо лишением свободы на срок до четырех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штрафом в размере до пятидесяти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до трех месяцев или без такового и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Утратило силу.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Значительным размером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признаются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сумма денег, стоимость ценных бумаг, иного имущества, услуг имущественного характера,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имущественных прав, превышающие двадцать пять тысяч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Лицо, совершившее преступление,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освобождается от уголовной ответственности, если оно активно способствовало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раскрытию и (или) расследованию преступления и либо в отношении его имело место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вымогательство, либо это лицо добровольно сообщило о совершенном преступлении в орган,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имеющий право возбудить уголовное дело.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Злоупотребления при эмиссии ценных бумаг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Внесение в проспект ценных бумаг заведомо недостоверной информации, утверждение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подтверждение содержащего заведомо недостоверную информацию проспекта или отчета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(уведомления) об итогах выпуска ценных бумаг, а равно размещение эмиссионных ценных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бумаг, выпуск которых не прошел государственную регистрацию, за исключением случаев,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 о ценных бумагах не предусмотрена государственная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регистрация выпуска эмиссионных ценных бумаг, если эти деяния причинили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крупный ущерб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гражданам, организациям или государству,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до четырехсот восьмидесяти часов, либо исправительными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группой лиц по предварительному сговору,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четырехсот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одного года,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лишением свободы на тот же срок.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ущербом, доходом в крупном размере в настоящей статье,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185.2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185.4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признаются ущерб, доход в сумме, превышающей два миллиона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двести пятьдесят тысяч рублей, в особо крупном размере - пять миллионов пятьсот тысяч рублей.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185.1.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Злостное уклонение от раскрытия или предоставления информации,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законодательством Российской Федерации о ценных бумагах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Злостное уклонение от раскрытия или предоставления информации,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 о ценных бумагах, либо предоставление заведомо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неполной или ложной информации, если эти деяния причинили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крупный ущерб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гражданам,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организациям или государству,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четырехсот восьмидесяти часов, либо исправительными работами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ущербом в настоящей статье признается ущерб в сумме,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превышающей три миллиона рублей.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185.2.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порядка учета прав на ценные бумаги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установленного порядка учета прав на ценные бумаги лицом, в должностные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которого входит совершение операций, связанных с учетом прав на ценные бумаги,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причинившее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крупный ущерб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гражданам, организациям или государству,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пятисот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двух лет, либо лишением свободы на срок до двух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штрафом в размере до ста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 группой лиц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предварительному сговору, организованной группой либо причинившее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крупный ущерб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пяти лет со штрафом в размере до пятисот тысяч рублей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размере заработной платы или иного дохода осужденного за период до трех лет или без такового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Внесение в реестр владельцев ценных бумаг недостоверных сведений, а равно умышленное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уничтожение или подлог документов, на основании которых были внесены запись или изменение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реестр владельцев ценных бумаг, если обязательное хранение этих документов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от одного года до двух лет, либо принудительными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двух лет или без такового,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тот же срок со штрафом в размере до ста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185.3.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Манипулирование рынком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Манипулирование рынком, то есть умышленное распространение через средства массовой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информации, в том числе электронные, информационно-телекоммуникационные сети (включая сеть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"Интернет"), заведомо ложных сведений или совершение операций с финансовыми инструментами,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иностранной валютой и (или) товарами либо иные умышленные действия, запрещенные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 о противодействии неправомерному использованию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инсайдерской информации и манипулированию рынком, если в результате таких незаконных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 цена, спрос, предложение или объем торгов финансовыми инструментами, иностранной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валютой и (или) товарами отклонились от уровня или поддерживались на уровне, существенно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отличающемся от того уровня, который сформировался бы без учета указанных выше незаконных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действий, и такие действия причинили крупный ущерб гражданам, организациям или государству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либо сопряжены с извлечением излишнего дохода или избежанием убытков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четырех лет со штрафом в размере до пятидесяти тысяч рублей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размере заработной платы или иного дохода осужденного за период до трех месяцев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Деяния, предусмотренные частью первой настоящей статьи, совершенные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 или причинившие ущерб в особо крупном размере гражданам, организациям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государству либо сопряженные с извлечением излишнего дохода или избежанием убытков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пятисот тысяч рублей до одного миллиона рублей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размере заработной платы или иного дохода осужденного за период от двух до пяти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семи лет со штрафом в размере до одного миллиона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до трех лет или без такового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Примечания.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Крупным ущербом, излишним доходом, убытками в крупном размере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статье признаются ущерб, излишний доход, убытки в сумме, превышающей три миллиона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семьсот пятьдесят тысяч рублей, а в особо крупном размере - пятнадцать миллионов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Излишним доходом в настоящей статье признается доход, определяемый как разница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 доходом, который был получен в результате незаконных действий, и доходом, который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сформировался бы без учета незаконных действий, предусмотренных настоящей статьей.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Избежанием убытков в настоящей статье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185.6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признаются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убытки, которых лицо избежало в результате неправомерного использования инсайдерской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 и (или) манипулирования рынком.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185.4.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Воспрепятствование осуществлению или незаконное ограничение прав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владельцев ценных бумаг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Незаконный отказ в созыве или уклонение от созыва общего собрания владельцев ценных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бумаг, незаконный отказ регистрировать для участия в общем собрании владельцев ценных бумаг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имеющих право на участие в общем собрании, проведение общего собрания владельцев ценных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 при отсутствии необходимого кворума, а равно иное воспрепятствование осуществлению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незаконное ограничение установленных законодательством Российской Федерации прав владельцев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эмиссионных ценных бумаг либо инвестиционных паев паевых инвестиционных фондов, если эти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деяния причинили гражданам, организациям или государству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крупный ущерб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либо сопряжены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извлечением дохода в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принудительными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такового, либо лишением свободы на срок до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со штрафом в размере до ста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до одного года либо без такового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либо заниматься определенной деятельностью на срок до двух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группой лиц по предварительному сговору или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пятисот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 с лишением права занимать определенные должности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185.5.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Фальсификация решения общего собрания акционеров (участников)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хозяйственного общества или решения совета директоров (наблюдательного совета)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хозяйственного общества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Умышленное искажение результатов голосования либо воспрепятствование свободной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реализации права при принятии решения на общем собрании акционеров, общем собрании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участников общества с ограниченной (дополнительной) ответственностью или на заседании совета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директоров (наблюдательного совета) хозяйственного общества путем внесения в протокол общего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собрания, в выписки из него, в протокол заседания совета директоров (наблюдательного совета),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равно в иные отражающие ход и результаты голосования документы заведомо недостоверных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сведений о количестве голосовавших, кворуме или результатах голосования, путем составления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заведомо недостоверного списка лиц, имеющих право на участие в общем собрании, заведомо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недостоверного подсчета голосов или учета бюллетеней для голосования, блокирования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ограничения фактического доступа акционера (участника) хозяйственного общества или члена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совета директоров (наблюдательного совета) к голосованию, несообщения сведений о проведении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общего собрания акционеров (участников) или заседания совета директоров (наблюдательного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совета) либо сообщения недостоверных сведений о времени и месте проведения общего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собрания, заседания совета директоров (наблюдательного совета), голосования от имени акционера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(участника) хозяйственного общества или члена совета директоров (наблюдательного совета)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заведомо подложной доверенности, лица, заведомо не имеющего полномочий, совершенные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целях незаконного захвата управления в юридическом лице посредством принятия незаконного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о внесении изменений в устав хозяйственного общества, или об одобрении крупной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сделки, или об одобрении сделки, в совершении которой имеется заинтересованность, или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изменении состава органов управления хозяйственного общества (совета директоров, единоличного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коллегиального исполнительного органа общества), или об избрании его членов и о досрочном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прекращении их полномочий, или об избрании управляющей организации либо управляющего,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увеличении уставного капитала хозяйственного общества путем размещения дополнительных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акций, или о реорганизации либо ликвидации хозяйственного общества,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от одного года до двух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от шести месяцев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лет, либо принудительными работами на срок до двух лет, либо лишением свободы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лет со штрафом в размере до трехсот тысяч рублей или в размере заработной платы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от двух до трех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если они были совершены путем принуждения акционера общества,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участника общества с ограниченной (дополнительной) ответственностью, члена совета директоров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(наблюдательного совета) хозяйственного общества к голосованию определенным образом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отказу от голосования, соединенных с шантажом, а равно с угрозой применения насилия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уничтожения или повреждения чужого имущества,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срок до пяти лет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штрафом в размере от ста тысяч до трехсот тысяч рублей или в размере заработной платы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от одного года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185.6.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Неправомерное использование инсайдерской информации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Умышленное использование инсайдерской информации для осуществления операций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финансовыми инструментами, иностранной валютой и (или) товарами, к которым относится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такая информация, за свой счет или за счет третьего лица, а равно умышленное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инсайдерской информации путем дачи рекомендаций третьим лицам, обязывания или побуждения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иным образом к приобретению или продаже финансовых инструментов, иностранной валюты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(или) товаров, если такое использование причинило крупный ущерб гражданам, организациям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государству либо сопряжено с извлечением дохода или избежанием убытков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от двух до четырех лет со штрафом в размере до пятидесяти тысяч рублей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размере заработной платы или иного дохода осужденного за период до трех месяцев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 с лишением права занимать определенные должности либо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Умышленное использование инсайдерской информации путем ее неправомерной передачи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другому лицу, если такое деяние повлекло возникновение последствий,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пятисот тысяч рублей до одного миллиона рублей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заработной платы или иного дохода осужденного за период от двух до четырех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четырех лет или без такового,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срок от двух до шести лет со штрафом в размере до ста тысяч рублей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заработной платы или иного дохода осужденного за период до двух лет либо без такового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либо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ущербом, доходом, убытками в крупном размере в настоящей статье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признаются ущерб, доход, убытки в сумме, превышающей пять миллионов пятьсот тысяч рублей.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Изготовление, хранение, перевозка или сбыт поддельных денег или ценных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Изготовление в целях сбыта поддельных банковских билетов Центрального банка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металлической монеты, государственных ценных бумаг или других ценных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 в валюте Российской Федерации либо иностранной валюты или ценных бумаг в иностранной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валюте, а равно хранение, перевозка в целях сбыта и сбыт заведомо поддельных банковских билетов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Центрального банка Российской Федерации, металлической монеты, государственных ценных бумаг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других ценных бумаг в валюте Российской Федерации либо иностранной валюты или ценных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 в иностранной валюте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восьми лет со штрафом в размере до одного миллиона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Те же деяния, совершенные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двенадцати лет со штрафом в размере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до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без такового и с ограничением свободы на срок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пятнадцати лет со штрафом в размере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до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Неправомерный оборот средств платежей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Изготовление, приобретение, хранение, транспортировка в целях использования или сбыта,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равно сбыт поддельных платежных карт, распоряжений о переводе денежных средств, документов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средств оплаты (за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электронных средств, электронных носителей информации, технических устройств,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компьютерных программ, предназначенных для неправомерного осуществления приема, выдачи,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перевода денежных средств,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шести лет со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семи лет со штрафом в размере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Передача из корыстной заинтересованности клиентом оператора по переводу денежных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предоставленных ему оператором по переводу денежных средств электронного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платежа и (или) доступа к нему другому лицу для осуществления таким лицом неправомерных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операций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трех месяцев до одного года,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обязательными работами на срок до четырехсот восьмидесяти часов, либо исправительными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ограничением свободы на тот же срок,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трех лет, либо лишением свободы на тот же срок.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Осуществление из корыстной заинтересованности клиентом оператора по переводу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неправомерных операций с использованием электронного средства платежа,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предоставленного ему оператором по переводу денежных средств, по указанию другого лица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интересах такого лица (при отсутствии признаков преступления,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172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Кодекса)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трех месяцев до одного года,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обязательными работами на срок до четырехсот восьмидесяти часов, либо исправительными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ограничением свободы на тот же срок,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трех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Приобретение либо передача другому лицу из корыстной заинтересованности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электронного средства платежа и (или) доступа к нему для осуществления неправомерных операций,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лицом, не являющимся стороной договора об использовании этого электронного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 платежа, заключенного с оператором по переводу денежных средств, либо приобретение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таким лицом электронного средства платежа и (или) доступа к нему для последующей их передачи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другому лицу из корыстной заинтересованности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лет, либо лишением свободы на срок до шести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штрафом в размере от ста тысяч до пятисот тысяч рублей или в размере заработной платы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дохода осужденного за период от одного года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Осуществление неправомерной операции с использованием электронного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платежа, совершенное лицом, не являющимся стороной договора об использовании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электронного средства платежа, заключенного с оператором по переводу денежных средств (при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отсутствии признаков преступления,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172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со штрафом в размере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трехсот тысяч до одного миллиона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трех лет либо без такового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шести лет со штрафом в размере от трехсот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 либо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и с ограничением свободы на срок до двух лет либо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Под электронным средством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понимаются средство и (или) способ, позволяющие поручить оператору по переводу денежных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осуществление приема, выдачи, перевода денежных средств, не предусмотренные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Федерации, либо средство, эмитированное (предоставленное)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 недостоверных сведений.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 электронным средством платежа в настоящей статье понимаются эмитированные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(предоставленные) в соответствии с законодательством Российской Федерации средство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способ, позволяющие клиенту оператора по переводу денежных средств составлять, удостоверять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передавать распоряжения в целях осуществления перевода денежных средств в рамках применяемых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 безналичных расчетов с использованием информационно-коммуникационных технологий,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электронных носителей информации, в том числе платежных карт, а также иных технических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устройств.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Под неправомерной операцией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частях третьей - шестой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понимаются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с использованием электронного средства платежа перевод денежных средств, выдача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(или) получение со счета наличных денежных средств, которые зачислены на банковский счет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клиента оператора по переводу денежных средств без предусмотренных законом, иными правовыми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актами или сделкой оснований. Не являются неправомерными операции по переводу, выдаче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получению денежных средств с использованием электронного средства платежа и (или) доступа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нему, если указанные операции совершены с согласия клиента оператора по переводу денежных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в отношении принадлежащих такому клиенту денежных средств.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Лицо, являющееся клиентом оператора по переводу денежных средств, впервые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совершившее преступление,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 за его совершение, если активно способствовало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раскрытию и (или) расследованию и добровольно сообщило о лицах, совершивших другие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 с использованием предоставленного ему оператором по переводу денежных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электронного средства платежа.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экспорт из Российской Федерации или передача товаров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технологий, вооружения или военной техники, незаконное выполнение работ либо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незаконное оказание услуг, в отношении которых установлен экспортный контроль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экспорт из Российской Федерации или передача иностранному лицу или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представителю товаров или технологий, вооружения или военной техники, незаконное выполнение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 для иностранного лица или его представителя либо незаконное оказание услуг иностранному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 или его представителю, в отношении которых заведомо для виновного установлен экспортный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контроль (при отсутствии признаков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226.1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трех до семи лет со штрафом в размере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до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без такового и с ограничением свободы на срок до одного года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отношении оружия массового поражения или средств его доставки либо товаров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технологий, работ (услуг), которые заведомо для виновного могут быть использованы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создании оружия массового поражения или средств его доставки и в отношении которых установлен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экспортный контроль,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десяти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или без такового и с ограничением свободы на срок до полутора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семи до двенадцати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или без такового и с ограничением свободы на срок до двух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Невозвращение на территорию Российской Федерации культурных ценностей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Невозвращение в установленный срок на территорию Российской Федерации культурных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ценностей, вывезенных за ее пределы, если такое возвращение является обязательным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законодательством 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восьми лет со штрафом в размере до одного миллиона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пяти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Незаконный оборот янтаря, нефрита или иных полудрагоценных камней,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драгоценных металлов, драгоценных камней либо жемчуга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Совершение сделки, связанной с заведомо самовольно добытыми янтарем, нефритом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иными полудрагоценными камнями, а равно их незаконные хранение, перевозка или пересылка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любом виде, состоянии, за исключением ювелирных и бытовых изделий и лома таких изделий,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подвергнутым административному наказанию за аналогичное деяние, предусмотренное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статьей 7.5 Кодекса Российской Федерации об административных правонарушениях,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лет, либо обязательными работами на срок до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четырехсот восьмидесяти часов, либо принудительными работами на срок до двух лет со штрафом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от ста тысяч до двухсот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восемнадцати месяцев или без такового,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 со штрафом в размере от ста тысяч до двухсот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одного года до восемнадцати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Совершение сделки, связанной с заведомо самовольно добытыми янтарем, нефритом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иными полудрагоценными камнями, а равно их незаконные хранение, перевозка или пересылка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любом виде, состоянии, за исключением ювелирных и бытовых изделий и лома таких изделий,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 миллионов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лет, либо принудительными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 лет, либо лишением свободы на тот же срок со штрафом в размере до пятисот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 или в размере заработной платы или иного дохода осужденного за период до трех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 или группой лиц по предварительному сговору,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пяти миллионов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пяти лет, либо принудительными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лет, либо лишением свободы на срок до шести лет со штрафом в размере до одного миллиона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 или в размере заработной платы или иного дохода осужденного за период до пяти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Совершение сделки, связанной с драгоценными металлами, драгоценными камнями либо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жемчугом, в нарушение правил, установленных законодательством Российской Федерации, а равно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незаконные хранение, перевозка или пересылка драгоценных металлов, драгоценных камней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жемчуга в любом виде, состоянии, за исключением ювелирных и бытовых изделий и лома таких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изделий, совершенные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тот же срок со штрафом в размере до пятисот тысяч рублей или в размере заработной платы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дохода осужденного за период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 или группой лиц по предварительному сговору,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семи лет со штрафом в размере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Перечень полудрагоценных камней для целей настоящей статьи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255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устанавливается Правительством Российской Федерации.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191.1.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Приобретение, хранение, перевозка, переработка в целях сбыта или сбыт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заведомо незаконно заготовленной древесины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Приобретение, хранение, перевозка, переработка в целях сбыта или сбыт заведомо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незаконно заготовленной древесины, совершенные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трехсот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двух лет,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группой лиц по предварительному сговору,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восемнадцати месяцев до трех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обязательными работами на срок до четырехсот восьмидесяти часов, либо исправительными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принудительными работами на срок до трех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или организованной группой, или лицом с использованием своего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пятисот тысяч до одного миллиона пятисот тысяч рублей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размере заработной платы или иного дохода осужденного за период от трех до четырех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Деяния, предусмотренные настоящей статьей, признаются совершенными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крупном размере, если стоимость незаконно заготовленной древесины, исчисленная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утвержденным Правительством Российской Федерации таксам, превышает восемьдесят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рублей, а в особо крупном размере - двести тридцать тысяч рублей.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сдачи государству драгоценных металлов и драгоценных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камней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Уклонение от обязательной сдачи на аффинаж или обязательной продажи государству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добытых из недр, полученных из вторичного сырья, а также поднятых и найденных драгоценных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металлов или драгоценных камней, если это деяние совершено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пяти лет, либо арестом на срок до шести месяцев,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пяти лет.</w:t>
      </w:r>
    </w:p>
    <w:p>
      <w:pPr>
        <w:autoSpaceDN w:val="0"/>
        <w:autoSpaceDE w:val="0"/>
        <w:widowControl/>
        <w:spacing w:line="314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Утратило силу.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Уклонение от исполнения обязанностей по репатриации денежных средств 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иностранной валюте или валюте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требований валютного законодательства Российской Федерации о зачислении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денежных средств в иностранной валюте или валюте Российской Федерации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одного или нескольких нерезидентов на счета резидента в уполномоченном банке или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счета резидента в банках, расположенных за пределами территории Российской Федерации,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установленном порядке, причитающихся резиденту в соответствии с условиями внешнеторговых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договоров (контрактов) за переданные нерезидентам товары, выполненные для них работы,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оказанные им услуги, переданные им информацию и результаты интеллектуальной деятельности,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числе исключительные права на них, а равно нарушение требований валютного законодательства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о возврате в Российскую Федерацию на счета резидента в уполномоченном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банке или на счета резидента в банках, расположенных за пределами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в установленном порядке денежных средств в иностранной валюте или валюте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в крупном размере, уплаченных одному или нескольким нерезидентам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ввезенные на территорию Российской Федерации (не полученные на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Федерации) товары, невыполненные работы, неоказанные услуги, непереданные информацию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результаты интеллектуальной деятельности, в том числе исключительные права на них,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лицом, подвергнутым административному наказанию за деяния, предусмотренные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частью 5.2 статьи 15.25 Кодекса Российской Федерации об административных правонарушениях,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лишением свободы на срок до трех лет.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Утратила силу с 12 апреля 2020 г. - Федеральный закон от 1 апреля 2020 г. N 73-ФЗ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Нарушение требований валютного законодательства Российской Федерации о зачислении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в иностранной валюте или валюте Российской Федерации в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одного или нескольких нерезидентов на счета резидента в уполномоченном банке или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счета резидента в банках, расположенных за пределами территории Российской Федерации,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установленном порядке, причитающихся резиденту в соответствии с условиями внешнеторговых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договоров (контрактов) за переданные нерезидентам товары, выполненные для них работы,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оказанные им услуги, переданные им информацию и результаты интеллектуальной деятельности,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числе исключительные права на них, а равно нарушение требований валютного законодательства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о возврате в Российскую Федерацию на счета резидента в уполномоченном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банке или на счета резидента в банках, расположенных за пределами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в установленном порядке денежных средств в иностранной валюте или валюте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в крупном размере, уплаченных одному или нескольким нерезидентам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ввезенные на территорию Российской Федерации (не полученные на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Федерации) товары, невыполненные работы, неоказанные услуги, непереданные информацию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результаты интеллектуальной деятельности, в том числе исключительные права на них,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использованием заведомо подложного документа;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использованием юридического лица, созданного для совершения одного или нескольких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преступлений, связанных с проведением финансовых операций и других сделок с денежными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средствами или иным имуществом,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пяти лет со штрафом в размере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до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Деяния, предусмотренные настоящей статьей, признаются совершенными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крупном размере, если сумма незачисленных или невозвращенных денежных средств в иностранной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валюте или валюте Российской Федерации по однократно либо по неоднократно в течение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 проведенным валютным операциям превышает сто миллионов рублей, а в особо крупном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- сто пятьдесят миллионов рублей.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193.1.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Совершение валютных операций по переводу денежных средств в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иностранной валюте или валюте Российской Федерации на счета нерезидентов с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 подложных документов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Совершение валютных операций по переводу денежных средств в иностранной валюте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валюте Российской Федерации на банковские счета одного или нескольких нерезидентов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представлением кредитной организации, обладающей полномочиями агента валютного контроля,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документов, связанных с проведением таких операций и содержащих заведомо недостоверные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сведения об основаниях, о целях и назначении перевода,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лишением свободы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использованием юридического лица, созданного для совершения одного или нескольких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преступлений, связанных с проведением финансовых операций и других сделок с денежными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средствами или иным имуществом,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 со штрафом в размере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до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 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десяти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либо без такового.</w:t>
      </w:r>
    </w:p>
    <w:p>
      <w:pPr>
        <w:autoSpaceDN w:val="0"/>
        <w:autoSpaceDE w:val="0"/>
        <w:widowControl/>
        <w:spacing w:line="288" w:lineRule="exact" w:before="26" w:after="202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Деяния, предусмотренные настоящей статьей, признаются совершенными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крупном размере, если сумма незаконно переведенных денежных средств в иностранной валюте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валюте Российской Федерации по однократно либо по неоднократно в течение одного года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проведенным валютным операциям превышает тринадцать миллионов пятьсот тысяч рублей,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особо крупном размере - шестьдесят пять миллионов рублей.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9290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194.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Уклонение от уплаты таможенных платежей, специальных, антидемпинговых и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(или) компенсационных пошлин, взимаемых с организации или физического лица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Уклонение от уплаты таможенных платежей, специальных, антидемпинговых и (или)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компенсационных пошлин, взимаемых с организации или физического лица, совершенное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крупном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размере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штрафом в размере от ста тысяч до пятисот тысяч рублей или в размере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заработной платы или иного дохода осужденного за период от одного года до трех лет,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обязательными работами на срок до четырехсот восьмидесяти часов, либо принудительными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работами на срок до двух лет, либо лишением свободы на тот же срок.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То же деяние, совершенное: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а) группой лиц по предварительному сговору;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б) утратил силу;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в) утратил силу;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г)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особо крупном размере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штрафом в размере от трехсот тысяч до пятисот тысяч рублей или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размере заработной платы или иного дохода осужденного за период от двух до трех лет,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принудительными работами на срок до пяти лет с лишением права занимать определенные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должности или заниматься определенной деятельностью на срок до трех лет или без такового,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лишением свободы на срок до пяти лет с лишением права занимать определенные должности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заниматься определенной деятельностью на срок до трех лет или без такового.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3. Деяния, предусмотренные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частями первой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или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второй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совершенные: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а) должностным лицом с использованием своего служебного положения;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б) с применением насилия к лицу, осуществляющему таможенный или пограничный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контроль,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лишением свободы на срок от пяти до десяти лет со штрафом в размере до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одного миллиона рублей или в размере заработной платы или иного дохода осужденного за период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 пяти лет или без такового и с ограничением свободы на срок до полутора лет или без такового.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4. Деяния, предусмотренные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частями первой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второй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или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третьей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совершенные организованной группой,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лишением свободы на срок от семи до двенадцати лет со штрафом в размере до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одного миллиона рублей или в размере заработной платы или иного дохода осужденного за период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 пяти лет или без такового и с ограничением свободы на срок до двух лет или без такового.</w:t>
            </w:r>
          </w:p>
        </w:tc>
      </w:tr>
      <w:tr>
        <w:trPr>
          <w:trHeight w:hRule="exact" w:val="280"/>
        </w:trPr>
        <w:tc>
          <w:tcPr>
            <w:tcW w:type="dxa" w:w="2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0" w:right="146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Примечания.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Уклонение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уплаты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таможенных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платежей,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специальных,</w:t>
            </w:r>
          </w:p>
        </w:tc>
      </w:tr>
      <w:tr>
        <w:trPr>
          <w:trHeight w:hRule="exact" w:val="898"/>
        </w:trPr>
        <w:tc>
          <w:tcPr>
            <w:tcW w:type="dxa" w:w="10214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антидемпинговых и (или) компенсационных пошлин признается совершенным в крупном размере,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сумма неуплаченных таможенных платежей, специальных, антидемпинговых и (или)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компенсационных пошлин за товары, перемещенные через таможенную границу Евразийского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экономического союза, в том числе в одной или нескольких товарных партиях, превышает три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рублей, в особо крупном размере - девять миллионов рублей.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Для отдельных товаров, определяемых Правительством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перемещенных через таможенную границу Евразийского экономического союза,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одной или нескольких товарных партиях, уклонение от уплаты таможенных платежей,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специальных, антидемпинговых и (или) компенсационных пошлин признается совершенным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крупном размере, если сумма неуплаченных таможенных платежей, специальных, антидемпинговых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(или) компенсационных пошлин превышает два миллиона рублей, в особо крупном размере - шесть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миллионов рублей.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0722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195.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Неправомерные действия при банкротстве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Сокрытие имущества, имущественных прав или имущественных обязанностей, сведений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 имуществе, о его размере, местонахождении либо иной информации об имуществе,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имущественных правах или имущественных обязанностях, передача имущества во владение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иным лицам, отчуждение или уничтожение имущества должника - юридического лица,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гражданина, в том числе индивидуального предпринимателя, а равно сокрытие, уничтожение,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фальсификация бухгалтерских и иных учетных документов, отражающих экономическую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деятельность юридического лица или индивидуального предпринимателя, если эти действия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совершены при наличии признаков банкротства и причинили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крупный ущерб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, за исключением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случаев, предусмотренных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частями четвертой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пятой статьи 170.1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статьей 172.1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Кодекса,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штрафом в размере от ста тысяч до пятисот тысяч рублей или в размере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заработной платы или иного дохода осужденного за период от одного года до трех лет,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ограничением свободы на срок до двух лет, либо принудительными работами на срок до трех лет,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либо арестом на срок до шести месяцев, либо лишением свободы на срок до трех лет со штрафом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размере до двухсот тысяч рублей или в размере заработной платы или иного дохода осужденного за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период до восемнадцати месяцев либо без такового.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1.1. Те же деяния, совершенные лицом с использованием своего служебного положения, 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равно контролирующим должника лицом либо руководителем этого контролирующего лица, -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штрафом в размере от пятисот тысяч до двух миллионов рублей или в размере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заработной платы или иного дохода осужденного за период от одного года до трех лет,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принудительными работами на срок до четырех лет с лишением права занимать определенные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должности или заниматься определенной деятельностью на срок до трех лет или без такового,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либо лишением свободы на срок до четырех лет со штрафом в размере до пятисот тысяч рублей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в размере заработной платы или иного дохода осужденного за период до одного года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без такового и с лишением права занимать определенные должности или заниматься определенной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деятельностью на срок до трех лет или без такового.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Неправомерное удовлетворение имущественных требований отдельных кредиторов за счет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имущества должника заведомо в ущерб другим кредиторам, если это действие совершено при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наличии признаков банкротства и причинило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крупный ущерб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штрафом в размере до трехсот тысяч рублей или в размере заработной платы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иного дохода осужденного за период до двух лет, либо ограничением свободы на срок до одного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года, либо принудительными работами на срок до одного года, либо арестом на срок до четырех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месяцев, либо лишением свободы на срок до одного года со штрафом в размере до восьмидесяти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тысяч рублей или в размере заработной платы или иного дохода осужденного за период до шести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месяцев либо без такового.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2.1. Деяние, предусмотренное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частью второй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совершенное арбитражным</w:t>
            </w:r>
          </w:p>
        </w:tc>
      </w:tr>
      <w:tr>
        <w:trPr>
          <w:trHeight w:hRule="exact" w:val="298"/>
        </w:trPr>
        <w:tc>
          <w:tcPr>
            <w:tcW w:type="dxa" w:w="1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управляющим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председателем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ликвидационной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комиссии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(ликвидатором),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а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равно</w:t>
            </w:r>
          </w:p>
        </w:tc>
      </w:tr>
      <w:tr>
        <w:trPr>
          <w:trHeight w:hRule="exact" w:val="600"/>
        </w:trPr>
        <w:tc>
          <w:tcPr>
            <w:tcW w:type="dxa" w:w="10214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контролирующим должника лицом либо руководителем этого контролирующего лица, -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пятисот тысяч до двух миллионов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четырех лет со штрафом в размере до пятисот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до трех лет либо без такового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Незаконное воспрепятствование деятельности арбитражного управляющего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временной администрации кредитной или иной финансовой организации, в том числе уклонение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отказ от передачи арбитражному управляющему либо временной администрации кредитной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иной финансовой организации документов, необходимых для исполнения возложенных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них обязанностей, или имущества, принадлежащего юридическому лицу, в том числе кредитной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иной финансовой организации, в случаях, если функции руководителя юридического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в том числе кредитной или иной финансовой организации, возложены соответственно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арбитражного управляющего, руководителя временной администрации кредитной или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финансовой организации, а равно и в случае, если в отношении гражданина,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индивидуального предпринимателя, введена процедура, применяемая в деле о банкротстве,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условии, что эти действия (бездействие) причинили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крупный ущерб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четырехсот восьмидесяти часов, либо исправительными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трех лет, либо арестом на срок до шести месяцев,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 лицом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 своего служебного положения, а равно контролирующим должника лицом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руководителем этого контролирующего лица,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пятисот тысяч до двух миллионов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четырех лет со штрафом в размере до пятисот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до трех лет либо без такового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 -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 лиц по предварительному сговору или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одного миллиона до двух миллионов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одного года до трех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 со штрафом в размере до одного миллиона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до трех лет либо без такового.</w:t>
      </w:r>
    </w:p>
    <w:p>
      <w:pPr>
        <w:autoSpaceDN w:val="0"/>
        <w:autoSpaceDE w:val="0"/>
        <w:widowControl/>
        <w:spacing w:line="288" w:lineRule="exact" w:before="26" w:after="188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впервые совершившее преступление, предусмотренное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статьей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196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освобождается от уголовной ответственности, если оно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активно способствовало раскрытию и (или) расследованию преступления, добровольно сообщило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лицах, извлекавших выгоду из незаконного или недобросовестного поведения должника, раскрыло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информацию об имуществе (доходах) таких лиц, объем которого обеспечил реальное возмещение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причиненного этим преступлением ущерба, и если в его действиях не содержится иного состава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Преднамеренное банкротство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Преднамеренное банкротство, то есть совершение действий (бездействия), заведомо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влекущих неспособность юридического лица или гражданина, в том числе индивидуального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предпринимателя, в полном объеме удовлетворить требования кредиторов по денежным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обязательствам и (или) исполнить обязанность по уплате обязательных платежей, если эти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(бездействие) причинили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крупный ущерб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срок до шести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штрафом в размере до двухсот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до восемнадцати месяцев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лицом с использованием своего служебного положения или контролирующим должника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 либо руководителем этого контролирующего лица;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группой лиц по предварительному сговору или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 миллионов до пяти миллионов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семи лет со штрафом в размере до пяти миллионов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пяти лет либо без такового 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Фиктивное банкротство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Фиктивное банкротство, то есть заведомо ложное публичное объявление руководителем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учредителем (участником) юридического лица о несостоятельности данного юридического лица,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равно гражданином, в том числе индивидуальным предпринимателем, о своей несостоятельности,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если это деяние причинило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крупный ущерб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срок до шести лет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штрафом в размере до восьмидесяти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до шести месяцев либо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Уклонение физического лица от уплаты налогов, сборов и (или) физического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- плательщика страховых взносов от уплаты страховых взносов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Уклонение физического лица от уплаты налогов, сборов и (или) физического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- плательщика страховых взносов от уплаты страховых взносов путем непредставления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налоговой декларации (расчета) или иных документов, представление которых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 о налогах и сборах является обязательным, либо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включения в налоговую декларацию (расчет) или такие документы заведомо ложных сведений,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одного года, либо арестом на срок до шести месяцев,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То же деяние, совершенное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восемнадцати месяцев до трех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трех лет, либо лишением свободы на тот же срок.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Под физическим лицом - плательщиком страховых взносов в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статье понимаются индивидуальные предприниматели и не являющиеся индивидуальными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предпринимателями физические лица, которые производят выплаты и иные вознаграждения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физическим лицам и обязаны уплачивать страховые взносы в соответствии с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о налогах и сборах.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Крупным размером в настоящей статье признается сумма налогов, сборов, страховых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взносов, превышающая за период в пределах трех финансовых лет подряд два миллиона семьсот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рублей, а особо крупным размером - сумма, превышающая за период в пределах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финансовых лет подряд тринадцать миллионов пятьсот тысяч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впервые совершившее преступление, предусмотренное настоящей статьей,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ответственности, если оно полностью уплатило суммы недоимки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соответствующих пеней, а также сумму штрафа в порядке и размере, определяемых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Налоговым кодексом Российской Федерации.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Уклонение от уплаты налогов, сборов, подлежащих уплате организацией,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(или) страховых взносов, подлежащих уплате организацией - плательщиком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страховых взносов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Уклонение от уплаты налогов, сборов, подлежащих уплате организацией,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страховых взносов, подлежащих уплате организацией - плательщиком страховых взносов,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непредставления налоговой декларации (расчета) или иных документов, представление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законодательством Российской Федерации о налогах и сборах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обязательным, либо путем включения в налоговую декларацию (расчет) или такие документы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заведомо ложных сведений, совершенное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двух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шести месяцев, либо лишением свободы на срок до двух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Крупным размером в настоящей статье признается сумма налогов, сборов,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страховых взносов, превышающая за период в пределах трех финансовых лет подряд восемнадцать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миллионов семьсот пятьдесят тысяч рублей, особо крупным размером - сумма, превышающая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период в пределах трех финансовых лет подряд пятьдесят шесть миллионов двести пятьдесят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впервые совершившее преступление, предусмотренное настоящей статьей,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ответственности, если этим лицом либо организацией, уклонение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уплаты налогов, сборов, страховых взносов которой вменяется этому лицу, полностью уплачены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суммы недоимки и соответствующих пеней, а также сумма штрафа в порядке и размере,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определяемых в соответствии с Налоговым кодексом Российской Федерации.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199.1.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Неисполнение обязанностей налогового агента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Неисполнение в личных интересах обязанностей налогового агента по исчислению,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удержанию или перечислению налогов и (или) сборов, подлежащих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 о налогах и сборах исчислению, удержанию 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налогоплательщика и перечислению в соответствующий бюджет, совершенное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размере,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двух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шести месяцев, либо лишением свободы на срок до двух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То же деяние, совершенное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пятисот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1. Крупным размером в настоящей статье признается сумма налогов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сборов, превышающая за период в пределах трех финансовых лет подряд восемнадцать миллионов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семьсот пятьдесят тысяч рублей, особо крупным размером - сумма, превышающая за период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пределах трех финансовых лет подряд пятьдесят шесть миллионов двести пятьдесят тысяч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впервые совершившее преступление, предусмотренное настоящей статьей,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ответственности, если этим лицом либо организацией,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исполнившими обязанности налогового агента, полностью перечислены в соответствующий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бюджет суммы неисчисленных, неудержанных или неперечисленных налогов и (или) сборов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соответствующих пеней, а также сумма штрафа в порядке и размере, определяемых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Налоговым кодексом Российской Федерации.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199.2.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Сокрытие денежных средств либо имущества организации или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индивидуального предпринимателя, за счет которых должно производиться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взыскание налогов, сборов, страховых взносов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Сокрытие денежных средств либо имущества организации или индивидуального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предпринимателя, за счет которых в порядке, предусмотренном законодательством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о налогах и сборах и (или) законодательством Российской Федерации об обязательном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социальном страховании от несчастных случаев на производстве и профессиональных заболеваний,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должно быть произведено взыскание недоимки по налогам, сборам, страховым взносам,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восемнадцати месяцев до трех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трех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трех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То же деяние, совершенное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пятисот тысяч до двух миллионов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199.3.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Уклонение страхователя - физического лица от уплаты страховых взносов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обязательное социальное страхование от несчастных случаев на производстве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профессиональных заболеваний в государственный внебюджетный фонд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Уклонение страхователя - физического лица от уплаты страховых взносов на обязательное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социальное страхование от несчастных случаев на производстве и профессиональных заболеваний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государственный внебюджетный фонд путем занижения базы для начисления страховых взносов,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(или) иного заведомо неправильного исчисления страховых взносов, и (или) непредставления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расчета по начисленным и уплаченным страховым взносам в государственный внебюджетный фонд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других документов, представление которых в соответствии с законодательством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об обязательном социальном страховании от несчастных случаев на производстве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профессиональных заболеваний является обязательным, либо путем включения в такие документы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заведомо недостоверных сведений, совершенное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трехсот шестидесяти часов.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То же деяние, совершенное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лет, либо принудительными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года, либо лишением свободы на тот же срок.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Крупным размером в настоящей статье признается сумма страховых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взносов на обязательное социальное страхование от несчастных случаев на производстве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профессиональных заболеваний в государственный внебюджетный фонд, превышающая за период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пределах трех финансовых лет подряд два миллиона двести пятьдесят тысяч рублей, особо крупным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размером - сумма, превышающая за период в пределах трех финансовых лет подряд одиннадцать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миллионов двести пятьдесят тысяч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впервые совершившее преступление, предусмотренное настоящей статьей,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ответственности, если оно полностью уплатило суммы недоимки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соответствующих пеней, а также сумму штрафа в размере, определяемом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 об обязательном социальном страховании от несчастных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случаев на производстве и профессиональных заболеваний.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199.4.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Уклонение страхователя-организации от уплаты страховых взносов на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обязательное социальное страхование от несчастных случаев на производстве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профессиональных заболеваний в государственный внебюджетный фонд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Уклонение страхователя-организации от уплаты страховых взносов на обязательное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социальное страхование от несчастных случаев на производстве и профессиональных заболеваний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государственный внебюджетный фонд путем занижения базы для начисления страховых взносов,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(или) иного заведомо неправильного исчисления страховых взносов, и (или) непредставления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расчета по начисленным и уплаченным страховым взносам в государственный внебюджетный фонд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других документов, представление которых в соответствии с законодательством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об обязательном социальном страховании от несчастных случаев на производстве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профессиональных заболеваний является обязательным, либо путем включения в такие документы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заведомо недостоверных сведений, совершенное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одного года с лишением права занимать определенные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тот же срок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трех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Крупным размером в настоящей статье признается сумма страховых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взносов на обязательное социальное страхование от несчастных случаев на производстве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профессиональных заболеваний в государственный внебюджетный фонд, превышающая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пределах трех финансовых лет подряд семь миллионов пятьсот тысяч рублей, особо крупным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размером - сумма, превышающая за период в пределах трех финансовых лет подряд тридцать семь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миллионов пятьсот тысяч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впервые совершившее преступление, предусмотренное настоящей статьей,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ответственности, если этим лицом либо организацией, уклонение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уплаты страховых взносов которой вменяется этому лицу, полностью уплачены суммы недоимки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соответствующих пеней, а также сумма штрафа в размере, определяемом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 об обязательном социальном страховании от несчастных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случаев на производстве и профессиональных заболеваний.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Контрабанда наличных денежных средств и (или) денежных инструментов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Незаконное перемещение через таможенную границу Евразийского экономического союза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наличных денежных средств и (или) денежных инструментов, совершенное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трехкратной до десятикратной суммы незаконно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перемещенных наличных денежных средств и (или) стоимости незаконно перемещенных денежных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инструментов или в размере заработной платы или иного дохода осужденного за период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ограничением свободы на срок до двух лет, либо принудительными работами на срок до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в особо крупном размере;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группой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десятикратной до пятнадцатикратной суммы незаконно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перемещенных наличных денежных средств и (или) стоимости незаконно перемещенных денежных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инструментов или в размере заработной платы или иного дохода осужденного за период до трех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ограничением свободы на срок до четырех лет, либо принудительными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1. Деяние, предусмотренное настоящей статьей, признается совершенным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крупном размере, если сумма незаконно перемещенных наличных денежных средств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стоимость незаконно перемещенных денежных инструментов превышает двукратный размер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наличных денежных средств и (или) стоимости дорожных чеков, разрешенных правом Евразийского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экономического союза к перемещению без письменного декларирования.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Деяние, предусмотренное настоящей статьей, признается совершенным в особо крупном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размере, если сумма незаконно перемещенных наличных денежных средств и (или) стоимость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незаконно перемещенных денежных инструментов превышает пятикратный размер суммы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наличных денежных средств и (или) стоимости дорожных чеков, разрешенных правом Евразийского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экономического союза к перемещению без письменного декларирования.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расчете размера суммы незаконно перемещенных наличных денежных средств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(или) стоимости незаконно перемещенных денежных инструментов из всей суммы незаконно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перемещенных наличных денежных средств и (или) стоимости незаконно перемещенных денежных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инструментов подлежит исключению та часть, которая правом Евразийского экономического союза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разрешена к перемещению без декларирования или была задекларирована.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Лицо, добровольно сдавшее наличные денежные средства и (или) денежные инструменты,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указанные в настоящей статье, освобождается от уголовной ответственности, если в его действиях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содержится иного состава преступления. Не могут признаваться добровольной сдачей наличных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и (или) денежных инструментов, указанных в настоящей статье, их обнаружение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применении форм таможенного контроля, их изъятие при задержании лица, а также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производстве следственных действий по их обнаружению и изъятию.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Под денежными инструментами в целях настоящей статьи понимаются дорожные чеки,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векселя, чеки (банковские чеки), а также ценные бумаги в документарной форме, удостоверяющие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эмитента (должника) по выплате денежных средств, в которых не указано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которому осуществляется такая выплата.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0"/>
        <w:ind w:left="724" w:right="28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200.2.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 с 1 апреля 2024 г. - Федеральный закон от 11 марта 2024 г. N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43-ФЗ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200.3.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Привлечение денежных средств граждан в нарушение требований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законодательства Российской Федерации об участии в долевом строительстве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многоквартирных домов и (или) иных объектов недвижимости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Привлечение денежных средств граждан для строительства в нарушение требований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законодательства Российской Федерации об участии в долевом строительстве многоквартирных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домов и (или) иных объектов недвижимости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обязательными работами на срок до трехсот шестидесяти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до одного года, либо принудительными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лет, либо лишением свободы на тот же срок с ограничением свободы на срок до одного года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То же деяние, совершенное группой лиц по предварительному сговору, а равно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обязательными работами на срок до четырехсот восьмидесяти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до двух лет, либо принудительными работами на срок до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лет, либо лишением свободы на тот же срок с ограничением свободы на срок до двух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Деяния, предусмотренные настоящей статьей, признаются совершенными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крупном размере, если сумма привлеченных денежных средств (сделки с денежными средствами)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превышает четыре миллиона пятьсот тысяч рублей, в особо крупном размере - семь миллионов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пятьсот тысяч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совершившее преступление, предусмотренное настоящей статьей, освобождается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уголовной ответственности, если сумма привлеченных денежных средств (сделки с денежными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средствами) возмещена в полном объеме и (или) если указанным лицом приняты меры, в результате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многоквартирный дом и (или) иной объект недвижимости введены в эксплуатацию.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200.4.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Злоупотребления в сфере закупок товаров, работ, услуг для обеспечения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или муниципальных нужд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законодательства Российской Федерации о контрактной системе в сфере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закупок товаров, работ, услуг для обеспечения государственных и муниципальных нужд работником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контрактной службы, контрактным управляющим, членом комиссии по осуществлению закупок,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осуществляющим приемку поставленных товаров, выполненных работ или оказанных услуг,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иным уполномоченным лицом, представляющим интересы заказчика в сфере закупок товаров,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работ, услуг для обеспечения государственных или муниципальных нужд, которые не являются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должностными лицами или лицами, выполняющими управленческие функции в коммерческой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иной организации, если это деяние совершено из корыстной заинтересованности и причинило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крупный ущерб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трех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совершенное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причинившее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крупный ущерб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одного миллиона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шести месяцев до трех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семи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200.5.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Подкуп работника контрактной службы, контрактного управляющего, члена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комиссии по осуществлению закупок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Незаконная передача работнику контрактной службы, контрактному управляющему, члену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комиссии по осуществлению закупок, лицу, осуществляющему приемку поставленных товаров,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выполненных работ или оказанных услуг, либо иному уполномоченному лицу, представляющему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интересы заказчика в сфере закупок товаров, работ, услуг для обеспечения государственных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муниципальных нужд, денег, ценных бумаг, иного имущества, а также незаконные оказание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услуг имущественного характера, предоставление других имущественных прав (в том числе когда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указанию такого лица имущество передается, или услуги имущественного характера оказываются,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имущественные права предоставляются иному физическому или юридическому лицу)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совершение действий (бездействие) в интересах дающего или иных лиц в связи с закупкой товаров,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работ, услуг для обеспечения государственных или муниципальных нужд (при отсутствии признаков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 - четвертой статьи 204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291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Кодекса)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шести месяцев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лет, либо исправительными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трех лет со штрафом в размере до десятикратной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подкупа или без такового, либо лишением свободы на срок до трех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десятикратной суммы подкупа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Деяния, предусмотренные частью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пятисот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со штрафом в размере до тридцатикратной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подкупа или без такового и с лишением права занимать определенные должности или заниматься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двух лет или без такового,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семи лет со штрафом в размере до тридцатикратной суммы подкупа или без такового и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"а" части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в особо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одного миллиона до двух миллионов пятисот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 или в размере заработной платы или иного дохода осужденного за период от одного года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либо лишением свободы на срок до восьми лет со штрафом в размере до сорокакратной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суммы подкупа или без такового 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Незаконное получение лицами,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денег,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ценных бумаг, иного имущества, а также незаконное пользование ими услугами имущественного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характера или иными имущественными правами (в том числе когда по указанию таких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передается, или услуги имущественного характера оказываются, или имущественные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предоставляются иному физическому или юридическому лицу) за совершение действий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(бездействие) в интересах дающего или иных лиц в связи с закупкой товаров, работ, услуг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обеспечения государственных или муниципальных нужд (при отсутствии признаков преступлений,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пятой - восьмой статьи 204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290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четырехсот тысяч до одного миллиона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 со штрафом в размере до двадцатикратной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подкупа или без такового 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со штрафом в размере до двадцатикратной суммы подкупа или без такового и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совершены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сопряжены с вымогательством предмета подкупа;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совершены в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одного миллиона до двух миллионов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одного года до трех лет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пяти лет либо лишением свободы на срок до десяти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пятидесятикратной суммы подкупа или без такового и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"а"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"б" части 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особо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 миллионов до пяти миллионов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до пяти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семи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такового либо лишением свободы на срок от семи до двенадцати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пятидесятикратной суммы подкупа или без такового и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семи лет или без такового.</w:t>
      </w:r>
    </w:p>
    <w:p>
      <w:pPr>
        <w:autoSpaceDN w:val="0"/>
        <w:autoSpaceDE w:val="0"/>
        <w:widowControl/>
        <w:spacing w:line="288" w:lineRule="exact" w:before="26" w:after="188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Крупным размером подкупа в настоящей статье признаются сумма денег,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стоимость ценных бумаг, иного имущества, услуг имущественного характера, иных имущественных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прав, превышающие сто пятьдесят тысяч рублей, особо крупным размером подкупа - превышающие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один миллион рублей.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Лицо, совершившее преступление,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 -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освобождается от уголовной ответственности, если оно активно способствовало раскрытию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(или) расследованию преступления, либо в отношении его имело место вымогательство предмета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подкупа, либо это лицо добровольно сообщило о совершенном преступлении в орган, имеющий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возбудить уголовное дело.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200.6.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Заведомо ложное экспертное заключение в сфере закупок товаров, работ,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услуг для обеспечения государственных и муниципальных нужд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Дача экспертом, уполномоченным представителем экспертной организации заведомо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ложного экспертного заключения в сфере закупок товаров, работ, услуг для обеспечения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государственных и муниципальных нужд, если это повлекло причинение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крупного ущерба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одного года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одного года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одного года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по неосторожности причинение тяжкого вреда здоровью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 лет или без такового, либо принудительными работами на срок до трех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четырех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без такового, либо лишением свободы на срок до трех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четырех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четырех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принудительными работами на срок до четырех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тот же срок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200.7.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Подкуп арбитра (третейского судьи)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Незаконная передача арбитру (третейскому судье) денег, ценных бумаг,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а также незаконные оказание ему услуг имущественного характера, предоставление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иных имущественных прав (в том числе когда по указанию арбитра (третейского судьи)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передается, или услуги имущественного характера оказываются, или имущественные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предоставляются иному физическому или юридическому лицу) за совершение действий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(бездействие) в интересах дающего или иных лиц, если указанные действия (бездействие)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входят в полномочия арбитра (третейского судьи) либо если он в силу своего положения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способствовать указанным действиям (бездействию),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четырехсот тысяч рублей,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или в размере от пятикратной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двадцатикратной суммы подкупа, либо ограничением свободы на срок до двух лет, либо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до двух лет, либо лишением свободы на тот же срок со штрафом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до пятикратной суммы подкупа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значительном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восьмисот тысяч рублей,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девяти месяцев, или в размере от десятикратной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тридцатикратной суммы подкупа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двух лет или без такового, либо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одного года до двух лет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от одного года до двух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такового, либо лишением свободы на срок до трех лет со штрафом в размере до десятикратной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подкупа или без такового 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 совершены: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за заведомо незаконные действия (бездействие);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одного миллиона пятисот тысяч рублей,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одного года, или в размере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двадцатикратной до пятидесятикратной суммы подкупа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от трех до семи лет со штрафом в размере до тридцатикратной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подкупа или без такового 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"а"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"б" части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статьи, совершенные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одного миллиона до двух миллионов пятисот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рублей, или в размере заработной платы или иного дохода осужденного за период от одного года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лет шести месяцев, или в размере от сорокакратной до семидесятикратной суммы подкупа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пяти лет или без такового либо лишением свободы на срок от четырех до восьми лет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штрафом в размере до сорокакратной суммы подкупа или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Незаконное получение арбитром (третейским судьей) денег, ценных бумаг,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а также незаконное пользование им услугами имущественного характера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иными имущественными правами (в том числе когда по указанию арбитра (третейского судьи)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передается, или услуги имущественного характера оказываются, или имущественные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предоставляются иному физическому или юридическому лицу) за совершение действий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(бездействие) в интересах дающего или иных лиц, если указанные действия (бездействие)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входят в полномочия арбитра (третейского судьи) либо если он в силу своего положения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способствовать указанным действиям (бездействию),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семисот тысяч рублей,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девяти месяцев, или в размере от десятикратной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тридцатикратной суммы подкупа либо лишением свободы на срок до трех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пятнадцатикратной суммы подкупа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значительном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одного миллиона рублей,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трех месяцев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года, или в размере от двадцатикратной до сорокакратной суммы подкупа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лишением свободы на срок до пяти лет со штрафом в размере до двадцатикратной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подкупа или без такового 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7.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совершены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сопряжены с вымогательством предмета подкупа;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совершены за незаконные действия (бездействие);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г) совершены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одного миллиона до трех миллионов рублей,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одного года до трех лет,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от тридцатикратной до шестидесятикратной суммы подкупа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от пяти до девяти лет со штрафом в размере до сорокакратной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подкупа или без такового 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8.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"а" - "в" части седьмой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статьи, совершенные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 миллионов до пяти миллионов рублей,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пяти лет,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от пятидесятикратной до девяностократной суммы подкупа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шести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от семи до двенадцати лет со штрафом в размере до пятидесятикратной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суммы подкупа или без такового 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шести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Значительным размером подкупа арбитра (третейского судьи) в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статье признаются сумма денег, стоимость ценных бумаг, иного имущества, услуг имущественного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характера, иных имущественных прав, превышающие двадцать пять тысяч рублей, крупным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размером подкупа арбитра (третейского судьи) - превышающие сто пятьдесят тысяч рублей, особо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крупным размером подкупа арбитра (третейского судьи) - превышающие один миллион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Лицо, совершившее преступление,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 -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освобождается от уголовной ответственности, если оно активно способствовало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раскрытию и (или) расследованию преступления и либо в отношении его имело место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вымогательство предмета подкупа, либо это лицо добровольно сообщило о совершенном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преступлении в орган, имеющий право возбудить уголовное дело.</w:t>
      </w:r>
    </w:p>
    <w:p>
      <w:pPr>
        <w:autoSpaceDN w:val="0"/>
        <w:autoSpaceDE w:val="0"/>
        <w:widowControl/>
        <w:spacing w:line="336" w:lineRule="exact" w:before="284" w:after="0"/>
        <w:ind w:left="2160" w:right="216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23. Преступления против интересов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службы в коммерческих и иных организациях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Злоупотребление полномочиями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Использование лицом,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выполняющим управленческие функции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 коммерческой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иной организации, своих полномочий вопреки законным интересам этой организации и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извлечения выгод и преимуществ для себя или других лиц либо нанесения вреда другим лицам,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деяние повлекло причинение существенного вреда правам и законным интересам граждан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организаций либо охраняемым законом интересам общества или государства,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четырехсот восьмидесяти часов, либо исправительными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четырех лет, либо арестом на срок до шести месяцев,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срок до четырех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пяти лет или без такового,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пяти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десяти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В статьях настоящей главы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304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выполняющим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управленческие функции в коммерческой или иной организации, за исключением организаций,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примечаний к статье 285 настоящего Кодекса, либо в некоммерческой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организации, не являющейся государственным органом, органом местного самоуправления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государственным или муниципальным учреждением, признается лицо, выполняющее функции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единоличного исполнительного органа либо члена совета директоров или иного коллегиального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исполнительного органа, или лицо, постоянно, временно либо по специальному полномочию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выполняющее организационно-распорядительные или административно-хозяйственные функции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этих организациях.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Утратил силу.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Утратил силу.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201.1.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Злоупотребление полномочиями при выполнении государственного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оборонного заказа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Использование лицом, выполняющим управленческие функции в коммерческой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иной организации, своих полномочий вопреки законным интересам этой организации и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извлечения выгод и преимуществ для себя или других лиц, если это деяние повлекло причинение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существенного вреда охраняемым законом интересам общества или государства при выполнении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государственного оборонного заказа,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одного миллиона до трех миллионов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десяти лет либо лишением свободы на срок от четырех до восьми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пятисот тысяч до одного миллиона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трех до четырех лет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совершенное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повлекшее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десяти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201.2.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условий государственного контракта по государственному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оборонному заказу либо условий договора, заключенного в целях выполнения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государственного оборонного заказа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условий государственного контракта по государственному оборонному заказу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условий договора, заключенного в целях выполнения государственного оборонного заказа,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подвергнутым административному наказанию за деяние, предусмотренное частью 6 или 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 7.30.3 Кодекса Российской Федерации об административных правонарушениях,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одного миллиона до трех миллионов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десяти лет либо лишением свободы на срок от четырех до восьми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пятисот тысяч до одного миллиона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трех до четырех лет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Нарушение условий государственного контракта по государственному оборонному заказу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условий договора, заключенного в целях выполнения государственного оборонного заказа,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указанным в части 6 статьи 7.30.3 Кодекса Российской Федерации об административных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правонарушениях, повлекшее причинение Российской Федерации ущерба в сумме, составляющей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менее пяти процентов цены таких государственного контракта либо договора, но не менее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миллионов рублей, или невыполнение задания государственного оборонного заказа,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десяти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. Лицо, совершившее преступление,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освобождается от уголовной ответственности, если оно добровольно устранило нарушение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условий государственного контракта по государственному оборонному заказу либо условий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договора, заключенного в целях выполнения государственного оборонного заказа.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201.3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Отказ или уклонение лица, подвергнутого административному наказанию,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заключения государственного контракта по государственному оборонному заказу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договора, необходимого для выполнения государственного оборонного заказа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 или уклонение лица, подвергнутого административному наказанию за деяние,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предусмотренное частью 2 или 3 статьи 7.30.3 Кодекса Российской Федерации об административных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правонарушениях, от заключения государственного контракта по государственному оборонному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заказу либо договора, необходимого для выполнения государственного оборонного заказа,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заключение таких государственного контракта либо договора является обязательным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федеральным законом,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одного миллиона до трех миллионов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десяти лет либо лишением свободы на срок от четырех до восьми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пятисот тысяч до одного миллиона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трех до четырех лет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Злоупотребление полномочиями частными нотариусами и аудиторами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Использование частным нотариусом или частным аудитором своих полномочий вопреки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задачам своей деятельности и в целях извлечения выгод и преимуществ для себя или других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нанесения вреда другим лицам, если это деяние причинило существенный вред правам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законным интересам граждан или организаций либо охраняемым законом интересам общества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шести месяцев, либо лишением свободы на срок до трех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в отношении заведомо несовершеннолетнего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недееспособного лица,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шести месяцев, либо лишением свободы на срок до пяти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Превышение полномочий частным детективом или работником частной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охранной организации, имеющим удостоверение частного охранника, при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выполнении ими своих должностных обязанностей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Совершение частным детективом или работником частной охранной организации,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имеющим удостоверение частного охранника, действий, выходящих за пределы полномочий,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установленных законодательством Российской Федерации, регламентирующим осуществление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частной охранной и детективной деятельности, и повлекших существенное нарушение прав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законных интересов граждан и (или) организаций либо охраняемых законом интересов общества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государства,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лет, либо принудительными работами на срок до двух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такового, либо лишением свободы на срок до двух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с применением насилия или с угрозой его применения либо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 оружия или специальных средств и повлекшее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семи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Коммерческий подкуп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Незаконная передача лицу, выполняющему управленческие функции в коммерческой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иной организации, денег, ценных бумаг, иного имущества, а также незаконные оказание ему услуг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имущественного характера, предоставление иных имущественных прав (в том числе когда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указанию такого лица имущество передается, или услуги имущественного характера оказываются,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имущественные права предоставляются иному физическому или юридическому лицу)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совершение действий (бездействие) в интересах дающего или иных лиц, если указанные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(бездействие) входят в служебные полномочия такого лица либо если оно в силу своего служебного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положения может способствовать указанным действиям (бездействию),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четырехсот тысяч рублей,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или в размере от пятикратной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двадцатикратной суммы коммерческого подкупа, либо ограничением свободы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исправительными работами на срок до двух лет, либо лишением свободы на тот же срок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штрафом в размере до пятикратной суммы коммерческого подкупа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в значительном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восьмисот тысяч рублей,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девяти месяцев, или в размере от десятикратной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тридцатикратной суммы коммерческого подкупа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двух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от одного года до двух лет с лишением права занимать определенные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исправительными работами на срок от одного года до двух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такового, либо лишением свободы на срок до трех лет со штрафом в размере до десятикратной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коммерческого подкупа или без такового 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 совершены: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за заведомо незаконные действия (бездействие);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одного миллиона пятисот тысяч рублей,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одного года, или в размере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двадцатикратной до пятидесятикратной суммы коммерческого подкупа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 либо лишением свободы на срок от трех до семи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тридцатикратной суммы коммерческого подкупа или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"а"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"б" части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совершенные в особо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одного миллиона до двух миллионов пятисот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рублей, или в размере заработной платы или иного дохода осужденного за период от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 до двух лет шести месяцев, или в размере от сорокакратной до семидесятикратной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коммерческого подкупа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пяти лет или без такового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четырех до восьми лет со штрафом в размере до сорокакратной суммы коммерческого подкупа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 и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Незаконное получение лицом, выполняющим управленческие функции в коммерческой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иной организации, денег, ценных бумаг, иного имущества, а также незаконное пользование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услугами имущественного характера или иными имущественными правами (в том числе когда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указанию такого лица имущество передается, или услуги имущественного характера оказываются,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имущественные права предоставляются иному физическому или юридическому лицу)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совершение действий (бездействие) в интересах дающего или иных лиц, если указанные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(бездействие) входят в служебные полномочия такого лица либо если оно в силу своего служебного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положения может способствовать указанным действиям (бездействию),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семисот тысяч рублей,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девяти месяцев, или в размере от десятикратной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тридцатикратной суммы коммерческого подкупа либо лишением свободы на срок до трех лет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штрафом в размере до пятнадцатикратной суммы коммерческого подкупа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в значительном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одного миллиона рублей,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трех месяцев до одного года,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от двадцатикратной до сорокакратной суммы коммерческого подкупа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лишением свободы на срок до пяти лет со штрафом в размере до двадцатикратной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коммерческого подкупа или без такового 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7.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совершены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сопряжены с вымогательством предмета подкупа;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совершены за незаконные действия (бездействие);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совершены в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одного миллиона до трех миллионов рублей,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одного года до трех лет,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от тридцатикратной до шестидесятикратной суммы коммерческого подкупа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либо лишением свободы на срок от пяти до девяти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сорокакратной суммы коммерческого подкупа или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8.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"а" - "в" части седьмой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совершенные в особо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 миллионов до пяти миллионов рублей,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пяти лет,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от пятидесятикратной до девяностократной суммы коммерческого подкупа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шести лет либо лишением свободы на срок от семи до двенадцати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пятидесятикратной суммы коммерческого подкупа или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шести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Значительным размером коммерческого подкупа в настоящей статье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признаются сумма денег, стоимость ценных бумаг, иного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услуг имущественного характера, иных имущественных прав, превышающие двадцать пять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рублей, крупным размером коммерческого подкупа - превышающие сто пятьдесят тысяч рублей,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особо крупным размером коммерческого подкупа - превышающие один миллион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Лицо, совершившее преступление,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 -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освобождается от уголовной ответственности, если оно активно способствовало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раскрытию и (или) расследованию преступления и либо в отношении его имело место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вымогательство предмета подкупа, либо это лицо добровольно сообщило о совершенном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преступлении в орган, имеющий право возбудить уголовное дело.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204.1.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Посредничество в коммерческом подкупе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Посредничество в коммерческом подкупе, то есть непосредственная передача предмета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коммерческого подкупа (незаконного вознаграждения) по поручению лица, передающего предмет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коммерческого подкупа, или лица, получающего предмет коммерческого подкупа, либо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способствование этим лицам в достижении или реализации соглашения между ними о передаче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получении предмета коммерческого подкупа, в значительном размере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четырехсот тысяч рублей,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или в размере от пятикратной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двадцатикратной суммы коммерческого подкупа, либо ограничением свободы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исправительными работами на срок до двух лет, либо лишением свободы на тот же срок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штрафом в размере до пятикратной суммы коммерческого подкупа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Посредничество в коммерческом подкупе,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за заведомо незаконные действия (бездействие);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восьмисот тысяч рублей,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или в размере от десятикратной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тридцатикратной суммы коммерческого подкупа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 или без такового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срок до пяти лет со штрафом в размере до тридцатикратной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коммерческого подкупа или без такового 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Посредничество в коммерческом подкупе, совершенное в особо крупном размере,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одного миллиона пятисот тысяч рублей,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одного года шести месяцев,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от сорокакратной до семидесятикратной суммы коммерческого подкупа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без такового либо лишением свободы на срок от трех до семи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сорокакратной суммы коммерческого подкупа или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шести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Обещание или предложение посредничества в коммерческом подкупе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одного миллиона рублей,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или в размере от десятикратной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двадцатикратной суммы коммерческого подкупа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от одного года до двух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четырех лет со штрафом в размере до пятнадцатикратной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коммерческого подкупа или без такового 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совершившее преступление, предусмотренное настоящей статьей,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ответственности, если оно активно способствовало раскрытию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расследованию преступления и добровольно сообщило о совершенном преступлении в орган,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имеющий право возбудить уголовное дело.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204.2.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Мелкий коммерческий подкуп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Коммерческий подкуп на сумму, не превышающую десяти тысяч рублей,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пятидесяти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трех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двухсот часов, либо исправительными работами на срок до одного года, либо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лицом, имеющим судимость за совершение преступлений,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либо настоящей статьей,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шести месяцев, либо исправительными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одного года, либо ограничением свободы на срок до двух лет,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одного года.</w:t>
      </w:r>
    </w:p>
    <w:p>
      <w:pPr>
        <w:autoSpaceDN w:val="0"/>
        <w:autoSpaceDE w:val="0"/>
        <w:widowControl/>
        <w:spacing w:line="288" w:lineRule="exact" w:before="26" w:after="188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совершившее передачу предмета мелкого коммерческого подкупа,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ответственности, если оно активно способствовало раскрытию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(или) расследованию преступления и либо в отношении его имело место вымогательство предмета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подкупа, либо это лицо после совершения преступления добровольно сообщило в орган, имеющий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возбудить уголовное дело, о передаче предмета подкупа.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36" w:lineRule="exact" w:before="90" w:after="0"/>
        <w:ind w:left="2016" w:right="2016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IX. Преступления против общественной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безопасности и общественного порядка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24. Преступления против общественной безопасности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205.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Террористический акт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Совершение взрыва, поджога или иных действий, устрашающих население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создающих опасность гибели человека, причинения значительного имущественного ущерба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наступления иных тяжких последствий, в целях дестабилизации деятельности органов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международных организаций либо воздействия на принятие ими решений, а также угроза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совершения указанных действий в целях воздействия на принятие решений органами власти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международными организациями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десяти до двадцати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совершенные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утратил силу с 9 мая 2023 г. - Федеральный закон от 28 апреля 2023 г. N 157-ФЗ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повлекшие причинение значительного имущественного ущерба либо наступление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тяжких последствий,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двенадцати до двадцати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одного года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если они: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сопряжены с посягательством на объекты использования атомной энергии, потенциально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опасные биологические объекты либо с использованием ядерных материалов, радиоактивных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 или источников радиоактивного излучения либо ядовитых, отравляющих, токсичных,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опасных химических веществ или патогенных биологических агентов;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повлекли причинение смерти человеку,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одного года до двух лет или пожизненным лишением свободы.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участвовавшее в подготовке террористического акта, освобождается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уголовной ответственности, если оно своевременным предупреждением органов власти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 способом способствовало предотвращению осуществления террористического акта и если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действиях этого лица не содержится иного состава преступления.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205.1.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Содействие террористической деятельности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Склонение, вербовка или иное вовлечение лица в совершение хотя бы одного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205.2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 статьи 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 - третьей статьи 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220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вооружение или подготовка лица в целях совершения хотя бы одного из указанных преступлений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семи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пятисот тысяч рублей либо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либо без такового.</w:t>
      </w:r>
    </w:p>
    <w:p>
      <w:pPr>
        <w:autoSpaceDN w:val="0"/>
        <w:autoSpaceDE w:val="0"/>
        <w:widowControl/>
        <w:spacing w:line="288" w:lineRule="exact" w:before="20" w:after="188"/>
        <w:ind w:left="0" w:right="24" w:firstLine="0"/>
        <w:jc w:val="righ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Склонение, вербовка или иное вовлечение лица в совершение хотя бы одного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 статьи 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вооружение или подготовка лица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целях совершения хотя бы одного из указанных преступлений, а равно финансирование терроризма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трехсот тысяч до семисот тысяч рублей либо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двух до четырех лет либо без такового или пожизненным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несовершеннолетнего или лицом с использованием своего служебного положения,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десяти до двадцати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пятисот тысяч до одного миллиона рублей либо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трех до пяти лет либо без такового или пожизненным лишением свободы.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Пособничество в совершении хотя бы одного из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 статьи 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 статьи 208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двенадцати до двадцати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Организация совершения хотя бы одного из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 статьи 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 статьи 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руководство его совершением, а равно организация финансирования терроризма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одного года до двух лет или пожизненным лишением свободы.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Примечания.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Под финансированием терроризма в настоящем Кодексе понимается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предоставление или сбор средств либо оказание финансовых услуг с осознанием того, что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предназначены для финансирования организации, подготовки или совершения хотя бы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либо для финансирования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материального обеспечения лица в целях совершения им хотя бы одного из этих преступлений,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обеспечения организованной группы, незаконного вооруженного формирования, преступного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сообщества (преступной организации), созданных или создаваемых для совершения хотя бы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этих преступлений.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Под пособничеством в настоящей статье понимаются умышленное содействие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совершению преступления советами, указаниями, предоставлением информации, средств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орудий совершения преступления либо устранением препятствий к его совершению,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обещание скрыть преступника, средства или орудия совершения преступления, следы преступления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предметы, добытые преступным путем, а равно обещание приобрести или сбыть такие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совершившее преступление, предусмотренное настоящей статьей, освобождается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уголовной ответственности, если оно своевременным сообщением органам власти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 образом способствовало предотвращению либо пресечению преступления, которое оно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финансировало и (или) совершению которого содействовало, и если в его действиях не содержится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состава преступления.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205.2.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Публичные призывы к осуществлению террористической деятельности,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публичное оправдание терроризма или пропаганда терроризма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Публичные призывы к осуществлению террористической деятельности, публичное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оправдание терроризма или пропаганда терроризма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либо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трех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от двух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с использованием средств массовой информации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электронных или информационно-телекоммуникационных сетей, в том числе сети "Интернет",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трех до пяти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пяти до семи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пяти лет.</w:t>
      </w:r>
    </w:p>
    <w:p>
      <w:pPr>
        <w:autoSpaceDN w:val="0"/>
        <w:autoSpaceDE w:val="0"/>
        <w:widowControl/>
        <w:spacing w:line="314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Утратило силу.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В настоящей статье под публичным оправданием терроризма понимается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публичное заявление о признании идеологии и практики терроризма правильными, нуждающимися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поддержке и подражании.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В настоящей статье под пропагандой терроризма понимается деятельность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распространению материалов и (или) информации, направленных на формирование у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идеологии терроризма, убежденности в ее привлекательности либо представления о допустимости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осуществления террористической деятельности.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настоящей статье под террористической деятельностью понимается совершение хотя бы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одного из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205 - 206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205.3.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Прохождение обучения в целях осуществления террористической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Прохождение лицом обучения, заведомо для обучающегося проводимого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осуществления террористической деятельности либо совершения одного из преступлений,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числе приобретение знаний, практических умений и навыков в ходе занятий по физической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психологической подготовке, при изучении способов совершения указанных преступлений, правил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обращения с оружием, взрывными устройствами, взрывчатыми, отравляющими, а также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веществами и предметами, представляющими опасность для окружающих,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пятнадцати до двадцати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одного года до двух лет или пожизненным лишением свободы.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совершившее преступление, предусмотренное настоящей статьей,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ответственности, если оно сообщило органам власти о прохождении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обучения, заведомо для обучающегося проводимого в целях осуществления террористической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деятельности либо совершения одного из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способствовало раскрытию совершенного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 или выявлению других лиц, прошедших такое обучение, осуществлявших,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организовавших или финансировавших такое обучение, а также мест его проведения и если в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действиях не содержится иного состава преступления.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205.4.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террористического сообщества и участие в нем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Создание террористического сообщества, то есть устойчивой группы лиц, заранее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объединившихся в целях осуществления террористической деятельности либо для подготовки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совершения одного либо нескольких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либо иных преступлений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пропаганды, оправдания и поддержки терроризма, а равно руководство таким террористическим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сообществом, его частью или входящими в такое сообщество структурными подразделениями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со штрафом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до одного миллиона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до пяти лет либо без такового и с ограничением свободы на срок от одного года до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пожизненным лишением свободы.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Участие в террористическом сообществе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десяти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пятисот тысяч рублей либо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либо без такового.</w:t>
      </w:r>
    </w:p>
    <w:p>
      <w:pPr>
        <w:autoSpaceDN w:val="0"/>
        <w:autoSpaceDE w:val="0"/>
        <w:widowControl/>
        <w:spacing w:line="288" w:lineRule="exact" w:before="26" w:after="188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Лицо, добровольно прекратившее участие в террористическом сообществе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сообщившее о его существовании, освобождается от уголовной ответственности, если в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действиях не содержится иного состава преступления. Не может признаваться добровольным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прекращение участия в террористическом сообществе в момент или после задержания лица либо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момент или после начала производства в отношении его и заведомо для него следственных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иных процессуальных действий.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Под поддержкой терроризма в настоящей статье,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"р" части первой статьи 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примечании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 статье 205.2 настоящего Кодекса понимается оказание услуг, материальной,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финансовой или любой иной помощи, способствующих осуществлению террористической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205.5.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деятельности террористической организации и участие 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такой организации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Организация деятельности организации, которая в соответствии с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признана террористической,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пятнадцати до двадцати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либо без такового и с ограничением свободы на срок от одного года до двух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пожизненным лишением свободы.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Участие в деятельности организации, которая в соответствии с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признана террористической,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десяти до двадцати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пятисот тысяч рублей либо в размере заработной платы или иного дохода осужденного за период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либо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впервые совершившее преступление, предусмотренное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статьей, и добровольно прекратившее участие в деятельности организации, которая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законодательством Российской Федерации признана террористической, освобождается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уголовной ответственности, если в его действиях не содержится иного состава преступления.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признаваться добровольным прекращение участия в деятельности организации, которая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законодательством Российской Федерации признана террористической, в момент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задержания лица либо в момент или после начала производства в отношении его и заведомо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него следственных либо иных процессуальных действий.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205.6.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Несообщение о преступлении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Несообщение в органы власти, уполномоченные рассматривать сообщения о преступлении,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лице (лицах), которое по достоверно известным сведениям готовит, совершает или совершило хотя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бы одно из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281.2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281.3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тысяч рублей или в размере заработной платы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дохода осужденного за период до шести месяцев, либо принудительными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года,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 не подлежит уголовной ответственности за несообщение о подготовке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совершении преступления его супругом или близким родственником.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Захват заложника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Захват или удержание лица в качестве заложника, совершенные в целях понуждения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государства, организации или гражданина совершить какое-либо действие или воздержаться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совершения какого-либо действия как условия освобождения заложника,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десяти лет.</w:t>
      </w:r>
    </w:p>
    <w:p>
      <w:pPr>
        <w:autoSpaceDN w:val="0"/>
        <w:autoSpaceDE w:val="0"/>
        <w:widowControl/>
        <w:spacing w:line="288" w:lineRule="exact" w:before="20" w:after="188"/>
        <w:ind w:left="724" w:right="172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утратил силу;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применением насилия, опасного для жизни или здоровья;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применением оружия или предметов, используемых в качестве оружия;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в отношении заведомо несовершеннолетнего;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е) в отношении женщины, заведомо для виновного находящейся в состоянии беременности;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ж) в отношении двух или более лиц;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з) из корыстных побуждений или по найму,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шести до пятнадцати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одного года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если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совершены организованной группой либо повлекли по неосторожности смерть человека или иные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двадцати лет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от одного года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Деяния, предусмотренные частями первой или второй настоящей статьи, если они повлекли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умышленное причинение смерти человеку,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одного года до двух лет или пожизненным лишением свободы.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добровольно или по требованию властей освободившее заложника,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ответственности, если в его действиях не содержится иного состава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Заведомо ложное сообщение об акте терроризма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Заведомо ложное сообщение о готовящихся взрыве, поджоге или иных действиях,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создающих опасность гибели людей, причинения значительного имущественного ущерба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наступления иных общественно опасных последствий, совершенное из хулиганских побуждений,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восемнадцати месяцев,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ограничением свободы на срок до трех лет, либо принудительными работами на срок от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объектов социальной инфраструктуры либо повлекшее причинение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крупного ущерба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пятисот тысяч до семисот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трех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Заведомо ложное сообщение о готовящихся взрыве, поджоге или иных действиях,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создающих опасность гибели людей, причинения значительного имущественного ущерба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наступления иных общественно опасных последствий в целях дестабилизации деятельности органов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семисот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шести до восьми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повлекшие по неосторожности смерть человека или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одного миллиона пятисот тысяч до двух миллионов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 или в размере заработной платы или иного дохода осужденного за период от двух до трех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срок от восьми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Крупным ущербом в настоящей статье признается ущерб, сумма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превышает один миллион рублей.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 объектами социальной инфраструктуры в настоящей статье понимаются организации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систем здравоохранения, образования, дошкольного воспитания, предприятия и организации,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связанные с отдыхом и досугом, сферы услуг, пассажирского транспорта, спортивно-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оздоровительные учреждения, система учреждений, оказывающих услуги правового и финансово-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кредитного характера, а также иные объекты социальной инфраструктуры.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207.1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Публичное распространение заведомо ложной информации об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обстоятельствах, представляющих угрозу жизни и безопасности граждан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Публичное распространение под видом достоверных сообщений заведомо ложной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 об обстоятельствах, представляющих угрозу жизни и безопасности граждан,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принимаемых мерах по обеспечению безопасности населения и территорий, приемах и способах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защиты от указанных обстоятельств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семисот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восемнадцати месяцев,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обязательными работами на срок до трехсот шестидесяти часов, либо исправительными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одного года, либо ограничением свободы на срок до трех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Обстоятельствами, представляющими угрозу жизни и безопасности граждан,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настоящей статье признаются чрезвычайные ситуации природного и техногенного характера,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чрезвычайные экологические ситуации, в том числе эпидемии, эпизоотии и иные обстоятельства,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возникшие в результате аварий, опасных природных явлений, катастроф, стихийных и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бедствий, повлекшие (могущие повлечь) человеческие жертвы, нанесение ущерба здоровью людей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окружающей природной среде, значительные материальные потери и нарушение условий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жизнедеятельности населения.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207.2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Публичное распространение заведомо ложной общественно значимой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информации, повлекшее тяжкие последствия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Публичное распространение под видом достоверных сообщений заведомо ложной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общественно значимой информации, повлекшее по неосторожности причинение вреда здоровью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семисот тысяч до одного миллиона пятисот тысяч рублей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размере заработной платы или иного дохода осужденного за период до восемнадцати месяцев,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исправительными работами на срок до одного года, либо принудительными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по неосторожности смерть человека или иные тяжкие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одного миллиона пятисот тысяч до двух миллионов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 или в размере заработной платы или иного дохода осужденного за период от восемнадцати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 до трех лет, либо исправительными работами на срок до двух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пяти лет, либо лишением свободы на тот же срок.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207.3.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Публичное распространение заведомо ложной информации об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использовании Вооруженных Сил Российской Федерации, исполнении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государственными органами Российской Федерации своих полномочий, оказании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добровольческими формированиями, организациями или лицами содействия 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выполнении задач, возложенных на Вооруженные Силы Российской Федерации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войска национальной гвардии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Публичное распространение под видом достоверных сообщений заведомо ложной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информации, содержащей данные об использовании Вооруженных Сил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целях защиты интересов Российской Федерации и ее граждан, поддержания международного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мира и безопасности либо об исполнении государственными органами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своих полномочий за пределами территории Российской Федерации в указанных целях, а равно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содержащей данные об оказании добровольческими формированиями, организациями или лицами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содействия в выполнении задач, возложенных на Вооруженные Силы Российской Федерации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войска национальной гвардии 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семисот тысяч до полутора миллионов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одного года до восемнадцати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либо исправительными работами на срок до одного года,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пяти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группой лиц,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искусственным созданием доказательств обвинения;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из корыстных побуждений;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по мотивам политической, идеологической, расовой, национальной или религиозной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ненависти или вражды либо по мотивам ненависти или вражды в отношении какой-либо социальной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группы,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 миллионов до пяти миллионов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трех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пяти до десяти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 повлекли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десяти до пятнадцати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пяти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незаконного вооруженного формирования или участие 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нем, а равно участие в вооруженном конфликте или военных действиях в целях,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противоречащих интересам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Создание вооруженного формирования (объединения, отряда, дружины или иной группы),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предусмотренного федеральным законом, а равно руководство таким формированием или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финансирование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десяти до двадцати лет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от одного года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Участие в вооруженном формировании, не предусмотренном федеральным законом,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участие на территории иностранного государства в вооруженном формировании,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предусмотренном законодательством данного государства, в целях, противоречащих интересам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Российской Федерации (за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восьми до пятнадцати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одного года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Участие гражданина Российской Федерации или постоянно проживающего в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лица без гражданства в вооруженном конфликте, военных действиях или иных действиях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применением вооружения и военной техники на территории иностранного государства в целях,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противоречащих интересам Российской Федерации (при отсутствии признаков преступления,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двенадцати до двадцати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пятисот тысяч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либо без такового и с ограничением свободы на срок до двух лет.</w:t>
      </w:r>
    </w:p>
    <w:p>
      <w:pPr>
        <w:autoSpaceDN w:val="0"/>
        <w:autoSpaceDE w:val="0"/>
        <w:widowControl/>
        <w:spacing w:line="288" w:lineRule="exact" w:before="26" w:after="188"/>
        <w:ind w:left="4" w:right="0" w:firstLine="72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впервые совершившее преступление,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добровольно прекратившее участие в незаконном вооруженном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формировании и сдавшее оружие, освобождается от уголовной ответственности, если в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действиях не содержится иного состава преступления.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Бандитизм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Создание устойчивой вооруженной группы (банды) в целях нападения на граждан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организации, а равно руководство такой группой (бандой)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десяти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либо без такового и с ограничением свободы на срок от одного года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Участие в устойчивой вооруженной группе (банде) или в совершаемых ею нападениях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восьми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либо без такового и с ограничением свободы на срок 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 с 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двенадцати до двадцати лет со штрафом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до одного миллиона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до пяти лет либо без такового и с ограничением свободы на срок от одного года до двух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преступного сообщества (преступной организации) или участие 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нем (ней)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Создание преступного сообщества (преступной организации) в целях совершения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нескольких тяжких или особо тяжких преступлений либо руководство преступным сообществом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(преступной организацией) или входящими в него (нее) структурными подразделениями, а равно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координация действий организованных групп, создание устойчивых связей между ними, разработка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планов и создание условий для совершения преступлений организованными группами, раздел сфер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преступного влияния и (или) преступных доходов между такими группами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двенадцати до двадцати лет со штрафом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до пяти миллионов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до пяти лет либо без такового и с ограничением свободы на срок от одного года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Участие в собрании организаторов, руководителей (лидеров) или иных представителей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преступных сообществ (преступных организаций) и (или) организованных групп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совершения хотя бы одного из преступлений, предусмотренных частью первой настоящей статьи,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двенадцати до двадцати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либо без такового и с ограничением свободы на срок от одного года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Участие в преступном сообществе (преступной организации)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семи до десяти лет со штрафом в размере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миллионов рублей или в размере заработной платы или иного дохода осужденного за период до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без такового и с ограничением свободы на срок от одного года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лицом с 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со штрафом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до пяти миллионов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до пяти лет либо без такового и с ограничением свободы на срок от одного года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занимающим высшее положение в преступной иерархии,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со штрафом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до пяти миллионов рублей или в размере заработной платы или иного дохода осужденного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до пяти лет либо без такового и с ограничением свободы на срок от одного года до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пожизненным лишением свободы.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Учредители, участники, руководители, члены органов управления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работники организации, зарегистрированной в качестве юридического лица, и (или) руководители,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работники ее структурного подразделения не подлежат уголовной ответственности по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статье только в силу организационно-штатной структуры организации и (или) ее структурного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подразделения и совершения какого-либо преступления в связи с осуществлением ими полномочий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управлению организацией либо в связи с осуществлением организацией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иной экономической деятельности, за исключением случая, когда эти организация и (или)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структурное подразделение были заведомо созданы для совершения одного или нескольких тяжких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особо тяжких преступлений.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совершившее хотя бы одно из преступлений, предусмотренных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статьей, добровольно прекратившее участие в преступном сообществе (преступной организации)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входящем в него (нее) структурном подразделении либо сообщившее о готовящемся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собрании организаторов, руководителей (лидеров) или иных представителей преступных сообществ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(преступных организаций) и (или) организованных групп и активно способствовавшее раскрытию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пресечению деятельности преступного сообщества (преступной организации) или входящего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него (нее) структурного подразделения и (или) раскрытию и (или) пресечению преступлений,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совершенных преступным сообществом (преступной организацией) или входящим в него (нее)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структурным подразделением, освобождается от уголовной ответственности, если в его действиях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содержится иного состава преступления.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Занятие высшего положения в преступной иерархии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Занятие высшего положения в преступной иерархии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восьми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миллионов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либо без такового и с ограничением свободы на срок от одного года до двух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Угон судна воздушного или водного транспорта либо железнодорожного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подвижного состава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Угон судна воздушного или водного транспорта либо железнодорожного подвижного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состава, а равно захват такого судна или состава в целях угона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четырех до восьми лет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утратил силу;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применением насилия, опасного для жизни или здоровья, либо с угрозой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насилия;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применением оружия или предметов, используемых в качестве оружия,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семи до двенадцати лет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если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совершены организованной группой либо повлекли по неосторожности смерть человека или иные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пятнадцати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одного года до двух лет.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сопряженные с совершением террористического акта либо иным осуществлением террористической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одного года до двух лет или пожизненным лишением свободы.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Массовые беспорядки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Организация массовых беспорядков, сопровождавшихся насилием, погромами, поджогами,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уничтожением имущества, применением оружия, взрывных устройств, взрывчатых, отравляющих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иных веществ и предметов, представляющих опасность для окружающих, а также оказанием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вооруженного сопротивления представителю власти, а равно подготовка лица для организации таких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массовых беспорядков или участия в них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пятнадцати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Склонение, вербовка или иное вовлечение лица в совершение действий,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семисот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до четырех лет либо без такового,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от двух до пяти лет, либо лишением свободы на срок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до десяти лет.</w:t>
      </w:r>
    </w:p>
    <w:p>
      <w:pPr>
        <w:autoSpaceDN w:val="0"/>
        <w:autoSpaceDE w:val="0"/>
        <w:widowControl/>
        <w:spacing w:line="288" w:lineRule="exact" w:before="20" w:after="0"/>
        <w:ind w:left="724" w:right="14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Участие в массовых беспорядках, предусмотренных частью первой настоящей статьи,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трех до восьми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Призывы к массовым беспорядкам,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к участию в них, а равно призывы к насилию над гражданами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ограничением свободы на срок до двух лет,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Прохождение лицом обучения, заведомо для обучающегося проводимого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 массовых беспорядков либо участия в них, в том числе приобретение знаний,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практических умений и навыков в ходе занятий по физической и психологической подготовке,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изучении способов организации массовых беспорядков, правил обращения с оружием,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взрывными устройствами, взрывчатыми, отравляющими, а также иными веществами и предметами,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представляющими опасность для окружающих,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десяти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пятисот тысяч рублей либо в размере заработной платы или иного дохода осужденного за период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либо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совершившее преступление,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освобождается от уголовной ответственности, если оно сообщило органам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о прохождении обучения, заведомо для обучающегося проводимого в целях организации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массовых беспорядков либо участия в них, способствовало раскрытию совершенного преступления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выявлению других лиц, прошедших такое обучение, осуществлявших, организовавших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финансировавших такое обучение, а также мест его проведения и если в его действиях не содержится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состава преступления.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212.1.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Неоднократное нарушение установленного порядка организации либо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проведения собрания, митинга, демонстрации, шествия или пикетирования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установленного порядка организации либо проведения собрания, митинга,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демонстрации, шествия или пикетирования, если это деяние совершено неоднократно,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шестисот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до трех лет, либо обязательными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четырехсот восьмидесяти часов, либо исправительными работами на срок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года до двух лет, либо принудительными работами на срок до пяти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тот же срок.</w:t>
      </w:r>
    </w:p>
    <w:p>
      <w:pPr>
        <w:autoSpaceDN w:val="0"/>
        <w:autoSpaceDE w:val="0"/>
        <w:widowControl/>
        <w:spacing w:line="288" w:lineRule="exact" w:before="26" w:after="188"/>
        <w:ind w:left="4" w:right="0" w:firstLine="72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Нарушением установленного порядка организации либо проведения собрания,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митинга, демонстрации, шествия или пикетирования, совершенным лицом неоднократно,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нарушение установленного порядка организации либо проведения собрания, митинга,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демонстрации, шествия или пикетирования, если это лицо ранее привлекалось к административной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 за совершение административных правонарушений, предусмотренных статьей 20.2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Российской Федерации об административных правонарушениях, более двух раз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 восьмидесяти дней.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Хулиганство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Хулиганство, то есть грубое нарушение общественного порядка, выражающее явное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неуважение к обществу,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 применением насилия к гражданам либо угрозой его применения;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по мотивам политической, идеологической, расовой, национальной или религиозной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ненависти или вражды либо по мотивам ненависти или вражды в отношении какой-либо социальной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на железнодорожном, морском, внутреннем водном или воздушном транспорте, а также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любом ином транспорте общего пользования,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до трех лет, либо обязательными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четырехсот восьмидесяти часов, либо исправительными работами на срок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года до двух лет, либо принудительными работами на срок до пяти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с применением оружия или предметов, используемых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качестве оружия, либо группой лиц, группой лиц по предварительному сговору или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 либо связанное с сопротивлением представителю власти либо иному лицу, исполняющему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по охране общественного порядка или пресекающему нарушение общественного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пятисот тысяч до одного миллиона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трех до четырех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срок до семи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применением взрывчатых веществ или взрывных устройств,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восьми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Вандализм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Вандализм, то есть осквернение зданий или иных сооружений, порча имущества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общественном транспорте или в иных общественных местах,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сорока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месяцев,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трехсот шестидесяти часов, либо исправительными работами на срок до одного года, либо арестом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группой лиц, а равно по мотивам политической,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идеологической, расовой, национальной или религиозной ненависти или вражды либо по мотивам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ненависти или вражды в отношении какой-либо социальной группы,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ограничением свободы на срок до трех лет,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безопасности на объектах атомной энергетики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правил безопасности при размещении, проектировании, строительстве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эксплуатации объектов атомной энергетики, если это могло повлечь смерть человека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радиоактивное заражение окружающей среды,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 лет, либо принудительными работами на срок до трех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тот же срок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по неосторожности причинение тяжкого вреда здоровью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человека либо радиоактивное заражение окружающей среды,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семи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215.1.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или ограничение подачи электрической энергии либо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отключение от других источников жизнеобеспечения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прекращение или ограничение подачи потребителям электрической энергии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отключение их от других источников жизнеобеспечения, совершенные должностным лицом,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равно лицом, выполняющим управленческие функции в коммерческой или иной организации,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повлекло по неосторожности причинение крупного ущерба, тяжкого вреда здоровью или иные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 лет, либо принудительными работами на срок до двух лет,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повлекшие по неосторожности 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215.2.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Приведение в негодность объектов жизнеобеспечения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Разрушение, повреждение или приведение иным способом в негодное для эксплуатации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состояние объектов энергетики, электросвязи, жилищного и коммунального хозяйства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объектов жизнеобеспечения, если эти деяния совершены из корыстных или хулиганских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побуждений,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до четырехсот восьмидесяти часов, либо исправительными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принудительными работами на срок до трех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тот же срок.</w:t>
      </w:r>
    </w:p>
    <w:p>
      <w:pPr>
        <w:autoSpaceDN w:val="0"/>
        <w:autoSpaceDE w:val="0"/>
        <w:widowControl/>
        <w:spacing w:line="288" w:lineRule="exact" w:before="20" w:after="188"/>
        <w:ind w:left="724" w:right="331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утратил силу;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лицом с использованием своего служебного положения,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пяти лет со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повлекшие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семи лет со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215.3.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Самовольное подключение к нефтепроводам, нефтепродуктопроводам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газопроводам либо приведение их в негодность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Самовольное подключение к нефтепроводам, нефтепродуктопроводам и газопроводам,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совершенное лицом, подвергнутым административному наказанию за аналогичное деяние,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часов, либо исправительными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лет, либо принудительными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магистральных трубопроводов,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часов, либо исправительными работами на срок до двух лет, либо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трех лет, либо принудительными работами на срок до трех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четырех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Разрушение, повреждение или приведение иным способом в негодное для эксплуатации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состояние нефтепроводов, нефтепродуктопроводов, газопроводов, а также технологически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связанных с ними объектов, сооружений, средств связи, автоматики, сигнализации,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повлекли или могли повлечь нарушение их нормальной работы и были совершены из корыстных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хулиганских побуждений,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четырехсот тысяч до пятисот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семи месяцев до одного года,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обязательными работами на срок до четырехсот восьмидесяти часов, либо исправительными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принудительными работами на срок до пяти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магистральных трубопроводов,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шести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 -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смерть человека или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восьми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215.4.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проникновение на охраняемый объект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Незаконное проникновение на подземный или подводный объект, охраняемый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законодательством Российской Федерации о ведомственной или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охране, либо на важный государственный объект, сооружение на коммуникациях, к специальному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грузу, охрана которых осуществляется войсками национальной гвардии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совершенное неоднократно,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совершенное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сопряженное с умышленным созданием угрозы распространения сведений, составляющих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государственную тайну,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семисот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 либо лишением свободы на срок до четырех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Проникновение на указанные в настоящей статье объекты признается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незаконным, если оно совершено в нарушение установленного законодательством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порядка, а совершенным неоднократно, - если совершено лицом, подвергнутым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административному наказанию за аналогичное деяние, в период, когда лицо считается подвергнутым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административному наказанию.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безопасности при ведении строительных или иных работ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правил безопасности при ведении строительных или иных работ, если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повлекло по неосторожности причинение тяжкого вреда здоровью человека либо крупного ущерба,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 лет, либо принудительными работами на срок до трех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тот же срок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по неосторожности 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семи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ущербом в статьях настоящей главы признается ущерб, сумма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превышает пятьсот тысяч рублей.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требований промышленной безопасности опасных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производственных объектов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требований промышленной безопасности опасных производственных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объектов, повлекшее по неосторожности причинение тяжкого вреда здоровью человека либо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крупного ущерба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четырехсот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по неосторожности смерть человека,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семи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217.1.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требований обеспечения безопасности и антитеррористической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защищенности объектов топливно-энергетического комплекса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требований обеспечения безопасности и антитеррористической защищенности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объектов топливно-энергетического комплекса, если это деяние повлекло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 тяжкого вреда здоровью человека или причинение крупного ущерба,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 лет, либо лишением свободы на тот же срок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по неосторожности 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Деяние, предусмотренное частью первой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семи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ущербом в настоящей статье признается ущерб, сумма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превышает один миллион рублей.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217.2.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Заведомо ложное заключение экспертизы промышленной безопасности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Дача экспертом в области промышленной безопасности заведомо ложного заключения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экспертизы промышленной безопасности, если это могло повлечь смерть человека либо повлекло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 крупного ущерба,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либо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по неосторожности причинение тяжкого вреда здоровью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семи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от одного года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или без такового.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>
        <w:trPr>
          <w:trHeight w:hRule="exact" w:val="198"/>
        </w:trPr>
        <w:tc>
          <w:tcPr>
            <w:tcW w:type="dxa" w:w="10214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</w:p>
        </w:tc>
      </w:tr>
      <w:tr>
        <w:trPr>
          <w:trHeight w:hRule="exact" w:val="284"/>
        </w:trPr>
        <w:tc>
          <w:tcPr>
            <w:tcW w:type="dxa" w:w="5314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90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7568"/>
        </w:trPr>
        <w:tc>
          <w:tcPr>
            <w:tcW w:type="dxa" w:w="10214"/>
            <w:gridSpan w:val="1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37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217.3.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Нарушение требований к антитеррористической защищенности объектов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(территорий)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Нарушение требований к антитеррористической защищенности объектов (территорий),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совершенное лицом после его неоднократного привлечения к административной ответственности за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аналогичное деяние, если это нарушение повлекло по неосторожности причинение тяжкого вреда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здоровью человека или причинение крупного ущерба, за исключением случаев, предусмотренных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статьями 217.1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263.1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штрафом в размере до восьмидесяти тысяч рублей или в размере заработной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платы или иного дохода осужденного за период до шести месяцев, либо ограничением свободы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срок до трех лет, либо лишением свободы на тот же срок с лишением права занимать определенные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должности или заниматься определенной деятельностью на срок до трех лет или без такового.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Нарушение требований к антитеррористической защищенности объектов (территорий),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совершенное лицом после его неоднократного привлечения к административной ответственности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 аналогичное деяние, если это нарушение повлекло по неосторожности смерть человека, за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исключением случаев, предусмотренных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статьями 217.1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263.1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лишением свободы на срок до пяти лет с лишением права занимать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определенные должности или заниматься определенной деятельностью на срок до трех лет или без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такового.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Нарушение требований к антитеррористической защищенности объектов (территорий),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совершенное лицом после его неоднократного привлечения к административной ответственности за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аналогичное деяние, если это нарушение повлекло по неосторожности смерть двух или более лиц,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 исключением случаев, предусмотренных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статьями 217.1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263.1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лишением свободы на срок до семи лет с лишением права занимать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определенные должности или заниматься определенной деятельностью на срок до трех лет или без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такового.</w:t>
            </w:r>
          </w:p>
        </w:tc>
      </w:tr>
      <w:tr>
        <w:trPr>
          <w:trHeight w:hRule="exact" w:val="290"/>
        </w:trPr>
        <w:tc>
          <w:tcPr>
            <w:tcW w:type="dxa" w:w="2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0" w:right="6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Примечания.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0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6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Под </w:t>
            </w:r>
          </w:p>
        </w:tc>
        <w:tc>
          <w:tcPr>
            <w:tcW w:type="dxa" w:w="18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неоднократным </w:t>
            </w:r>
          </w:p>
        </w:tc>
        <w:tc>
          <w:tcPr>
            <w:tcW w:type="dxa" w:w="17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привлечением 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лица </w:t>
            </w:r>
          </w:p>
        </w:tc>
        <w:tc>
          <w:tcPr>
            <w:tcW w:type="dxa" w:w="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 </w:t>
            </w:r>
          </w:p>
        </w:tc>
        <w:tc>
          <w:tcPr>
            <w:tcW w:type="dxa" w:w="2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административной</w:t>
            </w:r>
          </w:p>
        </w:tc>
      </w:tr>
      <w:tr>
        <w:trPr>
          <w:trHeight w:hRule="exact" w:val="2594"/>
        </w:trPr>
        <w:tc>
          <w:tcPr>
            <w:tcW w:type="dxa" w:w="10214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ответственности за аналогичное деяние понимается привлечение лица к административной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ответственности за совершение административных правонарушений, предусмотренных частью 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2 статьи 20.35 Кодекса Российской Федерации об административных правонарушениях, два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более раза в течение ста восьмидесяти дней.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Крупным ущербом в настоящей статье признается ущерб, сумма которого превышает один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миллион рублей.</w:t>
            </w:r>
          </w:p>
          <w:p>
            <w:pPr>
              <w:autoSpaceDN w:val="0"/>
              <w:tabs>
                <w:tab w:pos="1444" w:val="left"/>
              </w:tabs>
              <w:autoSpaceDE w:val="0"/>
              <w:widowControl/>
              <w:spacing w:line="288" w:lineRule="exact" w:before="278" w:after="0"/>
              <w:ind w:left="724" w:right="288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218.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Нарушение правил учета, хранения, перевозки и использования взрывчатых,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легковоспламеняющихся веществ и пиротехнических изделий</w:t>
            </w:r>
          </w:p>
        </w:tc>
      </w:tr>
      <w:tr>
        <w:trPr>
          <w:trHeight w:hRule="exact" w:val="286"/>
        </w:trPr>
        <w:tc>
          <w:tcPr>
            <w:tcW w:type="dxa" w:w="2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218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Нарушение </w:t>
            </w:r>
          </w:p>
        </w:tc>
        <w:tc>
          <w:tcPr>
            <w:tcW w:type="dxa" w:w="9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правил </w:t>
            </w:r>
          </w:p>
        </w:tc>
        <w:tc>
          <w:tcPr>
            <w:tcW w:type="dxa" w:w="9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учета, </w:t>
            </w:r>
          </w:p>
        </w:tc>
        <w:tc>
          <w:tcPr>
            <w:tcW w:type="dxa" w:w="1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хранения, </w:t>
            </w:r>
          </w:p>
        </w:tc>
        <w:tc>
          <w:tcPr>
            <w:tcW w:type="dxa" w:w="13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перевозки </w:t>
            </w:r>
          </w:p>
        </w:tc>
        <w:tc>
          <w:tcPr>
            <w:tcW w:type="dxa" w:w="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7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использования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взрывчатых,</w:t>
            </w:r>
          </w:p>
        </w:tc>
      </w:tr>
      <w:tr>
        <w:trPr>
          <w:trHeight w:hRule="exact" w:val="2088"/>
        </w:trPr>
        <w:tc>
          <w:tcPr>
            <w:tcW w:type="dxa" w:w="10214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легковоспламеняющихся веществ и пиротехнических изделий, а также незаконная пересылка этих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веществ по почте или багажом, если эти деяния повлекли по неосторожности причинение тяжкого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вреда здоровью или смерть человека,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принудительными работами на срок до пяти лет с лишением права занимать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определенные должности или заниматься определенной деятельностью на срок до трех лет или без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такового либо лишением свободы на срок до пяти лет с лишением права занимать определенные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должности или заниматься определенной деятельностью на срок до трех лет или без такового.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требований пожарной безопасности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требований пожарной безопасности, совершенное лицом, на котором лежала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обязанность по их соблюдению, если это повлекло по неосторожности причинение тяжкого вреда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здоровью человека,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 лет, либо принудительными работами на срок до трех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такового, либо лишением свободы на срок до трех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по неосторожности 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Деяние, предусмотренное частью первой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семи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обращение с ядерными материалами или радиоактивными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приобретение, хранение, использование, передача или разрушение ядерных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материалов или радиоактивных веществ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ограничением свободы на срок до двух лет,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лет, либо арестом на срок до четырех месяцев, либо лишением свободы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повлекшие по неосторожности смерть человека или иные тяжкие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повлекшие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семи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Хищение либо вымогательство ядерных материалов или радиоактивных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Хищение либо вымогательство ядерных материалов или радиоактивных веществ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утратил силу;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применением насилия, не опасного для жизни или здоровья, либо с угрозой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насилия,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четырех до семи лет с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если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совершены: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организованной группой;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применением насилия, опасного для жизни или здоровья, либо с угрозой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насилия,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утратил силу,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десяти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либо без такового и с ограничением свободы на срок до одного года.</w:t>
      </w:r>
    </w:p>
    <w:p>
      <w:pPr>
        <w:autoSpaceDN w:val="0"/>
        <w:autoSpaceDE w:val="0"/>
        <w:widowControl/>
        <w:spacing w:line="314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Утратило силу.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приобретение, передача, сбыт, хранение, перевозка, пересылка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ношение оружия, основных частей огнестрельного оружия, боеприпасов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приобретение, передача, хранение, перевозка, пересылка или ношение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огнестрельного оружия, его основных частей и боеприпасов к нему (за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крупнокалиберного огнестрельного оружия, его основных частей и боеприпасов к нему,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гражданского огнестрельного гладкоствольного длинноствольного оружия, его основных частей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патронов к нему, огнестрельного оружия ограниченного поражения, его основных частей и патронов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нему)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трех лет,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 лет, либо арестом на срок до шести месяцев,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трех до пяти лет со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трех месяцев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Незаконный сбыт огнестрельного оружия, его основных частей, боеприпасов к нему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(за исключением крупнокалиберного огнестрельного оружия, его основных частей и боеприпасов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нему, гражданского огнестрельного гладкоствольного длинноствольного оружия, его основных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частей и патронов к нему, огнестрельного оружия ограниченного поражения, его основных частей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патронов к нему)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восьми лет со штрафом в размере до 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рублей или в размере заработной платы или иного дохода осужденного за период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использованием информационно-телекоммуникационных сетей, в том числе сети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"Интернет",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шести до десяти лет со штрафом в размере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 тысяч до двухсот тысяч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от шести месяцев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двенадцати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трехсот тысяч до пятисот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восемнадцати месяцев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использованием информационно-телекоммуникационных сетей, в том числе сети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"Интернет",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восьми до двенадцати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трехсот тысяч до пятисот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восемнадцати месяцев либо без такового.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десяти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пятисот тысяч до восьмисот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трех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Незаконный сбыт гражданского огнестрельного гладкоствольного длинноствольного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оружия, его основных частей и патронов к нему, огнестрельного оружия ограниченного поражения,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основных частей и патронов к нему, газового оружия (за исключением механических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распылителей, аэрозольных и других устройств, снаряженных слезоточивыми или раздражающими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веществами), пневматического оружия с дульной энергией свыше 7,5 Дж, холодного оружия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метательного оружия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обязательными работами на срок до четырехсот восьмидесяти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от одного года до двух лет, либо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лет, либо принудительными работами на срок до двух лет, либо арестом на срок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до шести месяцев, либо лишением свободы на срок до четырех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восьмидесяти тысяч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шести месяцев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Лицо, добровольно сдавшее предметы, указанные в настоящей статье,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 по данной статье. Не может признаваться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добровольной сдачей предметов, указанных в настоящей статье, а также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статьях 222.1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222.2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их изъятие при задержании лица, а также при проведении оперативно-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разыскных мероприятий или следственных действий по их обнаружению и изъятию.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Для целей настоящей статьи и других статей настоящего Кодекса под огнестрельным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оружием понимается оружие, предназначенное для механического поражения цели на расстоянии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метаемым снаряжением, получающим направленное движение за счет энергии порохового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заряда.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Для целей настоящей статьи и других статей настоящего Кодекса под боеприпасами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следует понимать предназначенные для поражения цели предметы вооружения, патроны и метаемое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снаряжение, содержащие разрывной, метательный, пиротехнический или вышибной заряды либо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сочетание независимо от калибра, изготовленные промышленным или самодельным способом.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222.1.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приобретение, передача, сбыт, хранение, перевозка, пересылка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ношение взрывчатых веществ или взрывных устройств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приобретение, передача, хранение, перевозка, пересылка или ношение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взрывчатых веществ или взрывных устройств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шести до восьми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 тысяч рублей или в размере заработной платы или иного дохода осужденного за период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Незаконный сбыт взрывчатых веществ или взрывных устройств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восьми до одиннадцати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ста тысяч до двухсот тысяч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от шести месяцев 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использованием информационно-телекоммуникационных сетей, в том числе сети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"Интернет",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двенадцати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трехсот тысяч до пятисот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восемнадцати месяцев.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десяти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пятисот тысяч до восьмисот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использованием информационно-телекоммуникационных сетей, в том числе сети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"Интернет",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десяти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пятисот тысяч до восьмисот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пятнадцати до двадцати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пятисот тысяч до одного миллиона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двух до четырех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Лицо, добровольно сдавшее предметы, указанные в настоящей статье,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 по данной статье.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Для целей настоящей статьи и других статей настоящего Кодекса под взрывчатыми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веществами понимаются химические соединения или смеси веществ, способные под влиянием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внешних воздействий к быстрому самораспространяющемуся химическому превращению (взрыву).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Для целей настоящей статьи и других статей настоящего Кодекса под взрывными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устройствами понимаются промышленные или самодельные изделия, содержащие взрывчатое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вещество, функционально предназначенные для производства взрыва и способные к взрыву.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222.2.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приобретение, передача, сбыт, хранение, перевозка, пересылка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ношение крупнокалиберного огнестрельного оружия, его основных частей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боеприпасов к нему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приобретение, передача, хранение, перевозка, пересылка или ношение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крупнокалиберного огнестрельного оружия, его основных частей и боеприпасов к нему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от трех до шести лет со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Незаконный сбыт крупнокалиберного огнестрельного оружия, его основных частей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боеприпасов к нему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семи до десяти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двухсот тысяч до трехсот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шести месяцев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использованием информационно-телекоммуникационных сетей, в том числе сети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"Интернет",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десяти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трехсот тысяч до пятисот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восемнадцати месяцев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десяти до двенадцати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пятисот тысяч до восьмисот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трех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использованием информационно-телекоммуникационных сетей, в том числе сети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"Интернет",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десяти до двенадцати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пятисот тысяч до восьмисот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трех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двенадцати до пятнадцати лет со штрафом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от пятисот тысяч до одного миллиона рублей или в размере заработной платы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от двух до четырех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Лицо, добровольно сдавшее предметы, указанные в настоящей статье,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 по данной статье.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Для целей настоящей статьи и других статей настоящего Кодекса под крупнокалиберным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огнестрельным оружием понимается огнестрельное оружие (за исключением гражданского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огнестрельного оружия и служебного огнестрельного оружия) калибра от 20 мм и более.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изготовление оружия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изготовление, переделка или ремонт огнестрельного оружия, его основных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частей (за исключением огнестрельного оружия ограниченного поражения), а равно незаконное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изготовление боеприпасов к огнестрельному оружию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четырех до шести лет со штрафом в размере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 тысяч до двухсот тысяч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от шести месяцев 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группой лиц по предварительному сговору,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шести до восьми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двухсот тысяч до трехсот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десяти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трехсот тысяч до пятисот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двух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Незаконные изготовление, переделка или ремонт огнестрельного оружия ограниченного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поражения либо незаконное изготовление газового оружия, пневматического оружия с дульной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энергией свыше 7,5 Дж, холодного оружия, метательного оружия, патронов к огнестрельному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оружию ограниченного поражения либо газовому оружию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обязательными работами на срок до четырехсот восьмидесяти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от одного года до двух лет, либо ограничением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лет, либо лишением свободы на срок до двух лет со штрафом в размере от пятидесяти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восьмидесяти тысяч рублей или в размере заработной платы или иного дохода осужденного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период до шести месяцев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добровольно сдавшее предметы, указанные в настоящей статье,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 по данной статье.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223.1.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изготовление взрывчатых веществ, незаконные изготовление,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переделка или ремонт взрывных устройств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Незаконное изготовление взрывчатых веществ, а равно незаконные изготовление,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переделка или ремонт взрывных устройств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восьми до десяти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двухсот тысяч до пятисот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группой лиц по предварительному сговору,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десяти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трехсот тысяч до восьмисот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со штрафом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от пятисот тысяч до одного миллиона рублей или в размере заработной платы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от двух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добровольно сдавшее предметы, указанные в настоящей статье,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 по данной статье.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Небрежное хранение огнестрельного оружия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Небрежное хранение огнестрельного оружия, создавшее условия для его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 лицом, если это повлекло смерть человека или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тысяч рублей или в размере заработной платы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дохода осужденного за период до шести месяцев,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трехсот шестидесяти часов, либо исправительными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одного года, либо арестом на срок до шести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обязательными работами на срок до четырехсот восьмидесяти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до двух лет, либо лишением свободы на срок до двух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Ненадлежащее исполнение обязанностей по охране оружия, боеприпасов,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взрывчатых веществ и взрывных устройств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Ненадлежащее исполнение своих обязанностей лицом, которому была поручена охрана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огнестрельного оружия, боеприпасов, взрывчатых веществ или взрывных устройств, если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повлекло их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хищение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уничтожение либо наступление иных тяжких последствий,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ограничением свободы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 лет, либо принудительными работами на срок до четырех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такового, либо лишением свободы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Ненадлежащее исполнение обязанностей по охране ядерного, химического или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видов оружия массового поражения либо материалов или оборудования, которые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использованы при создании оружия массового поражения, если это повлекло тяжкие последствия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создало угрозу их наступления,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принудительными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пяти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такового, либо лишением свободы на срок до семи лет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Хищение либо вымогательство оружия, боеприпасов, взрывчатых веществ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взрывных устройств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Хищение либо вымогательство огнестрельного оружия, комплектующих деталей к нему,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боеприпасов, взрывчатых веществ или взрывных устройств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трех до семи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Хищение либо вымогательство ядерного, химического или других видов оружия массового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поражения, а равно материалов или оборудования, которые могут быть использованы при создании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оружия массового поражения,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десяти лет с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если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совершены: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утратил силу;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применением насилия, не опасного для жизни или здоровья, либо с угрозой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насилия,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двенадцати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пятисот тысяч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либо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Деяния, предусмотренные частями первой, второй или третьей настоящей статьи, если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совершены: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применением насилия, опасного для жизни или здоровья, либо с угрозой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насилия,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утратил силу,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пятисот тысяч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либо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226.1.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Контрабанда патогенных биологических агентов, сильнодействующих,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ядовитых, отравляющих, взрывчатых, радиоактивных веществ, радиационных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источников, ядерных материалов, огнестрельного оружия или его основных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частей, взрывных устройств, боеприпасов, иного вооружения, иной военной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техники, а также сырья, материалов, оборудования, технологий, научно-технической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 или результатов интеллектуальной деятельности, которые могут быть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использованы при создании вооружения или военной техники, а равно стратегически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важных товаров и ресурсов или культурных ценностей либо особо ценных диких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животных, водных биологических ресурсов, растений и грибов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Незаконное перемещение через таможенную границу Евразийского экономического союза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Государственную границу Российской Федерации с государствами - членами Евразийского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экономического союза стратегически важных товаров и ресурсов или культурных ценностей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крупном размере либо особо ценных диких животных, водных биологических ресурсов, растений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грибов, принадлежащих к видам, занесенным в Красную книгу Российской Федерации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(или) охраняемым международными договорами Российской Федерации, их частей и дериватов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(производных)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Незаконное перемещение через таможенную границу Евразийского экономического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союза либо Государственную границу Российской Федерации с государствами - членами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Евразийского экономического союза патогенных биологических агентов, сильнодействующих,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ядовитых, отравляющих, взрывчатых, радиоактивных веществ, радиационных источников, ядерных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материалов, огнестрельного оружия, его основных частей (ствола, затвора, барабана, рамки,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ствольной коробки), взрывных устройств, боеприпасов, иного вооружения, иной военной техники,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сырья, материалов, оборудования, технологий, научно-технической информации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результатов интеллектуальной деятельности, которые могут быть использованы при создании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вооружения или военной техники,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трех до семи лет со штрафом в размере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до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без такового и с ограничением свободы на срок до одного года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применением насилия к лицу, осуществляющему таможенный или пограничный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контроль;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в отношении оружия массового поражения или средств его доставки либо сырья,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материалов, оборудования, технологий, научно-технической информации или результатов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деятельности, которые могут быть использованы при создании оружия массового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поражения или средств его доставки,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десяти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или без такового и с ограничением свободы на срок до полутора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семи до двенадцати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миллионов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или без такового и с ограничением свободы на срок до двух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Примечания.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Перечень стратегически важных товаров и ресурсов для целей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 утверждается Правительством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Крупным размером стратегически важных товаров и ресурсов в настоящей статье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их стоимость, превышающая один миллион рублей. Для отдельных видов стратегически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важных товаров и ресурсов, определяемых Правительством Российской Федерации, крупным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размером признается их стоимость, превышающая сто тысяч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Перечень особо ценных диких животных, водных биологических ресурсов, растений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грибов, принадлежащих к видам, занесенным в Красную книгу Российской Федерации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охраняемым международными договорами Российской Федерации, для целей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 также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258.1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260.1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утверждается Правительством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Крупным размером культурных ценностей в настоящей статье признается их стоимость,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превышающая сто тысяч рублей.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Перечень патогенных биологических агентов для целей настоящей статьи, а также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248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утверждается Правительством Российской Федерации.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Пиратство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Нападение на морское или речное судно в целях завладения чужим имуществом,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совершенное с применением насилия либо с угрозой его применения,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с применением оружия или предметов, используемых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оружия,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восьми до двенадцати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пятисот тысяч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если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совершены организованной группой либо повлекли по неосторожности смерть человека или иные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десяти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пятисот тысяч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либо без такового.</w:t>
      </w:r>
    </w:p>
    <w:p>
      <w:pPr>
        <w:autoSpaceDN w:val="0"/>
        <w:autoSpaceDE w:val="0"/>
        <w:widowControl/>
        <w:spacing w:line="336" w:lineRule="exact" w:before="284" w:after="0"/>
        <w:ind w:left="2304" w:right="2304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25. Преступления против здоровья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населения и общественной нравственности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приобретение, хранение, перевозка, изготовление, переработка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наркотических средств, психотропных веществ или их аналогов, а также незаконные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приобретение, хранение, перевозка растений, содержащих наркотические средства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психотропные вещества, либо их частей, содержащих наркотические средства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психотропные вещества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приобретение, хранение, перевозка, изготовление, переработка без цели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сбыта наркотических средств, психотропных веществ или их аналогов в значительном размере,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незаконные приобретение, хранение, перевозка без цели сбыта растений, содержащих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наркотические средства или психотропные вещества, либо их частей, содержащих наркотические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 или психотропные вещества, в значительном размере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сорока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месяцев,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трех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Те же деяния, совершенные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трех до десяти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пятисот тысяч рублей или в размере заработной платы или иного дохода осужденного за период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либо без такового и с ограничением свободы на срок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Те же деяния, совершенные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десяти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пятисот тысяч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либо без такового и с ограничением свободы на срок до полутора лет либо без такового.</w:t>
      </w:r>
    </w:p>
    <w:p>
      <w:pPr>
        <w:autoSpaceDN w:val="0"/>
        <w:autoSpaceDE w:val="0"/>
        <w:widowControl/>
        <w:spacing w:line="288" w:lineRule="exact" w:before="26" w:after="188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Лицо, совершившее предусмотренное настоящей статьей преступление,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добровольно сдавшее наркотические средства, психотропные вещества или их аналоги, растения,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содержащие наркотические средства или психотропные вещества, либо их части, содержащие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наркотические средства или психотропные вещества, и активно способствовавшее раскрытию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пресечению преступлений, связанных с незаконным оборотом указанных средств, веществ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их аналогов, а также с незаконными приобретением, хранением, перевозкой таких растений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их частей, содержащих наркотические средства или психотропные вещества, изобличению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их совершивших, обнаружению имущества, добытого преступным путем, освобождается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уголовной ответственности за данное преступление. Не может признаваться добровольной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сдачей наркотических средств, психотропных веществ или их аналогов, растений, содержащих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наркотические средства или психотропные вещества, либо их частей, содержащих наркотические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 или психотропные вещества, изъятие указанных средств, веществ или их аналогов, таких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растений либо их частей, содержащих наркотические средства или психотропные вещества,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задержании лица и при производстве следственных действий по обнаружению и изъятию указанных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средств, веществ или их аналогов, таких растений либо их частей, содержащих наркотические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 или психотропные вещества.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Значительный, крупный и особо крупный размеры наркотических средств и психотропных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веществ, а также значительный, крупный и особо крупный размеры для растений, содержащих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наркотические средства или психотропные вещества, либо их частей, содержащих наркотические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средства или психотропные вещества, для целей настоящей статьи,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228.1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утверждаются Правительством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Значительный, крупный и особо крупный размеры аналогов наркотических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психотропных веществ соответствуют значительному, крупному и особо крупному размерам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наркотических средств и психотропных веществ, аналогами которых они являются.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228.1.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производство, сбыт или пересылка наркотических средств,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психотропных веществ или их аналогов, а также незаконные сбыт или пересылка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растений, содержащих наркотические средства или психотропные вещества, либо их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частей, содержащих наркотические средства или психотропные вещества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производство, сбыт или пересылка наркотических средств, психотропных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 или их аналогов, а также незаконные сбыт или пересылка растений, содержащих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наркотические средства или психотропные вещества, либо их частей, содержащих наркотические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 или психотропные вещества,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четырех до восьми лет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Сбыт наркотических средств, психотропных веществ или их аналогов, совершенный: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в следственном изоляторе, исправительном учреждении, административном здании,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сооружении административного назначения, образовательной организации, на объектах спорта,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железнодорожного, воздушного, морского, внутреннего водного транспорта или метрополитена,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территории воинской части, в общественном транспорте либо помещениях, используемых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развлечений или досуга;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использованием средств массовой информации либо электронных или информационно-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телекоммуникационных сетей (включая сеть 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двенадцати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пятисот тысяч рублей или в размере заработной платы или иного дохода осужденного за период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либо без такового и с ограничением свободы на срок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значительном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пятисот тысяч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либо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лицом, достигшим восемнадцатилетнего возраста, в отношении несовершеннолетнего;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в крупном размере,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десяти до двадцати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 или без такового и со штрафом в размере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пяти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совершенные в особо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 или без такового и со штрафом в размере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пяти лет либо без такового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пожизненным лишением свободы.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228.2.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оборота наркотических средств или психотропных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правил производства, изготовления, переработки, хранения, учета, отпуска,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реализации, продажи, распределения, перевозки, пересылки, приобретения, использования, ввоза,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вывоза либо уничтожения наркотических средств или психотропных веществ либо их прекурсоров,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инструментов или оборудования, используемых для изготовления наркотических средств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психотропных веществ, находящихся под специальным контролем, повлекшее их утрату, нарушение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 культивирования растений, содержащих наркотические средства или психотропные вещества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их прекурсоры, для использования в научных, учебных целях и в экспертной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для производства используемых в медицинских целях и (или) в ветеринарии наркотических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и психотропных веществ, а также нарушение правил хранения, учета, реализации, продажи,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перевозки, приобретения, использования, ввоза, вывоза либо уничтожения растений, содержащих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наркотические средства или психотропные вещества либо их прекурсоры, и их частей, содержащих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наркотические средства или психотропные вещества либо их прекурсоры, повлекшее утрату таких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растений или их частей, если это деяние совершено лицом, в обязанности которого входит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соблюдение указанных правил,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трехсот шестидесяти часов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из корыстных побуждений либо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 вреда здоровью человека или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до четырехсот восьмидесяти часов, либо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 лет, либо лишением свободы на тот же срок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настоящей статьи не распространяется на нарушение правил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оборота наркотических средств и психотропных веществ, совершенное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осуществлении медицинской деятельности и повлекшее их утрату, если такая утрата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причинила вреда охраняемым уголовным законом интересам. Факт утраты фиксируется комиссией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порядке, установленном федеральным органом исполнительной власти в сфере здравоохранения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согласованию с федеральным органом исполнительной власти в сфере внутренних дел.</w:t>
      </w:r>
    </w:p>
    <w:p>
      <w:pPr>
        <w:autoSpaceDN w:val="0"/>
        <w:autoSpaceDE w:val="0"/>
        <w:widowControl/>
        <w:spacing w:line="288" w:lineRule="exact" w:before="288" w:after="188"/>
        <w:ind w:left="1444" w:right="1008" w:hanging="72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228.3.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приобретение, хранение или перевозка прекурсоров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наркотических средств или психотропных веществ, а также незаконные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приобретение, хранение или перевозка растений, содержащих прекурсоры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наркотических средств или психотропных веществ, либо их частей, содержащих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прекурсоры наркотических средств или психотропных веществ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приобретение, хранение или перевозка прекурсоров наркотических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психотропных веществ, а также незаконные приобретение, хранение или перевозка растений,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содержащих прекурсоры наркотических средств или психотропных веществ, либо их частей,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содержащих прекурсоры наркотических средств или психотропных веществ, в крупном размере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девяти месяцев, либо обязательными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ста восьмидесяти часов, либо исправительными работами на срок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года, либо ограничением свободы на срок 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в особо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девяти месяцев до одного года,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обязательными работами на срок от ста восьмидесяти до двухсот сорока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до двух лет, либо ограничением свободы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тот же срок.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Лицо, совершившее преступление, предусмотренное настоящей статьей,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добровольно сдавшее прекурсоры наркотических средств или психотропных веществ, растения,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содержащие прекурсоры наркотических средств или психотропных веществ, либо их части,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содержащие прекурсоры наркотических средств или психотропных веществ, и активно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способствовавшее раскрытию или пресечению преступлений, связанных с незаконным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оборотом прекурсоров наркотических средств или психотропных веществ, а также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незаконными приобретением, хранением, перевозкой таких растений либо их частей,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содержащих прекурсоры наркотических средств или психотропных веществ, изобличению лиц,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совершивших, обнаружению имущества, добытого преступным путем, освобождается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уголовной ответственности за данное преступление. Не может признаваться добровольной сдачей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прекурсоров наркотических средств или психотропных веществ, растений, содержащих прекурсоры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наркотических средств или психотропных веществ, либо их частей, содержащих прекурсоры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наркотических средств или психотропных веществ, изъятие их при задержании лица, а также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производстве следственных действий по их обнаружению и изъятию.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Крупный и особо крупный размеры прекурсоров наркотических средств или психотропных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веществ, крупный и особо крупный размеры для растений, содержащих прекурсоры наркотических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или психотропных веществ, либо их частей, содержащих прекурсоры наркотических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психотропных веществ, для целей настоящей статьи, а также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228.4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утверждаются Правительством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Действие настоящей статьи, а также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228.4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распространяется на оборот прекурсоров, включенных в список I и таблицу I списка IV Перечня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наркотических средств, психотропных веществ и их прекурсоров, подлежащих контролю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утверждаемого Правительством Российской Федерации.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228.4.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производство, сбыт или пересылка прекурсоров наркотических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или психотропных веществ, а также незаконные сбыт или пересылка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растений, содержащих прекурсоры наркотических средств или психотропных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веществ, либо их частей, содержащих прекурсоры наркотических средств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психотропных веществ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производство, сбыт или пересылка прекурсоров наркотических средств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психотропных веществ, а также незаконные сбыт или пересылка растений, содержащих прекурсоры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наркотических средств или психотропных веществ, либо их частей, содержащих прекурсоры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наркотических средств или психотропных веществ, в крупном размере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ограничением свободы на срок до четырех лет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со штрафом в размере от двухсот тысяч до трехсот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девяти месяцев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особо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четырех до восьми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трехсот тысяч до пятисот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девяти месяцев до одного года либо без такового и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 либо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Хищение либо вымогательство наркотических средств или психотропных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веществ, а также растений, содержащих наркотические средства или психотропные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вещества, либо их частей, содержащих наркотические средства или психотропные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Хищение либо вымогательство наркотических средств или психотропных веществ,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растений, содержащих наркотические средства или психотропные вещества, либо их частей,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содержащих наркотические средства или психотропные вещества,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трех до семи лет с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утратил силу;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применением насилия, не опасного для жизни или здоровья, либо с угрозой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насилия;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в значительном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шести до десяти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пятисот тысяч рублей или в размере заработной платы или иного дохода осужденного за период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либо без такового и с ограничением свободы на срок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если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совершены: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крупном размере;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применением насилия, опасного для жизни или здоровья, либо с угрозой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насилия,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утратил силу,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пятисот тысяч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либо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совершены в особо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со штрафом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до одного миллиона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до пяти лет либо без такового и с ограничением свободы на срок до двух лет либо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188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229.1.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Контрабанда наркотических средств, психотропных веществ, их прекурсоров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аналогов, растений, содержащих наркотические средства, психотропные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вещества или их прекурсоры, либо их частей, содержащих наркотические средства,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психотропные вещества или их прекурсоры, инструментов или оборудования,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находящихся под специальным контролем и используемых для изготовления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наркотических средств или психотропных веществ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Незаконное перемещение через таможенную границу Евразийского экономического союза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Государственную границу Российской Федерации с государствами - членами Евразийского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экономического союза наркотических средств, психотропных веществ, их прекурсоров или аналогов,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растений, содержащих наркотические средства, психотропные вещества или их прекурсоры,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частей, содержащих наркотические средства, психотропные вещества или их прекурсоры,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инструментов или оборудования, находящихся под специальным контролем и используемых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изготовления наркотических средств или психотропных веществ,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трех до семи лет со штрафом в размере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до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без такового и с ограничением свободы на срок до одного года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должностным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отношении наркотических средств, психотропных веществ или их аналогов, растений,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содержащих наркотические средства, психотропные вещества, либо их частей, содержащих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наркотические средства или психотропные вещества, в значительном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десяти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или без такового и с ограничением свободы на срок до полутора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наркотических средств, психотропных веществ, их прекурсоров или аналогов, растений,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содержащих наркотические средства, психотропные вещества или их прекурсоры, либо их частей,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содержащих наркотические средства, психотропные вещества или их прекурсоры, в крупном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десяти до двадцати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или без такового и с ограничением свободы на срок до двух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наркотических средств, психотропных веществ, их прекурсоров или аналогов,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растений, содержащих наркотические средства, психотропные вещества или их прекурсоры, либо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частей, содержащих наркотические средства, психотропные вещества или их прекурсоры, в особо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крупном размере;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применением насилия к лицу, осуществляющему таможенный или пограничный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контроль,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со штрафом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до одного миллиона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до пяти лет либо без такового и с ограничением свободы на срок до двух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или пожизненным лишением свободы.</w:t>
      </w:r>
    </w:p>
    <w:p>
      <w:pPr>
        <w:autoSpaceDN w:val="0"/>
        <w:autoSpaceDE w:val="0"/>
        <w:widowControl/>
        <w:spacing w:line="314" w:lineRule="exact" w:before="0" w:after="202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Примечания.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Утратили силу.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540"/>
        </w:trPr>
        <w:tc>
          <w:tcPr>
            <w:tcW w:type="dxa" w:w="3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3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98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50" w:val="left"/>
              </w:tabs>
              <w:autoSpaceDE w:val="0"/>
              <w:widowControl/>
              <w:spacing w:line="288" w:lineRule="exact" w:before="86" w:after="0"/>
              <w:ind w:left="330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230.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Склонение к потреблению наркотических средств, психотропных веществ или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их аналогов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Склонение к потреблению наркотических средств, психотропных веществ или их аналогов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трех лет, либо арестом на срок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либо лишением свободы на срок от трех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утратил силу;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отношении двух или более лиц;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применением насилия или с угрозой его применения;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с использованием информационно-телекоммуникационных сетей (включая сеть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десяти лет с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если они: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совершены в отношении несовершеннолетнего;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повлекли по неосторожности смерть потерпевшего или иные тяжкие последствия,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десяти до пятнадцати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 или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"а" части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если они повлекли по неосторожности смерть двух или более потерпевших,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двенадцати до пятнадцати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 или без такового и с ограничением свободы на срок до двух лет либо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настоящей статьи не распространяется на случаи пропаганды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применения в целях профилактики ВИЧ-инфекции и других опасных инфекционных заболеваний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соответствующих инструментов и оборудования, используемых для потребления наркотических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и психотропных веществ, если эти деяния осуществлялись по согласованию с органами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в сфере здравоохранения и органами внутренних дел.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Склонение спортсмена к использованию субстанций и (или) методов,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запрещенных для использования в спорте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Склонение спортсмена тренером, специалистом по спортивной медицине либо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специалистом в области физической культуры и спорта к использованию субстанций и (или) методов,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запрещенных для использования в спорте,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 с 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 либо ограничением свободы на срок до одного года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заведомо несовершеннолетнего спортсмена либо двух или более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спортсменов;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применением шантажа, насилия или с угрозой его применения,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пятисот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четырех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такового, либо ограничением свободы на срок до двух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четырех лет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такового, либо лишением свободы на срок до одного года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четырех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смерть спортсмена или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ограничением свободы на срок до трех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принудительными работами на срок до трех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такового, либо лишением свободы на срок до трех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1. Под склонением спортсмена к использованию субстанций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методов, запрещенных для использования в спорте, в настоящей статье понимаются любые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умышленные действия, способствующие использованию спортсменом запрещенной субстанции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(или) запрещенного метода, в том числе совершенные путем обмана, уговоров, советов, указаний,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предложений, предоставления информации либо запрещенных субстанций, средств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запрещенных методов, устранения препятствий к использованию запрещенных субстанций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запрещенных методов.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Перечень субстанций и (или) методов, запрещенных для использования в спорте, для целей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настоящей статьи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230.2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утверждается Правительством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230.2.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Использование в отношении спортсмена субстанций и (или) методов,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запрещенных для использования в спорте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Использование в отношении спортсмена независимо от его согласия тренером,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специалистом по спортивной медицине либо иным специалистом в области физической культуры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спорта субстанций и (или) методов, запрещенных для использования в спорте,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случая, когда в соответствии с законодательством Российской Федерации о физической культуре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спорте использование запрещенных субстанций и (или) методов не является нарушением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антидопингового правила,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четырех лет или без такового,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ограничением свободы на срок до двух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четырех лет или без такового,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срок до одного года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четырех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по неосторожности смерть спортсмена или иные тяжкие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трех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принудительными работами на срок до трех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такового, либо лишением свободы на срок до трех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Действие настоящей статьи не распространяется на случаи, предусмотренные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228 - 228.4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культивирование растений, содержащих наркотические средства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психотропные вещества либо их прекурсоры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Незаконное культивирование в крупном размере растений, содержащих наркотические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 или психотропные вещества либо их прекурсоры,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четырехсот восьмидесяти часов, либо ограничением свободы на срок до двух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утратил силу;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особо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восьми лет с ограничением свободы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лет либо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Крупный и особо крупный размеры культивирования растений, содержащих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наркотические средства или психотропные вещества либо их прекурсоры, для целей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 утверждаются Правительством Российской Федерации.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либо содержание притонов или систематическое предоставление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помещений для потребления наркотических средств, психотропных веществ или их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аналогов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Организация либо содержание притонов или систематическое предоставление помещений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потребления наркотических средств, психотропных веществ или их аналогов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четырех лет с ограничением свободы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группой лиц по предварительному сговору,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двух до шести лет с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трех до семи лет с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Под систематическим предоставлением помещений в настоящей статье,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также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241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понимается предоставление помещений более двух раз.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Незаконная выдача либо подделка рецептов или иных документов, дающих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получение наркотических средств или психотропных веществ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Незаконная выдача либо подделка рецептов или иных документов, дающих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получение наркотических средств или психотропных веществ,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часов, либо исправительными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лет, либо принудительными работами на срок до двух лет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такового, либо лишением свободы на срок до двух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такового.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Незаконный оборот сильнодействующих или ядовитых веществ в целях сбыта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изготовление, переработка, приобретение, хранение, перевозка или пересылка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целях сбыта, а равно незаконный сбыт сильнодействующих или ядовитых веществ,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являющихся наркотическими средствами или психотропными веществами, либо оборудования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изготовления или переработки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сорока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месяцев,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трехсот шестидесяти часов, либо исправительными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трех лет, либо принудительными работами на срок до трех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группой лиц по предварительному сговору,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 либо в отношении сильнодействующих веществ в крупном размере,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принудительными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пяти лет, либо лишением свободы на срок до восьми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Нарушение правил производства, приобретения, хранения, учета, отпуска, перевозки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пересылки сильнодействующих или ядовитых веществ, если это повлекло по неосторожности их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хищение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либо причинение иного существенного вреда,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лет, либо принудительными работами на срок до двух лет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такового, либо лишением свободы на срок до двух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Списки сильнодействующих и ядовитых веществ, а также крупный размер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сильнодействующих веществ для целей настоящей статьи и других статей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утверждаются Правительством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234.1.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Незаконный оборот новых потенциально опасных психоактивных веществ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производство, изготовление, переработка, хранение, перевозка, пересылка,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приобретение, ввоз на территорию Российской Федерации, вывоз с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в целях сбыта, а равно незаконный сбыт новых потенциально опасных психоактивных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веществ, оборот которых в Российской Федерации запрещен,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тридцати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месяцев либо ограничением свободы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группой лиц по предварительному сговору либо повлекшие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причинение тяжкого вреда здоровью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одного года,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принудительными работами на срок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шести лет.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 либо повлекшие по неосторожности 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восьми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234.2.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Незаконный оборот метилового спирта (метанола), метанолсодержащих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жидкостей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производство, приобретение, хранение, перевозка или пересылка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сбыта, а равно сбыт метилового спирта (метанола) либо метанолсодержащих жидкостей под видом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алкогольной продукции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до четырехсот восьмидесяти часов,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четырех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если они: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совершены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повлекли по неосторожности причинение тяжкого вреда здоровью либо смерть человека,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шести лет со штрафом в размере до семисот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десяти лет со штрафом в размере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 лет либо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осуществление медицинской деятельности или фармацевтической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Осуществление медицинской деятельности или фармацевтической деятельности лицом,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имеющим лицензии на данный вид деятельности, при условии, что такая лицензия обязательна,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повлекло по неосторожности причинение вреда здоровью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ограничением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лет, либо принудительными работами на срок до трех лет, либо лишением свободы на тот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по неосторожности 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 тот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235.1.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производство лекарственных средств и медицинских изделий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Производство лекарственных средств или медицинских изделий без специального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разрешения (лицензии), если такое разрешение (такая лицензия) обязательно (обязательна),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трех до пяти лет со штрафом в размере от пятисот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до двух миллионов рублей или в размере заработной платы или иного дохода осужденного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период от шести месяцев до двух лет или без такового.</w:t>
      </w:r>
    </w:p>
    <w:p>
      <w:pPr>
        <w:autoSpaceDN w:val="0"/>
        <w:autoSpaceDE w:val="0"/>
        <w:widowControl/>
        <w:spacing w:line="288" w:lineRule="exact" w:before="20" w:after="188"/>
        <w:ind w:left="724" w:right="633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организованной группой;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крупном размере,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восьми лет со штрафом в размере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до трех миллионов рублей либо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размером в настоящей статье признается стоимость лекарственных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или медицинских изделий, превышающая сто тысяч рублей.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санитарно-эпидемиологических правил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санитарно-эпидемиологических правил,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массовое заболевание или отравление людей либо создавшее угрозу наступления таких последствий,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пятисот тысяч до семисот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восемнадцати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либо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от одного года до трех лет, либо ограничением свободы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Нарушение санитарно-эпидемиологических правил, повлекшее по неосторожности смерть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одного миллиона до двух миллионов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от двух до четырех лет, либо принудительными работами на срок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до пяти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Нарушение санитарно-эпидемиологических правил, повлекшее по неосторожности смерть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от четырех до пяти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пяти до семи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Сокрытие информации об обстоятельствах, создающих опасность для жизни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здоровья людей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Сокрытие или искажение информации о событиях, фактах или явлениях, создающих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опасность для жизни или здоровья людей либо для окружающей среды, совершенные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обязанным обеспечивать население и органы, уполномоченные на принятие мер по устранению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такой опасности, указанной информацией,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принудительными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такового, либо лишением свободы на срок до двух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если они совершены лицом, занимающим государственную должность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или государственную должность субъекта Российской Федерации, а равно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главой органа местного самоуправления либо если в результате таких деяний причинен вред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здоровью человека или наступили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Производство, хранение, перевозка либо сбыт товаров и продукции,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выполнение работ или оказание услуг, не отвечающих требованиям безопасности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Производство, хранение или перевозка в целях сбыта либо сбыт товаров и продукции,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выполнение работ или оказание услуг, не отвечающих требованиям безопасности жизни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здоровья потребителей, а равно неправомерные выдача или использование официального документа,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удостоверяющего соответствие указанных товаров, работ или услуг требованиям безопасности,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трехсот шестидесяти часов, либо ограничением свободы на срок до двух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если они: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совершены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совершены в отношении товаров, работ или услуг, предназначенных для детей в возрасте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шести лет;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повлекли по неосторожности причинение тяжкого вреда здоровью либо смерть человека,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срок до шести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штрафом в размере до пятисот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повлекшие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настоящей статьи не распространяется на случаи оказания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медицинскими работниками медицинской помощи.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238.1.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Обращение фальсифицированных, недоброкачественных 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незарегистрированных лекарственных средств, медицинских изделий и оборот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фальсифицированных биологически активных добавок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Производство, сбыт или ввоз на территорию Российской Федерации фальсифицированных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лекарственных средств или медицинских изделий, либо сбыт или ввоз на территорию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недоброкачественных лекарственных средств или медицинских изделий,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незаконные производство, сбыт или ввоз на территорию Российской Федерации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сбыта незарегистрированных лекарственных средств или медицинских изделий, либо производство,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сбыт или ввоз на территорию Российской Федерации фальсифицированных биологически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активных добавок, содержащих не заявленные при государственной регистрации фармацевтические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субстанции, совершенные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от трех до пяти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без такового либо лишением свободы на срок от трех до пяти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пятисот тысяч до двух миллионов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шести месяцев до двух лет или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1.1.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 средств массовой информации или информационно-телекоммуникационных сетей,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том числе сети "Интернет",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от четырех до пяти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от двух до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или без такового либо лишением свободы на срок от четырех до шести лет со штрафом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от семисот пятидесяти тысяч до двух миллионов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и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четырех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совершены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повлекли по неосторожности причинение тяжкого вреда здоровью либо смерть человека,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восьми лет со штрафом в размере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до трех миллионов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трех лет или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повлекшие по неосторожности 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двенадцати лет со штрафом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от двух миллионов до пяти миллионов рублей или в размере заработной платы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от двух до пяти лет или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десяти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Действие настоящей статьи не распространяется на случаи незаконных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сбыта и ввоза на территорию Российской Федерации наркотических средств, психотропных веществ,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прекурсоров, сильнодействующих или ядовитых веществ, а также незаконного производства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наркотических средств, психотропных веществ или их прекурсоров.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Крупным размером в настоящей статье признается стоимость лекарственных средств,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медицинских изделий или биологически активных добавок в сумме, превышающей сто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Действие настоящей статьи не распространяется на случаи сбыта и (или) ввоза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территорию Российской Федерации в целях сбыта незарегистрированных в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лекарственных средств или медицинских изделий, если указанные лекарственные средства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медицинские изделия в Российской Федерации не производятся, и (или) если сбыт и (или) ввоз таких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лекарственных средств или медицинских изделий допускаются в соответствии с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обращении лекарственных средств и законодательством в сфере охраны здоровья соответственно,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(или) если указанные лекарственные средства или медицинские изделия рекомендованы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применению Всемирной организацией здравоохранения.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2662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239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. Создание некоммерческой организации, посягающей на личность и права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граждан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Создание религиозного или общественного объединения, деятельность которого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сопряжена с насилием над гражданами или иным причинением вреда их здоровью, а равно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руководство таким объединением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принудительными работами на срок до пяти лет либо лишением свободы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срок до семи лет.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72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Создание некоммерческой организации (включая некоммерческую организацию,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действующую в качестве иностранного агента) либо структурного подразделения иностранной</w:t>
            </w:r>
          </w:p>
        </w:tc>
      </w:tr>
      <w:tr>
        <w:trPr>
          <w:trHeight w:hRule="exact" w:val="294"/>
        </w:trPr>
        <w:tc>
          <w:tcPr>
            <w:tcW w:type="dxa" w:w="1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некоммерческой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неправительственной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организации,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деятельность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которых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сопряжена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</w:t>
            </w:r>
          </w:p>
        </w:tc>
      </w:tr>
      <w:tr>
        <w:trPr>
          <w:trHeight w:hRule="exact" w:val="1464"/>
        </w:trPr>
        <w:tc>
          <w:tcPr>
            <w:tcW w:type="dxa" w:w="10214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побуждением граждан к отказу от исполнения гражданских обязанностей или к совершению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иных противоправных деяний, а равно руководство такой организацией либо структурным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подразделением -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шести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Участие в деятельности некоммерческой организации, указанной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частях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а равно пропаганда деяний, предусмотренных частями первой и второй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часов, либо исправительными работами на срок до двух лет, либо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трех лет, либо принудительными работами на срок до четырех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Вовлечение в занятие проституцией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Вовлечение в занятие проституцией или принуждение к продолжению занятия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проституцией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 лет, либо принудительными работами на срок до трех лет,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 применением насилия или с угрозой его применения;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перемещением потерпевшего через Государственную границу Российской Федерации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незаконным удержанием его за границей;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группой лиц по предварительному сговору,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шести лет с ограничением свободы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 либо в отношении несовершеннолетнего,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трех до восьми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пятнадцати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Получение сексуальных услуг несовершеннолетнего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Получение сексуальных услуг несовершеннолетнего в возрасте от шестнадцати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восемнадцати лет лицом, достигшим восемнадцатилетнего возраста,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обязательными работами на срок до двухсот сорока часов, либо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лет, либо принудительными работами на срок до четырех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тот же срок.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Под сексуальными услугами в настоящей статье понимаются половое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сношение, мужеложство, лесбиянство или иные действия сексуального характера, условием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совершения которых является денежное или любое другое вознаграждение несовершеннолетнего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третьего лица либо обещание вознаграждения несовершеннолетнему или третьему лицу.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занятия проституцией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Деяния, направленные на организацию занятия проституцией другими лицами, а равно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содержание притонов для занятия проституцией или систематическое предоставление помещений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занятия проституцией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тот же срок.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применением насилия или с угрозой его применения;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использованием для занятия проституцией несовершеннолетних,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шести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десяти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 и с ограничением свободы на срок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совершенные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 для занятия проституцией лиц, не достигших четырнадцатилетнего возраста,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трех до десяти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пятнадцати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без такового и с ограничением свободы на срок от одного года до двух лет либо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изготовление и оборот порнографических материалов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изготовление и (или) перемещение через Государственную границу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в целях распространения, публичной демонстрации или рекламирования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распространение, публичная демонстрация или рекламирование порнографических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материалов или предметов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Распространение, публичная демонстрация или рекламирование порнографических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материалов или предметов среди несовершеннолетних либо вовлечение несовершеннолетнего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оборот порнографической продукции, совершенные лицом, достигшим восемнадцатилетнего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возраста,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двух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десяти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такового.</w:t>
      </w:r>
    </w:p>
    <w:p>
      <w:pPr>
        <w:autoSpaceDN w:val="0"/>
        <w:tabs>
          <w:tab w:pos="724" w:val="left"/>
          <w:tab w:pos="1252" w:val="left"/>
          <w:tab w:pos="1684" w:val="left"/>
          <w:tab w:pos="3662" w:val="left"/>
          <w:tab w:pos="4764" w:val="left"/>
          <w:tab w:pos="6040" w:val="left"/>
          <w:tab w:pos="7654" w:val="left"/>
          <w:tab w:pos="8470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использованием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средств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массовой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информации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либо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телекоммуникационных сетей, в том числе сети "Интернет";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извлечением дохода в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двух до шести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пятнадцати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. Доходом в крупном размере в настоящей статье, а также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242.1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признается доход в сумме, превышающей пятьдесят тысяч рублей.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Изготовление и оборот материалов или предметов с порнографическими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изображениями несовершеннолетних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Изготовление, приобретение, хранение и (или) перемещение через Государственную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границу Российской Федерации в целях распространения, публичной демонстрации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рекламирования либо распространение, публичная демонстрация или рекламирование материалов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предметов с порнографическими изображениями несовершеннолетних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двух до восьми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пятнадцати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без такового.</w:t>
      </w:r>
    </w:p>
    <w:p>
      <w:pPr>
        <w:autoSpaceDN w:val="0"/>
        <w:autoSpaceDE w:val="0"/>
        <w:widowControl/>
        <w:spacing w:line="288" w:lineRule="exact" w:before="20" w:after="188"/>
        <w:ind w:left="724" w:right="144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в отношении лица, не достигшего четырнадцатилетнего возраста;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9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</w:p>
        </w:tc>
      </w:tr>
      <w:tr>
        <w:trPr>
          <w:trHeight w:hRule="exact" w:val="284"/>
        </w:trPr>
        <w:tc>
          <w:tcPr>
            <w:tcW w:type="dxa" w:w="351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70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658"/>
        </w:trPr>
        <w:tc>
          <w:tcPr>
            <w:tcW w:type="dxa" w:w="10214"/>
            <w:gridSpan w:val="8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724" w:right="1728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б) группой лиц по предварительному сговору или организованной группой;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в) с извлечением дохода в крупном размере;</w:t>
            </w:r>
          </w:p>
        </w:tc>
      </w:tr>
      <w:tr>
        <w:trPr>
          <w:trHeight w:hRule="exact" w:val="280"/>
        </w:trPr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32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г)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использованием </w:t>
            </w:r>
          </w:p>
        </w:tc>
        <w:tc>
          <w:tcPr>
            <w:tcW w:type="dxa" w:w="1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средств </w:t>
            </w:r>
          </w:p>
        </w:tc>
        <w:tc>
          <w:tcPr>
            <w:tcW w:type="dxa" w:w="1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массовой </w:t>
            </w:r>
          </w:p>
        </w:tc>
        <w:tc>
          <w:tcPr>
            <w:tcW w:type="dxa" w:w="1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информации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либо </w:t>
            </w:r>
          </w:p>
        </w:tc>
        <w:tc>
          <w:tcPr>
            <w:tcW w:type="dxa" w:w="1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3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информационно-</w:t>
            </w:r>
          </w:p>
        </w:tc>
      </w:tr>
      <w:tr>
        <w:trPr>
          <w:trHeight w:hRule="exact" w:val="5840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телекоммуникационных сетей, в том числе сети "Интернет",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лишением свободы на срок от трех до десяти лет с лишением права занимать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определенные должности или заниматься определенной деятельностью на срок до пятнадцати лет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либо без такового и с ограничением свободы на срок до двух лет либо без такового.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Примечания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. 1. Под материалами и предметами с порнографическими изображениями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несовершеннолетних в настоящей статье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статье 242.2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 понимаются материалы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предметы, содержащие любое изображение или описание в сексуальных целях: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полностью или частично обнаженных половых органов несовершеннолетнего;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несовершеннолетнего, совершающего либо имитирующего половое сношение или иные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действия сексуального характера;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полового сношения или иных действий сексуального характера, совершаемых в отношении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несовершеннолетнего или с его участием;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совершеннолетнего лица, изображающего несовершеннолетнего, совершающего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имитирующего половое сношение или иные действия сексуального характера.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Не являются материалами и предметами с порнографическими изображениями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несовершеннолетних материалы и предметы, содержащие изображение или описание половых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органов несовершеннолетнего, если такие материалы и предметы имеют историческую,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художественную или культурную ценность либо предназначены для использования в научных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медицинских целях либо в образовательной деятельности в установленном федеральным законом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порядке.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242.2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Использование несовершеннолетнего в целях изготовления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порнографических материалов или предметов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Фото-, кино- или видеосъемка несовершеннолетнего в целях изготовления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(или) распространения порнографических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материалов или предметов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либо привлечение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несовершеннолетнего в качестве исполнителя для участия в зрелищном мероприятии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порнографического характера, совершенные лицом, достигшим восемнадцатилетнего возраста,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трех до десяти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пятнадцати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в отношении двух или более лиц;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отношении лица, не достигшего четырнадцатилетнего возраста;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использованием информационно-телекоммуникационных сетей (включая сеть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пятнадцати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 либо без такового и с ограничением свободы на срок до двух лет либо без такового.</w:t>
      </w:r>
    </w:p>
    <w:p>
      <w:pPr>
        <w:autoSpaceDN w:val="0"/>
        <w:autoSpaceDE w:val="0"/>
        <w:widowControl/>
        <w:spacing w:line="288" w:lineRule="exact" w:before="288" w:after="188"/>
        <w:ind w:left="1444" w:right="288" w:hanging="72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Уничтожение или повреждение объектов культурного наследия (памятников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истории и культуры) народов Российской Федерации, включенных в единый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государственный реестр объектов культурного наследия (памятников истории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культуры) народов Российской Федерации, выявленных объектов культурного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наследия, природных комплексов, объектов, взятых под охрану государства,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культурных ценностей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Уничтожение или повреждение объектов культурного наследия (памятников истории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культуры) народов Российской Федерации, включенных в единый государственный реестр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объектов культурного наследия (памятников истории и культуры) народов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выявленных объектов культурного наследия, природных комплексов, объектов, взятых под охрану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государства, или культурных ценностей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трех миллионов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четырехсот часов, либо принудительными работами на срок до трех лет,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особо ценных объектов культурного наследия народов Российской Федерации, объектов культурного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наследия (памятников истории и культуры) народов Российской Федерации, включенных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Список всемирного наследия, историко-культурных заповедников или музеев-заповедников либо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объектов археологического наследия, включенных в единый государственный реестр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объектов культурного наследия (памятников истории и культуры) народов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выявленных объектов археологического наследия,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пяти миллионов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пяти лет,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принудительными работами на срок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шести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243.1.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требований сохранения или использования объектов культурного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наследия (памятников истории и культуры) народов Российской Федерации,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включенных в единый государственный реестр объектов культурного наследия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(памятников истории и культуры) народов Российской Федерации, либо выявленных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объектов культурного наследия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требований сохранения или использования объектов культурного наследия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(памятников истории и культуры) народов Российской Федерации, включенных в единый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государственный реестр объектов культурного наследия (памятников истории и культуры)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народов Российской Федерации, либо выявленных объектов культурного наследия, повлекшее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их уничтожение или повреждение в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трехсот шестидесяти часов, либо принудительными работами на срок до двух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тот же срок.</w:t>
      </w:r>
    </w:p>
    <w:p>
      <w:pPr>
        <w:autoSpaceDN w:val="0"/>
        <w:autoSpaceDE w:val="0"/>
        <w:widowControl/>
        <w:spacing w:line="288" w:lineRule="exact" w:before="26" w:after="188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Повреждением объектов культурного наследия (памятников истории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культуры) народов Российской Федерации, включенных в единый государственный реестр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объектов культурного наследия (памятников истории и культуры) народов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выявленных объектов культурного наследия в крупном размере в настоящей статье признается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 вреда, стоимость восстановительных работ для устранения которого превышает пятьсот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рублей, а в отношении объектов археологического наследия - стоимость мероприятий,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необходимых в соответствии с законодательством Российской Федерации для сохранения объекта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археологического наследия, превышающая пятьсот тысяч рублей.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243.2.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поиск и (или) изъятие археологических предметов из мест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залегания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Поиск и (или) изъятие археологических предметов из мест залегания на поверхности земли,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земле или под водой, проводимые без разрешения (открытого листа), повлекшие повреждение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уничтожение культурного слоя,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исправительными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одного года, либо 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в границах территории объекта культурного наследия,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включенного в единый государственный реестр объектов культурного наследия (памятников истории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культуры) народов Российской Федерации, или выявленного объекта культурного наследия,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семисот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 либо лишением свободы на срок до четырех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 использованием специальных технических средств поиска и (или) землеройных машин;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группой лиц по предварительному сговору или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пяти лет, либо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пяти лет, либо лишением свободы на срок до шести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Для целей настоящей статьи под культурным слоем понимается слой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земле или под водой, содержащий следы существования человека, время возникновения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превышает сто лет, включающий археологические предметы.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 специальными техническими средствами поиска в настоящей статье понимаются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металлоискатели, радары, магнитные приборы и другие технические средства, позволяющие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определить наличие археологических предметов в месте залегания.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243.3.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Уклонение исполнителя земляных, строительных, мелиоративных,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хозяйственных или иных работ либо археологических полевых работ,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осуществляемых на основании разрешения (открытого листа), от обязательной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передачи государству обнаруженных при проведении таких работ предметов,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имеющих особую культурную ценность, или культурных ценностей в крупном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Уклонение исполнителя земляных, строительных, мелиоративных, хозяйственных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иных работ либо археологических полевых работ, осуществляемых на основании разрешения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(открытого листа), от обязательной передачи государству в соответствии с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обнаруженных при проведении таких работ предметов, имеющих особую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культурную ценность, или культурных ценностей в крупном размере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должностным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группой лиц по предварительному сговору или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восьмисот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лет, либо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шести лет со штрафом в размере до двухсот тысяч рублей или в размере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шести месяцев либо без такового 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полутора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размером культурных ценностей в настоящей статье признается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стоимость, превышающая сто тысяч рублей.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243.4.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Уничтожение, повреждение либо осквернение воинских захоронений, 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памятников, стел, обелисков, других мемориальных сооружений или объектов,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увековечивающих память погибших при защите Отечества или его интересов либо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посвященных дням воинской славы России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Уничтожение, повреждение либо осквернение расположенных на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или за ее пределами воинских захоронений, а также памятников, стел, обелисков,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мемориальных сооружений или объектов, увековечивающих память погибших при защите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Отечества или его интересов либо посвященных дням воинской славы России (в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мемориальных музеев или памятных знаков на местах боевых действий), а равно памятников,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мемориальных сооружений или объектов, посвященных лицам, защищавшим Отечество или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интересы, в целях причинения ущерба историко-культурному значению таких объектов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 миллионов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лет, либо принудительными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лиц,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воинских захоронений, а также памятников, стел, обелисков,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мемориальных сооружений или объектов, увековечивающих память погибших при защите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Отечества или его интересов в период Великой Отечественной войны либо посвященных дням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воинской славы России в этот период (в том числе мемориальных музеев или памятных знаков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местах боевых действий), а равно памятников, других мемориальных сооружений или объектов,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посвященных лицам, защищавшим Отечество или его интересы в период Великой Отечественной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войны;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применением насилия или с угрозой его применения,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 до пяти миллионов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от одного года до пяти лет, либо обязательными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четырехсот восьмидесяти часов, либо принудительными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Надругательство над телами умерших и местами их захоронения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Надругательство над телами умерших либо уничтожение, повреждение или осквернение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 захоронения, надмогильных сооружений или кладбищенских зданий, предназначенных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церемоний в связи с погребением умерших или их поминовением, за исключением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243.4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сорока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месяцев,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трехсот шестидесяти часов, либо исправительными работами на срок до одного года, либо арестом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лиц,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по мотивам политической, идеологической, расовой, национальной или религиозной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ненависти или вражды либо по мотивам ненависти или вражды в отношении какой-либо социальной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применением насилия или с угрозой его применения,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ограничением свободы на срок до трех лет,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пяти лет, либо арестом на срок от трех до шести месяцев,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Жестокое обращение с животными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Жестокое обращение с животным в целях причинения ему боли и (или) страданий, а равно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хулиганских побуждений или из корыстных побуждений, повлекшее его гибель или увечье,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трехсот шестидесяти часов, либо исправительными работами на срок до одного года,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ограничением свободы на срок до одного года, либо арестом на срок до шести месяцев,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лиц,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присутствии малолетнего;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применением садистских методов;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публичной демонстрацией, в том числе в средствах массовой информации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сетях (включая сеть "Интернет");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в отношении нескольких животных,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до двух лет, либо принудительными работами на срок до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лет, либо лишением свободы на срок от трех до пяти лет.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26. Экологические преступления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охраны окружающей среды при производстве работ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правил охраны окружающей среды при проектировании, размещении,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строительстве, вводе в эксплуатацию и эксплуатации промышленных, сельскохозяйственных,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научных и иных объектов лицами, ответственными за соблюдение этих правил, если это повлекло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существенное изменение радиоактивного фона, причинение вреда здоровью человека, массовую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гибель животных либо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восьмидесяти часов, либо исправительными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обращения экологически опасных веществ и отходов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Производство запрещенных видов опасных отходов, транспортировка, хранение,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захоронение, использование или иное обращение радиоактивных, бактериологических, химических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 и отходов с нарушением установленных правил, если эти деяния создали угрозу причинения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существенного вреда здоровью человека или окружающей среде,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лет, либо принудительными работами на срок до двух лет,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тот же срок.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повлекшие загрязнение, отравление или заражение окружающей среды,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 вреда здоровью человека либо массовую гибель животных, а равно совершенные в зоне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экологического бедствия или в зоне чрезвычайной экологической ситуации,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повлекшие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смерть человека либо массовое заболевание людей,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восьми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безопасности при обращении с патогенными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биологическими агентами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правил безопасности при обращении с патогенными биологическими агентами,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это повлекло причинение вреда здоровью человека, распространение эпидемий или эпизоотий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до трехсот шестидесяти часов, либо исправительными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одного года, либо принудительными работами на срок до двух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без такового, либо лишением свободы на срок до двух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по неосторожности 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обязательными работами на срок до четырехсот восьмидесяти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до двух лет, либо принудительными работами на срок до пяти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такового, либо лишением свободы на срок до пяти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восьми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ветеринарных правил и правил, установленных для борьбы с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болезнями и вредителями растений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ветеринарных правил, повлекшее по неосторожности распространение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эпизоотий или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лет, либо принудительными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Нарушение правил, установленных для борьбы с болезнями и вредителями растений,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повлекшее по неосторожности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обязательными работами на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часов, либо исправительными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Загрязнение вод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Загрязнение, засорение, истощение поверхностных или подземных вод, источников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питьевого водоснабжения либо иное изменение их природных свойств, если эти деяния повлекли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 существенного вреда животному или растительному миру, рыбным запасам, лесному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сельскому хозяйству,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до трехсот шестидесяти часов, либо исправительными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одного года, либо арестом на срок до трех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повлекшие причинение вреда здоровью человека или массовую гибель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животных, а равно совершенные на территории заповедника или заказника либо в зоне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экологического бедствия или в зоне чрезвычайной экологической ситуации,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четырехсот восьмидесяти часов, либо исправительными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повлекшие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Загрязнение атмосферы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правил выброса в атмосферу загрязняющих веществ или нарушение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эксплуатации установок, сооружений и иных объектов, если эти деяния повлекли загрязнение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изменение природных свойств воздуха,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до трехсот шестидесяти часов, либо исправительными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одного года, либо арестом на срок до трех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повлекшие по неосторожности причинение вреда здоровью человека,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четырехсот восьмидесяти часов, либо исправительными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повлекшие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от двух до пяти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Загрязнение морской среды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Загрязнение морской среды из находящихся на суше источников либо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нарушения правил захоронения или сброса с транспортных средств или возведенных в море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искусственных островов, установок или сооружений веществ и материалов, вредных для здоровья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человека и водных биологических ресурсов либо препятствующих правомерному использованию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морской среды,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до четырехсот восьмидесяти часов, либо исправительными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арестом на срок до четырех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причинившие существенный вред здоровью человека, водным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биологическим ресурсам, окружающей среде, зонам отдыха либо другим охраняемым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интересам,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лет, либо принудительными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лет, либо лишением свободы на тот же срок со штрафом в размере до сорока тысяч рублей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заработной платы или иного дохода осужденного за период до трех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повлекшие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тот же срок.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законодательства Российской Федерации о континентальном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шельфе и об исключительной экономической зоне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создание, эксплуатация, использование искусственных островов, установок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сооружений на континентальном шельфе Российской Федерации, незаконное создание вокруг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них или в исключительной экономической зоне Российской Федерации зон безопасности, а равно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порядка создания, эксплуатации, использования, охраны и ликвидации созданных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искусственных островов, установок и сооружений и средств обеспечения безопасности морского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судоходства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лет, либо исправительными работами на срок до двух лет,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Исследование, поиск, разведка, а также разработка, в том числе добыча (вылов), природных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ресурсов континентального шельфа Российской Федерации или исключительной экономической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зоны Российской Федерации, проводимые без соответствующего разрешения,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пятисот тысяч до одного миллиона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от двух до трех лет со штрафом в размере от трехсот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миллиона рублей или в размере заработной платы или иного дохода осужденного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период от двух до пяти лет или без такового и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от двух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от двух до трех лет со штрафом в размере от трехсот тысяч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от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или без такового 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от двух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 с использованием своего служебного положения либо группой лиц по предварительному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сговору или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от трех до пяти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пятисот тысяч до одного миллиона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трех до пяти лет и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от трех до пяти лет или без такового либо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от трех до пяти лет со штрафом в размере от пятисот тысяч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рублей или в размере заработной платы или иного дохода осужденного за период от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и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от трех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Порча земли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Отравление, загрязнение или иная порча земли вредными продуктами хозяйственной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иной деятельности вследствие нарушения правил обращения с удобрениями, стимуляторами роста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растений, ядохимикатами и иными опасными химическими или биологическими веществами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хранении, использовании и транспортировке, повлекшие причинение вреда здоровью человека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окружающей среде,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обязательными работами на срок до четырехсот восьмидесяти часов, либо исправительными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в зоне экологического бедствия или в зоне чрезвычайной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экологической ситуации,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ограничением свободы на срок до двух лет,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повлекшие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охраны и использования недр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правил охраны и использования недр при проектировании, размещении,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строительстве, вводе в эксплуатацию и эксплуатации горнодобывающих предприятий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подземных сооружений, не связанных с добычей полезных ископаемых, а равно самовольная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застройка площадей залегания полезных ископаемых, если эти деяния повлекли причинение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значительного ущерба,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обязательными работами на срок до четырехсот восьмидесяти часов, либо исправительными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Самовольная добыча янтаря, нефрита или иных полудрагоценных камней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подвергнутым административному наказанию за аналогичное деяние, предусмотренное статьей 7.5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Российской Федерации об административных правонарушениях,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одного миллиона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трех лет,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двух лет со штрафом в размере от ста тысяч до двухсот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 или в размере заработной платы или иного дохода осужденного за период от одного года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восемнадцати месяцев или без такового, либо лишением свободы на срок до двух лет со штрафом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от ста тысяч до двухсот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восемнадцати месяцев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Самовольная добыча янтаря, нефрита или иных полудрагоценных камней в любом виде,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состоянии, совершенная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 миллионов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лет, либо принудительными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 лет, либо лишением свободы на тот же срок со штрафом в размере до пятисот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 или в размере заработной платы или иного дохода осужденного за период до трех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размером в настоящей статье признается стоимость янтаря, нефрита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иных полудрагоценных камней, превышающая один миллион рублей.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Незаконная добыча (вылов) водных биологических ресурсов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Незаконная добыча (вылов) водных биологических ресурсов (за исключением водных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биологических ресурсов континентального шельфа Российской Федерации и исключительной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экономической зоны Российской Федерации), если это деяние совершено: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 причинением крупного ущерба;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применением самоходного транспортного плавающего средства или взрывчатых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химических веществ, электротока или других запрещенных орудий и способов массового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истребления водных биологических ресурсов;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местах нереста или на миграционных путях к ним;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на особо охраняемых природных территориях либо в зоне экологического бедствия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зоне чрезвычайной экологической ситуации,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до трех лет, либо обязательными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четырехсот восьмидесяти часов, либо исправительными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Незаконная добыча котиков, морских бобров или других морских млекопитающих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открытом море или в запретных зонах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до трех лет, либо обязательными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четырехсот восьмидесяти часов, либо исправительными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 с использованием своего служебного положения либо группой лиц по предварительному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сговору или организованной группой либо причинившие особо крупный ущерб,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пятисот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трех до пяти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двух до пяти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ущербом в настоящей статье признается ущерб, причиненный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водным биологическим ресурсам, исчисленный по утвержденным Правительством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таксам, превышающий сто тысяч рублей, особо крупным - двести пятьдесят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охраны водных биологических ресурсов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Производство сплава древесины, строительство мостов, дамб, транспортировка древесины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других лесных ресурсов, осуществление взрывных и иных работ, а равно эксплуатация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водозаборных сооружений и перекачивающих механизмов с нарушением правил охраны водных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биологических ресурсов, если эти деяния повлекли массовую гибель рыбы или других водных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биологических ресурсов, уничтожение в значительных размерах кормовых запасов либо иные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лишением права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обязательными работами на срок до четырехсот восьмидесяти часов, либо исправительными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Незаконная охота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Незаконная охота, если это деяние совершено: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 причинением крупного ущерба;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применением механического транспортного средства или воздушного судна, взрывчатых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веществ, газов или иных способов массового уничтожения птиц и зверей;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отношении птиц и зверей, охота на которых полностью запрещена;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на особо охраняемой природной территории либо в зоне экологического бедствия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зоне чрезвычайной экологической ситуации,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исправительными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лет, либо 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лицом с использованием своего служебного положения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 лиц по предварительному сговору или организованной группой либо причинившее особо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крупный ущерб,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пятисот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трех до пяти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трех до пяти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ущербом в настоящей статье признается ущерб, исчисленный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утвержденным Правительством Российской Федерации таксам и методике, превышающий сорок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рублей, особо крупным - сто двадцать тысяч рублей.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258.1.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добыча и оборот особо ценных диких животных и водных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биологических ресурсов, принадлежащих к видам, занесенным в Красную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книгу Российской Федерации и (или) охраняемым международными договорами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добыча, содержание, приобретение, хранение, перевозка, пересылка и продажа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особо ценных диких животных и водных биологических ресурсов, принадлежащих к видам,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занесенным в Красную книгу Российской Федерации и (или) охраняемым международными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договорами Российской Федерации, их частей и дериватов (производных)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обязательными работами на срок до четырехсот восьмидесяти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до двух лет, либо принудительными работами на срок до четырех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со штрафом в размере до одного миллиона рублей или в размере заработной платы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до двух лет или без такового и с ограничением свободы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года или без такового, либо лишением свободы на срок до четырех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лет или без такового и с ограничением свободы на срок до одного года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Незаконные приобретение или продажа особо ценных диких животных и водных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биологических ресурсов, принадлежащих к видам, занесенным в Красную книгу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 (или) охраняемым международными договорами Российской Федерации, их частей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дериватов (производных) с использованием средств массовой информации либо электронных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сетей, в том числе сети "Интернет",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со штрафом в размере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пятисот тысяч до одного миллиона пятисот тысяч рублей или в размере заработной платы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от одного года до трех лет или без такового и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 или без такового либо лишением свободы на срок до пяти лет со штрафом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от пятисот тысяч до одного миллиона пятисот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от одного года до трех лет или без такового 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публичной демонстрацией, в том числе в средствах массовой информации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сетях (включая сеть 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шести лет со штрафом в размере до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миллионов рублей или в размере заработной платы или иного дохода осужденного за период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лет или без такового 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2.1.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лицом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трех до семи лет со штрафом в размере от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до трех миллионов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от трех до пяти лет или без такового и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 лиц по предварительному сговору или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восьми лет со штрафом в размере до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миллионов рублей или в размере заработной платы или иного дохода осужденного за период до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без такового, с ограничением свободы на срок до двух лет или без такового и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3.1.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группой лиц по предварительному сговору или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шести до девяти лет со штрафом в размере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пятисот тысяч до трех миллионов рублей или в размере заработной платы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дохода осужденного за период от трех до пяти лет или без такового,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 или без такового 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семи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Уничтожение критических местообитаний для организмов, занесенных 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Красную книгу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Уничтожение критических местообитаний для организмов, занесенных в Красную книгу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повлекшее гибель популяций этих организмов,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до трех лет, либо обязательными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четырехсот восьмидесяти часов, либо ограничением свободы на срок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лет, либо принудительными работами на срок до трех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Незаконная рубка лесных насаждений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Незаконная рубка, а равно повреждение до степени прекращения роста лесных насаждений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не отнесенных к лесным насаждениям деревьев, кустарников, лиан, если эти деяния совершены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значительном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двух лет со штрафом в размере от ста тысяч до двухсот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 или в размере заработной платы или иного дохода осужденного за период от одного года до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восемнадцати месяцев или без такового, либо лишением свободы на срок до двух лет со штрафом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от ста тысяч до двухсот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одного года до восемнадцати месяцев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Незаконная рубка, а равно повреждение до степени прекращения роста лесных насаждений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не отнесенных к лесным насаждениям деревьев, кустарников, лиан, если эти деяния совершены: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утратил силу;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в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пятисот тысяч до одного миллиона пятисот тысяч рублей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размере заработной платы или иного дохода осужденного за период от трех до четырех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четырех лет со штрафом в размере от ста пятидесяти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до трехсот тысяч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от восемнадцати месяцев до двух лет или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такового, либо лишением свободы на срок до четырех лет со штрафом в размере от ста пятидесяти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до трехсот тысяч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от восемнадцати месяцев до двух лет или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частями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особо крупном размере, группой лиц по предварительному сговору или организованной группой,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одного миллиона до трех миллионов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четырех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со штрафом в размере от трехсот тысяч до пятисот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рублей или в размере заработной платы или иного дохода осужденного за период от двух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или без такового 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семи лет со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до трех лет или без такового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Значительным размером в настоящей статье признается ущерб, причиненный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лесным насаждениям или не отнесенным к лесным насаждениям деревьям, кустарникам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лианам, исчисленный по утвержденным Правительством Российской Федерации таксам и методике,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превышающий пять тысяч рублей, крупным размером - пятьдесят тысяч рублей, особо крупным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размером - сто пятьдесят тысяч рублей.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Умышленные уничтожение или повреждение, а равно незаконные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добыча, сбор и оборот особо ценных растений и грибов, принадлежащих к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видам, занесенным в Красную книгу Российской Федерации и (или) охраняемым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международными договорами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Умышленные уничтожение или повреждение до степени прекращения роста особо ценных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растений и грибов, принадлежащих к видам, занесенным в Красную книгу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(или) охраняемым международными договорами Российской Федерации, а равно незаконные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добыча, сбор, приобретение, хранение, перевозка, пересылка или продажа таких растений и грибов,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продуктов, частей и дериватов (производных)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обязательными работами на срок до четырехсот восьмидесяти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до двух лет, либо принудительными работами на срок до четырех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со штрафом в размере до одного миллиона рублей или в размере заработной платы или иного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до двух лет или без такового и с ограничением свободы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года или без такового, либо лишением свободы на срок до четырех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лет или без такового и с ограничением свободы на срок до одного года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Незаконные приобретение или продажа особо ценных растений и грибов, принадлежащих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видам, занесенным в Красную книгу Российской Федерации и (или) охраняемым международными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договорами Российской Федерации, их продуктов, частей и дериватов (производных)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 средств массовой информации либо электронных или информационно-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телекоммуникационных сетей, в том числе сети "Интернет",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со штрафом в размере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пятисот тысяч до одного миллиона пятисот тысяч рублей или в размере заработной платы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от одного года до трех лет или без такового и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 или без такового либо лишением свободы на срок до пяти лет со штрафом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от пятисот тысяч до одного миллиона пятисот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от одного года до трех лет или без такового 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публичной демонстрацией, в том числе в средствах массовой информации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сетях (включая сеть "Интернет"),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шести лет со штрафом в размере до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миллионов рублей или в размере заработной платы или иного дохода осужденного за период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лет или без такового 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лицом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трех до семи лет со штрафом в размере от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миллиона до трех миллионов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от трех до пяти лет или без такового и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 лиц по предварительному сговору или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восьми лет со штрафом в размере до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миллионов рублей или в размере заработной платы или иного дохода осужденного за период до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без такового, с ограничением свободы на срок до двух лет или без такового и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 лиц по предварительному сговору или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шести до девяти лет со штрафом в размере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пятисот тысяч до трех миллионов рублей или в размере заработной платы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дохода осужденного за период от трех до пяти лет или без такового,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 или без такового 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семи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Уничтожение или повреждение лесных насаждений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Уничтожение или повреждение лесных насаждений и иных насаждений в результате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неосторожного обращения с огнем или иными источниками повышенной опасности, если эти деяния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причинили значительный ущерб,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до трех лет, либо обязательными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четырехсот восьмидесяти часов, либо исправительными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лет, либо принудительными работами на срок до четырех лет, либо лишением свободы на тот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Утратила силу с 5 апреля 2022 г. - Федеральный закон от 25 марта 2022 г. N 63-ФЗ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Уничтожение или повреждение лесных насаждений и иных насаждений путем поджога,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 общеопасным способом либо в результате загрязнения или иного негативного воздействия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пятисот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трех до четырех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восьми лет со штрафом в размере от двухсот тысяч до пятисот тысяч рублей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заработной платы или иного дохода осужденного за период от восемнадцати месяцев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 причинили крупный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ущерб,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одного миллиона до трех миллионов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четырех до пяти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десяти лет со штрафом в размере от трехсот тысяч до пятисот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 или в размере заработной платы или иного дохода осужденного за период от двух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Значительным ущербом в настоящей статье признается ущерб, причиненный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лесным насаждениям и иным насаждениям, исчисленный по утвержденным Правительством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таксам и методике, превышающий десять тысяч рублей, крупным ущербом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 пятьдесят тысяч рублей.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режима особо охраняемых природных территорий и природных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режима заповедников, заказников, национальных парков, памятников природы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других особо охраняемых государством природных территорий, повлекшее причинение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значительного ущерба,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обязательными работами на срок до четырехсот восьмидесяти часов, либо исправительными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лет.</w:t>
      </w:r>
    </w:p>
    <w:p>
      <w:pPr>
        <w:autoSpaceDN w:val="0"/>
        <w:autoSpaceDE w:val="0"/>
        <w:widowControl/>
        <w:spacing w:line="336" w:lineRule="exact" w:before="284" w:after="0"/>
        <w:ind w:left="2160" w:right="216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27. Преступления против безопасности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движения и эксплуатации транспорта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безопасности движения и эксплуатации железнодорожного,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воздушного, морского и внутреннего водного транспорта и метрополитена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правил безопасности движения и эксплуатации железнодорожного,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воздушного, морского и внутреннего водного транспорта и метрополитена лицом, в силу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выполняемой работы или занимаемой должности обязанным соблюдать эти правила,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271.1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а равно отказ указанного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от исполнения своих трудовых обязанностей в случае, когда такой отказ запрещен законом,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эти деяния повлекли по неосторожности причинение тяжкого вреда здоровью человека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 крупного ущерба,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четырех лет, либо принудительными работами на срок до двух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такового, либо арестом на срок до шести месяцев,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Нарушение правил безопасности движения и эксплуатации воздушного, морского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внутреннего водного транспорта лицом, управляющим легким (сверхлегким) воздушным судном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маломерным судном,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статьи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271.1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если эти деяния повлекли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 тяжкого вреда здоровью человека либо причинение крупного ущерба,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четырех лет, либо принудительными работами на срок до двух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такового, либо арестом на срок до шести месяцев,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лицом, находящимся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состоянии опьянения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повлекшие по неосторожности причинение тяжкого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 здоровью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от трех до семи лет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2.1.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лицом, находящимся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состоянии опьянения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повлекшие по неосторожности смерть человека,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двенадцати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семи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лицом, находящимся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состоянии опьянения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повлекшие по неосторожности смерть двух или более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пятнадцати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Крупным ущербом в настоящей статье признается ущерб, сумма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превышает один миллион рублей.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263.1.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требований в области транспортной безопасности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Неисполнение требований по соблюдению транспортной безопасности на объектах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транспортной инфраструктуры и транспортных средствах, если это деяние повлекло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причинение тяжкого вреда здоровью человека либо причинение крупного ущерба,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 либо ограничением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одного года.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Неисполнение требований по обеспечению транспортной безопасности объектов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транспортной инфраструктуры и транспортных средств лицом, ответственным за обеспечение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транспортной безопасности, если это деяние повлекло по неосторожности причинение тяжкого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 здоровью человека либо причинение крупного ущерба,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четырех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пяти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 лиц по предварительному сговору либо повлекшие по неосторожности смерть человека,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семи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 либо повлекшие по неосторожности смерть двух 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восьми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или без такового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ущербом в настоящей статье признается ущерб, сумма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превышает один миллион рублей.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дорожного движения и эксплуатации транспортных средств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Нарушение лицом, управляющим автомобилем, трамваем либо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другим механическим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транспортным средством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правил дорожного движения или эксплуатации транспортных средств,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повлекшее по неосторожности причинение тяжкого вреда здоровью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трех лет, либо принудительными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такового, либо арестом на срок до шести месяцев,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двух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 тяжкого вреда здоровью человека, если оно: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а) совершено лицом, находящимся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состоянии опьянения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сопряжено с оставлением места его совершения;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совершено лицом, не имеющим или лишенным права управления транспортными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средствами,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от трех до семи лет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четырех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человека, если оно: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а) совершено лицом, находящимся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состоянии опьянения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сопряжено с оставлением места его совершения;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совершено лицом, не имеющим или лишенным права управления транспортными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средствами,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двенадцати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семи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или более лиц, если оно: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а) совершено лицом, находящимся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состоянии опьянения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сопряжено с оставлением места его совершения;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совершено лицом, не имеющим или лишенным права управления транспортными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средствами,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восьми до пятнадцати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лет.</w:t>
      </w: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Утратило силу с 1 июля 2015 г.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Под другими механическими транспортными средствами в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статье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статьях 264.1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264.3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понимаются трактора, самоходные дорожно-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строительные и иные самоходные машины, а также транспортные средства, на управление которыми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законодательством Российской Федерации о безопасности дорожного движения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предоставляется специальное право.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Для целей настоящей статьи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263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264.1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лицом, находящимся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состоянии опьянения, признается лицо, управляющее транспортным средством,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установления факта употребления этим лицом вызывающих алкогольное опьянение веществ,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который определяется наличием абсолютного этилового спирта в концентрации, превышающей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возможную суммарную погрешность измерений, установленную законодательством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об административных правонарушениях, или в случае наличия в организме этого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наркотических средств, психотропных веществ или их аналогов либо новых потенциально опасных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психоактивных веществ, а также лицо, управляющее транспортным средством, не выполнившее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законного требования уполномоченного должностного лица о прохождении медицинского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освидетельствования на состояние опьянения в порядке и на основаниях,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264.1.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Управление транспортным средством в состоянии опьянения лицом,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подвергнутым административному наказанию или имеющим судимость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Управление автомобилем, трамваем либо другим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механическим транспортным средством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лицом, находящимся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состоянии опьянения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подвергнутым административному наказанию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управление транспортным средством в состоянии опьянения или за невыполнение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законного требования уполномоченного должностного лица о прохождении медицинского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освидетельствования на состояние опьянения,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лет, либо обязательными работами на срок до четырехсот восьмидесяти часов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лет, либо принудительными работами на срок до двух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двух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Управление автомобилем, трамваем либо другим механическим транспортным средством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находящимся в состоянии опьянения, имеющим судимость за совершение в состоянии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опьянения преступления,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шестой статьи 264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либо настоящей статьей,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до трех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лет, либо исправительными работами на срок до двух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шести лет, либо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трех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шести лет, либо принудительными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шести лет, либо лишением свободы на срок до трех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264.2.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дорожного движения лицом, подвергнутым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административному наказанию и лишенным права управления транспортными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правил дорожного движения, предусмотренное частью 4 или 5 статьи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12.9 либо частью 4 статьи 12.15 Кодекса Российской Федерации об административных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правонарушениях, лицом, подвергнутым административному наказанию и лишенным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управления транспортными средствами за любое из деяний, предусмотренных частью 7 статьи 12.9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частью 5 статьи 12.15 Кодекса Российской Федерации об административных правонарушениях,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лет, либо обязательными работами на срок до четырехсот восьмидесяти часов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лет, либо принудительными работами на срок до двух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двух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Нарушение правил дорожного движения, предусмотренное частью 4 или 5 статьи 12.9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частью 4 статьи 12.15 Кодекса Российской Федерации об административных правонарушениях,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имеющим судимость за совершение преступления, предусмотренного настоящей статьей,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до трех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лет, либо исправительными работами на срок до двух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шести лет, либо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трех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шести лет, либо принудительными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шести лет, либо лишением свободы на срок до трех лет с лишением права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настоящей статьи не распространяется на случаи фиксации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административных правонарушений работающими в автоматическом режиме специальными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техническими средствами, имеющими функции фото- и киносъемки, видеозаписи, или средствами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фото- и киносъемки, видеозаписи.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264.3.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Управление транспортным средством лицом, лишенным права управления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транспортными средствами и подвергнутым административному наказанию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имеющим судимость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Управление автомобилем, трамваем либо другим механическим транспортным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средством лицом, лишенным права управления транспортными средствами и подвергнутым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административному наказанию за деяние, предусмотренное частью 4 статьи 12.7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об административных правонарушениях,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пятидесяти тысяч до двухсот пятидесяти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 или в размере заработной платы или иного дохода осужденного за период от одного года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двух лет, либо обязательными работами на срок до трехсот шестидесяти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часов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двух лет, либо принудительными работами на срок до одного года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лет, либо лишением свободы на срок до одного года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Управление автомобилем, трамваем либо другим механическим транспортным средством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лишенным права управления транспортными средствами, имеющим судимость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совершение преступления,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"в" части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"в" части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"в" части шестой статьи 264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либо настоящей статьей,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лет, либо обязательными работами на срок до четырехсот восьмидесяти часов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лет, либо принудительными работами на срок до двух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двух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лет.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Недоброкачественный ремонт транспортных средств и выпуск их в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эксплуатацию с техническими неисправностями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Недоброкачественный ремонт транспортных средств, путей сообщения,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сигнализации или связи либо иного транспортного оборудования, а равно выпуск в эксплуатацию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технически неисправных транспортных средств лицом, ответственным за техническое состояние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транспортных средств, если эти деяния повлекли по неосторожности причинение тяжкого вреда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здоровью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трех лет, либо принудительными работами на срок до двух лет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такового, либо арестом на срок до шести месяцев,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повлекшие по неосторожности 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частью первой настоящей статьи, повлекшие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семи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Приведение в негодность транспортных средств или путей сообщения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Разрушение, повреждение или приведение иным способом в негодное для эксплуатации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состояние транспортного средства, путей сообщения, средств сигнализации или связи либо другого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транспортного оборудования, а равно умышленное блокирование транспортных коммуникаций,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объектов транспортной инфраструктуры либо воспрепятствование движению транспортных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пешеходов на путях сообщения, улично-дорожной сети, если эти деяния создали угрозу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жизни, здоровью и безопасности граждан либо угрозу уничтожения или повреждения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физических и (или) юридических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до двухсот сорока часов, либо принудительными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года,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повлекшие по неосторожности причинение легкого вреда здоровью,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лет до двух лет шести месяцев,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обязательными работами на срок до трехсот часов, либо принудительными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повлекшие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 средней тяжести вреда здоровью,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шестисот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лет шести месяцев до трех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обязательными работами на срок до четырехсот часов, либо принудительными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повлекшие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 тяжкого вреда здоровью человека либо причинение крупного ущерба,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четырехсот тысяч до семисот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трех до четырех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до четырехсот пятидесяти часов,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повлекшие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восьми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повлекшие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ущербом в настоящей статье признается ущерб, сумма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превышает один миллион рублей.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267.1.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Действия, угрожающие безопасной эксплуатации транспортных средств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Совершение из хулиганских побуждений действий, угрожающих безопасной эксплуатации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транспортных средств,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пятидесяти тысяч до трехсот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до двух лет, либо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правил, обеспечивающих безопасную работу транспорта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пассажиром, пешеходом или другим участником движения (кроме лиц,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статьях 263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264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 правил безопасности движения или эксплуатации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транспортных средств, если это деяние повлекло по неосторожности причинение тяжкого вреда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здоровью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трех лет,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лет, либо арестом на срок до четырех месяцев, либо лишением свободы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по неосторожности 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четырех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четырех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Деяние, предусмотренное частью первой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семи лет.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0"/>
        <w:ind w:left="724" w:right="28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 c 21 октября 2018 г. - Федеральный закон от 23 апреля 2018 г.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N 114-ФЗ.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Неоказание капитаном судна помощи терпящим бедствие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Неоказание капитаном судна помощи людям, терпящим бедствие на море или на ином водном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пути, если эта помощь могла быть оказана без серьезной опасности для своего судна, его экипажа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пассажиров,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международных полетов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Несоблюдение указанных в разрешении маршрутов, мест посадки, воздушных ворот, высоты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полета или иное нарушение правил международных полетов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 либо арестом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шести месяцев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271.1.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использования воздушного пространства Российской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Использование воздушного пространства Российской Федерации без разрешения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случаях, когда такое разрешение требуется в соответствии с законодательством Российской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если это деяние повлекло по неосторожности причинение тяжкого вреда здоровью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определенные должности или заниматься определенной деятельностью на срок до трех лет.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семи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28. Преступления в сфере компьютерной информации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272.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Неправомерный доступ к компьютерной информации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Неправомерный доступ к охраняемой законом компьютерной информации, если это деяние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повлекло уничтожение, блокирование, модификацию либо копирование компьютерной информации,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272.1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исправительными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одного года, либо ограничением свободы на срок до двух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причинившее крупный ущерб или совершенное из корыстной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заинтересованности,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от одного года до двух лет, либо ограничением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 лет, либо принудительными работами на срок до четырех лет,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 лиц по предварительному сговору или организованной группой либо лицом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лет, либо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четырех лет, либо принудительными работами на срок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повлекли тяжкие последствия или создали угрозу их наступления,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семи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Примечания.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Под компьютерной информацией понимаются сведения (сообщения,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данные), представленные в форме электрических сигналов, независимо от средств их хранения,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обработки и передачи.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Крупным ущербом в статьях настоящей главы признается ущерб, сумма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превышает один миллион рублей.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272.1.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использование и (или) передача, сбор и (или) хранение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компьютерной информации, содержащей персональные данные, а равно создание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(или) обеспечение функционирования информационных ресурсов, предназначенных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ее незаконных хранения и (или) распространения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использование и (или) передача (распространение, предоставление, доступ),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сбор и (или) хранение компьютерной информации, содержащей персональные данные, полученной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неправомерного доступа к средствам ее обработки, хранения или иного вмешательства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их функционирование либо иным незаконным путем, за исключением деяний, совершенных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компьютерной информации, содержащей персональные данные, предусмотренные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одного года, либо принудительными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в отношении компьютерной информации, содержащей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персональные данные несовершеннолетних лиц, специальные категории персональных данных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(или) биометрические персональные данные,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семисот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двух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из корыстной заинтересованности;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причинением крупного ущерба;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со штрафом в размере до одного миллиона рублей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 и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шести лет со штрафом в размере до одного миллиона рублей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до трех лет и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сопряженные с трансграничной передачей компьютерной информации, содержащей персональные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данные, и (или) трансграничным перемещением носителей информации, содержащих персональные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восьми лет со штрафом в размере до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миллионов рублей или в размере заработной платы или иного дохода осужденного за период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и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четырех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они повлекли тяжкие последствия либо совершены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десяти лет со штрафом в размере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миллионов рублей или в размере заработной платы или иного дохода осужденного за период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 лет и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Создание и (или) обеспечение функционирования информационного ресурса (сайта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сети "Интернет" и (или) страницы сайта в сети "Интернет", информационной системы, программы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электронных вычислительных машин), заведомо предназначенного для незаконных хранения,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передачи (распространения, предоставления, доступа) компьютерной информации, содержащей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персональные данные, полученной незаконным путем,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семисот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двух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со штрафом в размере до семисот тысяч рублей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 и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двух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 со штрафом в размере до семисот тысяч рублей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до двух лет и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до двух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Действие настоящей статьи не распространяется на случаи обработки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персональных данных физическими лицами исключительно для личных и семейных нужд.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 трансграничным перемещением носителей информации, содержащих указанную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настоящей статье компьютерную информацию, в настоящей статье понимается совершение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 по ввозу на территорию Российской Федерации и (или) вывозу с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машиночитаемого носителя информации (в том числе магнитного и электронного),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который осуществлены запись и хранение такой информации.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273.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Создание, использование и распространение вредоносных компьютерных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программ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Создание, распространение или использование компьютерных программ либо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компьютерной информации, заведомо предназначенных для несанкционированного уничтожения,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блокирования, модификации, копирования компьютерной информации или нейтрализации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защиты компьютерной информации,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ограничением свободы на срок до четырех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четырех лет, либо лишением свободы на тот же срок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двухсот тысяч рублей или в размере заработной платы или иного дохода осужденного за период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восемнадцати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группой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предварительному сговору или организованной группой либо лицом с использованием своего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служебного положения, а равно причинившие крупный ущерб или совершенные из корыстной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заинтересованности,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ограничением свободы на срок до четырех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пяти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со штрафом в размере от ста тысяч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от двух до трех лет или без такового и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 повлекли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тяжкие последствия или создали угрозу их наступления,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семи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274.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правил эксплуатации средств хранения, обработки или передачи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компьютерной информации и информационно-телекоммуникационных сетей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правил эксплуатации средств хранения, обработки или передачи охраняемой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компьютерной информации либо информационно-телекоммуникационных сетей и оконечного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оборудования, а также правил доступа к информационно-телекоммуникационным сетям, повлекшее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уничтожение, блокирование, модификацию либо копирование компьютерной информации,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причинившее крупный ущерб,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исправительными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от шести месяцев до одного года, либо ограничением свободы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двух лет, либо лишением свободы на тот же срок.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202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оно повлекло тяжкие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последствия или создало угрозу их наступления,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 тот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 срок.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47"/>
        <w:gridCol w:w="2047"/>
        <w:gridCol w:w="2047"/>
        <w:gridCol w:w="2047"/>
        <w:gridCol w:w="2047"/>
      </w:tblGrid>
      <w:tr>
        <w:trPr>
          <w:trHeight w:hRule="exact" w:val="8130"/>
        </w:trPr>
        <w:tc>
          <w:tcPr>
            <w:tcW w:type="dxa" w:w="1021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274.1.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Неправомерное воздействие на критическую информационную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инфраструктуру Российской Федерации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Создание, распространение и (или) использование компьютерных программ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иной компьютерной информации, заведомо предназначенных для неправомерного воздействия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критическую информационную инфраструктуру Российской Федерации, в том числе для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уничтожения, блокирования, модификации, копирования информации, содержащейся в ней,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нейтрализации средств защиты указанной информации,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принудительными работами на срок до пяти лет с ограничением свободы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срок до двух лет или без такового либо лишением свободы на срок от двух до пяти лет со штрафом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размере от пятисот тысяч до одного миллиона рублей или в размере заработной платы или иного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дохода осужденного за период от одного года до трех лет.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Неправомерный доступ к охраняемой компьютерной информации, содержащейся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критической информационной инфраструктуре Российской Федерации, в том числе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использованием компьютерных программ либо иной компьютерной информации, которые заведомо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предназначены для неправомерного воздействия на критическую информационную инфраструктуру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Российской Федерации, или иных вредоносных компьютерных программ, если он повлек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причинение вреда критической информационной инфраструктуре Российской Федерации, -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принудительными работами на срок до пяти лет со штрафом в размере от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пятисот тысяч до одного миллиона рублей или в размере заработной платы или иного дохода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осужденного за период от одного года до трех лет и с ограничением свободы на срок до двух лет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без такового либо лишением свободы на срок от двух до шести лет со штрафом в размере от пятисот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тысяч до одного миллиона рублей или в размере заработной платы или иного дохода осужденного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 период от одного года до трех лет.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Нарушение правил эксплуатации средств хранения, обработки или передачи охраняемой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компьютерной информации, содержащейся в критической информационной инфраструктуре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Российской Федерации, или информационных систем, информационно-телекоммуникационных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сетей, автоматизированных систем управления, сетей электросвязи, относящихся к критической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информационной инфраструктуре Российской Федерации, либо правил доступа к указанным</w:t>
            </w:r>
          </w:p>
        </w:tc>
      </w:tr>
      <w:tr>
        <w:trPr>
          <w:trHeight w:hRule="exact" w:val="298"/>
        </w:trPr>
        <w:tc>
          <w:tcPr>
            <w:tcW w:type="dxa" w:w="15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информации,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информационным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системам,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информационно-телекоммуникационным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сетям,</w:t>
            </w:r>
          </w:p>
        </w:tc>
      </w:tr>
      <w:tr>
        <w:trPr>
          <w:trHeight w:hRule="exact" w:val="4920"/>
        </w:trPr>
        <w:tc>
          <w:tcPr>
            <w:tcW w:type="dxa" w:w="10214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автоматизированным системам управления, сетям электросвязи, если оно повлекло причинение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вреда критической информационной инфраструктуре Российской Федерации,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принудительными работами на срок до пяти лет с лишением права занимать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определенные должности или заниматься определенной деятельностью на срок до трех лет или без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такового либо лишением свободы на срок до шести лет с лишением права занимать определенные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должности или заниматься определенной деятельностью на срок до трех лет или без такового.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4. Деяния, предусмотренные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частью первой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второй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или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третьей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совершенные группой лиц по предварительному сговору или организованной группой, или лицом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использованием своего служебного положения,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лишением свободы на срок от трех до восьми лет с лишением права занимать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определенные должности или заниматься определенной деятельностью на срок до трех лет или без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такового.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5. Деяния, предусмотренные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частью первой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второй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третьей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или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четвертой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они повлекли тяжкие последствия, -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десяти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274.2.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централизованного управления техническими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средствами противодействия угрозам устойчивости, безопасности и целостности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функционирования на территории Российской Федерации информационно-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телекоммуникационной сети "Интернет" и сети связи общего пользования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порядка установки, эксплуатации и модернизации в сети связи технических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противодействия угрозам устойчивости, безопасности и целостности функционирования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территории Российской Федерации информационно-телекоммуникационной сети "Интернет" и сети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связи общего пользования либо несоблюдение технических условий их установки или требований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сетям связи при использовании указанных технических средств, совершенные 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индивидуальным предпринимателем, подвергнутыми административному наказанию за деяние,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предусмотренное частью 2 статьи 13.42 Кодекса Российской Федерации об административных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правонарушениях,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семисот тысяч до полутора миллионов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одного года до восемнадцати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либо исправительными работами на срок до одного года,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Нарушение требований к пропуску трафика через технические средства противодействия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угрозам устойчивости, безопасности и целостности функционирования на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информационно-телекоммуникационной сети "Интернет" и сети связи общего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пользования, совершенное должностным лицом или индивидуальным предпринимателем,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подвергнутыми административному наказанию за деяние, предусмотренное частью 2 статьи 13.42.1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Российской Федерации об административных правонарушениях,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семисот тысяч до полутора миллионов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одного года до восемнадцати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либо исправительными работами на срок до одного года,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лет, либо лишением свободы на тот же срок.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Под должностным лицом в настоящей статье понимается лицо, постоянно,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временно либо по специальному полномочию выполняющее управленческие, организационно-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распорядительные или административно-хозяйственные функции в коммерческой или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274.3.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использование абонентского терминала пропуска трафика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виртуальной телефонной станции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Незаконные использование абонентского терминала пропуска трафика или виртуальной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телефонной станции либо обеспечение функционирования абонентского терминала пропуска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трафика или его основных частей, совершенные в целях совершения иного преступления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повлекшие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одного года, либо принудительными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группой лиц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предварительному сговору,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со штрафом в размере до одного миллиона рублей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 и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 со штрафом в размере до одного миллиона рублей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до трех лет и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шести лет со штрафом в размере до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миллионов рублей или в размере заработной платы или иного дохода осужденного за период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и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четырех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Под основными частями абонентского терминала пропуска трафика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статье понимаются технические устройства, включающие в себя радиоэлектронные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средства, обеспечивающие возможность приема и (или) передачи коротких текстовых сообщений,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телефонных вызовов и (или) сообщений телематических служб (в том числе трафика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информационно-телекоммуникационной сети "Интернет") в сети подвижной радиотелефонной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связи, а также технические устройства, предназначенные для размещения идентификационных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модулей абонента.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274.4.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деятельности по передаче абонентских номеров с нарушением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требований законодательства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Организация деятельности по передаче абонентских номеров, выделенных лицам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основании договоров об оказании услуг подвижной радиотелефонной связи или предоставленных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пользование в рамках указанных договоров, иным лицам в нарушение требований законодательства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если эти деяния совершены из корыстной заинтересованности либо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совершения иного преступления,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семисот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двух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Участие в деятельности, указанной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одного года, либо принудительными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лет, либо лишением свободы на тот же срок.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274.5.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деятельности по передаче информации, необходимой для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и (или) авторизации пользователя сети "Интернет" для получения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доступа к функциональным возможностям информационного ресурса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Организация деятельности по передаче информации, необходимой для регистрации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(или) авторизации пользователя сети "Интернет" для получения доступа к функциональным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возможностям информационного ресурса, иным лицам, если эти деяния совершены из корыстной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заинтересованности либо в целях совершения иного преступления,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семисот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двух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Участие в деятельности, указанной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одного года, либо принудительными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лет, либо лишением свободы на тот же срок.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34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X. Преступления против государственной власти</w:t>
      </w:r>
    </w:p>
    <w:p>
      <w:pPr>
        <w:autoSpaceDN w:val="0"/>
        <w:autoSpaceDE w:val="0"/>
        <w:widowControl/>
        <w:spacing w:line="336" w:lineRule="exact" w:before="288" w:after="0"/>
        <w:ind w:left="1728" w:right="1728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29. Преступления против основ</w:t>
      </w:r>
      <w:r>
        <w:br/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конституционного строя и безопасности государства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Государственная измена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Государственная измена, то есть совершенные гражданином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шпионаж, выдача иностранному государству, международной либо иностранной организации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представителям сведений, составляющих государственную тайну, доверенную лицу или ставшую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известной ему по службе, работе, учебе или в иных случаях, предусмотренных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переход на сторону противника либо оказание финансовой, материально-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технической, консультационной или иной помощи иностранному государству, международной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иностранной организации или их представителям в деятельности, направленной против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безопасности 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двенадцати до двадцати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пятисот тысяч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либо без такового и с ограничением свободы на срок до двух лет или пожизненным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Под противником в настоящей статье, а также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статьях 276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понимаются иностранное государство, международная либо иностранная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организация, непосредственно противостоящие Российской Федерации в вооруженном конфликте,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военных действиях или иных действиях с применением вооружения и военной техники.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 переходом на сторону противника в настоящей статье понимается участие в составе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 (войск) противника в вооруженном конфликте, военных действиях или иных действиях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применением вооружения и военной техники либо добровольное участие в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органов власти, учреждений, предприятий, организаций противника, заведомо направленной против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безопасности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Лицо, совершившее преступление, предусмотренное настоящей статьей, а также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освобождается от уголовной ответственности, если оно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добровольным и своевременным сообщением органам власти или иным образом способствовало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предотвращению дальнейшего ущерба интересам Российской Федерации и если в его действиях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содержится иного состава преступления.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275.1.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Сотрудничество на конфиденциальной основе с иностранным государством,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международной либо иностранной организацией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Установление и поддержание гражданином Российской Федерации, находящимися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территории Российской Федерации иностранным гражданином или лицом без гражданства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отношений сотрудничества на конфиденциальной основе с представителем иностранного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государства, международной либо иностранной организации в целях оказания им содействия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заведомо направленной против безопасности Российской Федерации (при отсутствии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признаков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трех до восьми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либо без такового и с ограничением свободы на срок до двух лет либо без такового.</w:t>
      </w:r>
    </w:p>
    <w:p>
      <w:pPr>
        <w:autoSpaceDN w:val="0"/>
        <w:autoSpaceDE w:val="0"/>
        <w:widowControl/>
        <w:spacing w:line="288" w:lineRule="exact" w:before="26" w:after="188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 освобождается от уголовной ответственности по настоящей статье,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оно добровольно и своевременно сообщило органам власти об установлении и о поддержании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отношений сотрудничества на конфиденциальной основе с представителем иностранного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государства, международной либо иностранной организации, не совершило никаких действий по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исполнению полученного от него задания и если в действиях этого лица не содержится иного состава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Шпионаж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Передача, собирание, похищение или хранение в целях передачи иностранному государству,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международной либо иностранной организации или их представителям сведений, составляющих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государственную тайну, а также передача или собирание по заданию иностранной разведки или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действующего в ее интересах, иных сведений для использования их против безопасности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либо передача, собирание, похищение или хранение в целях передачи противнику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сведений, которые могут быть использованы против Вооруженных Сил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войск, воинских формирований и органов Российской Федерации, совершенные в условиях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вооруженного конфликта, военных действий или иных действий с применением вооружения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военной техники с участием Российской Федерации, то есть шпионаж, если эти деяния совершены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иностранным гражданином или лицом без гражданства,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десяти до двадцати лет.</w:t>
      </w:r>
    </w:p>
    <w:p>
      <w:pPr>
        <w:autoSpaceDN w:val="0"/>
        <w:autoSpaceDE w:val="0"/>
        <w:widowControl/>
        <w:spacing w:line="314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Утратило силу с 28 декабря 2024 г. - Федеральный закон от 28 декабря 2024 г.</w:t>
      </w:r>
    </w:p>
    <w:p>
      <w:pPr>
        <w:autoSpaceDN w:val="0"/>
        <w:autoSpaceDE w:val="0"/>
        <w:widowControl/>
        <w:spacing w:line="308" w:lineRule="exact" w:before="0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N 510-ФЗ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276.1.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Оказание помощи противнику в деятельности, заведомо направленной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 безопасности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Оказание находящимися на территории Российской Федерации иностранным гражданином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лицом без гражданства финансовой, материально-технической, консультационной или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помощи противнику в деятельности, заведомо направленной против безопасности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Федерации (при отсутствии признаков преступления,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десяти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пятисот тысяч рублей или в размере заработной платы или иного дохода осужденного за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Посягательство на жизнь государственного или общественного деятеля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Посягательство на жизнь государственного или общественного деятеля, совершенное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прекращения его государственной или иной политической деятельности либо из мести за такую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двенадцати до двадцати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лет, либо пожизненным лишением свободы, либо смертной казнью.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Насильственный захват власти или насильственное удержание власти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Действия, направленные на насильственный захват власти или насильственное удержание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в нарушение Конституции Российской Федерации, а равно направленные на насильственное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изменение конституционного строя 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двенадцати до двадцати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Вооруженный мятеж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Организация вооруженного мятежа или руководство им в целях свержения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насильственного изменения конституционного строя Российской Федерации либо нарушения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территориальной целостности Российской Федерации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пятнадцати до двадцати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Участие в вооруженном мятеже в целях,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двенадцати до двадцати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 смерти человеку или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пятнадцати до двадцати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пятисот тысяч до одного миллиона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двух до пяти лет либо без такового и с ограничением свободы на срок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года до двух лет или пожизненным лишением свободы.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Публичные призывы к осуществлению экстремистской деятельности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Публичные призывы к осуществлению экстремистской деятельности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арестом на срок от четырех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либо лишением свободы на срок до четырех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с использованием средств массовой информации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сетей, в том числе сети "Интернет",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Публичные призывы к осуществлению действий, направленных на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территориальной целостности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Публичные призывы к осуществлению действий, направленных на нарушение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территориальной целостности Российской Федерации, совершенные лицом после его привлечения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административной ответственности за аналогичное деяние в течение одного года,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двухсот тысяч до четырехсот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одного года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трех лет, либо арестом на срок от четырех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либо лишением свободы на срок до четырех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с использованием средств массовой информации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электронных или информационно-телекоммуникационных сетей (включая сеть "Интернет"),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обязательными работами на срок до четырехсот восьмидесяти часов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либо лишением свободы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трёх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280.2.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территориальной целостности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Отчуждение части территории Российской Федерации или иные действия (за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делимитации, демаркации, редемаркации Государственной границы Российской Федерации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сопредельными государствами), направленные на нарушение территориальной целостности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Российской Федерации, при отсутствии признаков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шести до десяти лет.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188"/>
        <w:ind w:left="724" w:right="432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280.3.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Публичные действия, направленные на дискредитацию использования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Вооруженных Сил Российской Федерации в целях защиты интересов Российской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 ее граждан, поддержания международного мира и безопасности,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государственными органами Российской Федерации своих полномочий,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оказания добровольческими формированиями, организациями или лицами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содействия в выполнении задач, возложенных на Вооруженные Силы Российской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или войска национальной гвардии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Публичные действия, направленные на дискредитацию использования Вооруженных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 Российской Федерации в целях защиты интересов Российской Федерации и ее граждан,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поддержания международного мира и безопасности, в том числе публичные призывы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воспрепятствованию использования Вооруженных Сил Российской Федерации в указанных целях,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на дискредитацию исполнения государственными органами Российской Федерации своих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полномочий за пределами территории Российской Федерации в указанных целях, а равно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дискредитацию оказания добровольческими формированиями, организациями или лицами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содействия в выполнении задач, возложенных на Вооруженные Силы Российской Федерации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войска национальной гвардии Российской Федерации, совершенные лицом после его привлечения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административной ответственности за аналогичное деяние в течение одного года,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арестом на срок от четырех до шести месяцев,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срок до пяти лет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Публичные действия, направленные на дискредитацию использования Вооруженных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 Российской Федерации в целях защиты интересов Российской Федерации и ее граждан,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поддержания международного мира и безопасности, в том числе публичные призывы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воспрепятствованию использования Вооруженных Сил Российской Федерации в указанных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целях, либо на дискредитацию исполнения государственными органами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своих полномочий за пределами территории Российской Федерации в указанных целях,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равно на дискредитацию оказания добровольческими формированиями, организациями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лицами содействия в выполнении задач, возложенных на Вооруженные Силы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или войска национальной гвардии Российской Федерации, совершенные из корыстных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побуждений или по найму, а равно повлекшие смерть по неосторожности и (или) причинение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 здоровью граждан, имуществу, массовые нарушения общественного порядка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общественной безопасности либо создавшие помехи функционированию или прекращение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функционирования объектов жизнеобеспечения, транспортной или социальной инфраструктуры,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кредитных организаций, объектов энергетики, промышленности или связи,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трех до пяти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семи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тот же срок.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280.4.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Публичные призывы к осуществлению деятельности, направленной против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безопасности государства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Публичные призывы к осуществлению деятельности, направленной против безопасности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либо к воспрепятствованию исполнения органами власти и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должностными лицами своих полномочий по обеспечению безопасности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(при отсутствии признаков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205.2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280.3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284.2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двух до четырех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использованием средств массовой информации либо электронных или информационно-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телекоммуникационных сетей, в том числе сети "Интернет";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из корыстных побуждений или по найму;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по мотивам политической, идеологической, расовой, национальной или религиозной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ненависти или вражды либо по мотивам ненависти или вражды в отношении какой-либо социальной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группы,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трех до пяти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трех до шести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пяти лет или без такового и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шести месяцев до двух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семи лет со штрафом в размере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пятисот тысяч до двух миллионов пятисот тысяч рублей или в размере заработной платы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от трех до пяти лет или без такового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пятнадцати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такового и с ограничением свободы на срок от шести месяцев до двух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 настоящей статье под деятельностью, направленной против безопасности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понимается совершение хотя бы одного из преступлений, указанных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примечании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 статье 104.1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Диверсия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Совершение взрыва, поджога или иных действий, направленных на разрушение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повреждение предприятий, сооружений, объектов транспортной инфраструктуры и транспортных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средств, средств связи, объектов жизнеобеспечения населения либо на нанесение вреда здоровью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людей и (или) компонентам природной среды, если эти действия совершены в целях подрыва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экономической безопасности и (или) обороноспособности 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десяти до двадцати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совершенные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повлекшие причинение значительного имущественного ущерба либо наступление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тяжких последствий;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сопряженные с посягательством на объекты федерального органа исполнительной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области обороны, Вооруженных Сил Российской Федерации, войск национальной гвардии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органов государственной власти, привлекаемых для выполнения отдельных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задач в области обороны, а также на объекты топливно-энергетического комплекса и организаций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оборонно-промышленного комплекса,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двенадцати до двадцати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сопряжены с посягательством на объекты использования атомной энергии, потенциально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опасные биологические объекты либо с использованием ядерных материалов, радиоактивных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веществ или источников радиоактивного излучения либо ядовитых, отравляющих, токсичных,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опасных химических веществ или патогенных биологических агентов;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повлекли причинение смерти человеку,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или пожизненным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281.1.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Содействие диверсионной деятельности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Склонение, вербовка или иное вовлечение лица в совершение хотя бы одного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вооружение или подготовка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целях совершения указанных преступлений, а равно финансирование диверсии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трехсот тысяч до семисот тысяч рублей либо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двух до четырех лет либо без такового или пожизненным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несовершеннолетнего или лицом с 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десяти до двадцати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пятисот тысяч до одного миллиона рублей либо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трех до пяти лет либо без такового или пожизненным лишением свободы.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Пособничество в совершении хотя бы одного из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десяти до двадцати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Организация совершения хотя бы одного из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или руководство их совершением, а равно организация финансирования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диверсии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одного года до двух лет или пожизненным лишением свободы.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Под финансированием диверсии в настоящем Кодексе понимается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предоставление или сбор средств либо оказание финансовых услуг с осознанием того, что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предназначены для финансирования организации, подготовки или совершения хотя бы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либо для финансирования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материального обеспечения лица в целях совершения им хотя бы одного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этих преступлений, либо для обеспечения организованной группы, незаконного вооруженного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формирования, преступного сообщества (преступной организации), созданных или создаваемых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совершения хотя бы одного из этих преступлений.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 пособничеством в настоящей статье понимается умышленное содействие совершению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 советами, указаниями, предоставлением информации, средств или орудий совершения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 либо устранением препятствий к его совершению, а также обещание скрыть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преступника, средства или орудия совершения преступления, следы преступления либо предметы,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добытые преступным путем, а равно обещание приобрести или сбыть такие предметы.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совершившее преступление, предусмотренное настоящей статьей, освобождается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уголовной ответственности, если оно своевременным сообщением органам власти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 образом способствовало предотвращению либо пресечению преступления, которое оно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финансировало и (или) совершению которого содействовало, и если в его действиях не содержится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состава преступления.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281.2.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Прохождение обучения в целях осуществления диверсионной деятельности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Прохождение лицом обучения, заведомо для обучающегося проводимого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осуществления диверсионной деятельности либо совершения хотя бы одного из преступлений,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 том числе приобретение знаний, практических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умений и навыков в ходе занятий по физической и психологической подготовке, при изучении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способов совершения указанных преступлений, правил обращения с оружием, взрывными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устройствами, взрывчатыми, отравляющими, а также иными веществами и предметами,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представляющими опасность для окружающих,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пятнадцати до двадцати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одного года до двух лет или пожизненным лишением свободы.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совершившее преступление, предусмотренное настоящей статьей,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ответственности, если оно сообщило органам власти о прохождении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обучения, заведомо для обучающегося проводимого в целях осуществления диверсионной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деятельности либо совершения хотя бы одного из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способствовало раскрытию совершенного преступления или выявлению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лиц, прошедших такое обучение, осуществлявших, организовавших или финансировавших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такое обучение, а также мест его проведения и если в его действиях не содержится иного состава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281.3.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диверсионного сообщества и участие в нем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Создание диверсионного сообщества, то есть устойчивой группы лиц, заранее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объединившихся в целях осуществления диверсионной деятельности либо для подготовки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совершения одного либо нескольких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либо иных преступлений в целях пропаганды, оправдания и поддержки диверсии, а равно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руководство таким диверсионным сообществом, его частью или входящими в такое сообщество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структурными подразделениями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со штрафом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до одного миллиона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до пяти лет либо без такового и с ограничением свободы на срок от одного года до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или пожизненным лишением свободы.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Участие в диверсионном сообществе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десяти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пятисот тысяч рублей либо в размере заработной платы или иного дохода осужденного за период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либо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Лицо, добровольно прекратившее участие в диверсионном сообществе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сообщившее о его существовании, освобождается от уголовной ответственности, если в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действиях не содержится иного состава преступления. Не может признаваться добровольным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прекращение участия в диверсионном сообществе в момент или после задержания лица либо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момент или после начала производства в отношении его и заведомо для него следственных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иных процессуальных действий.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Под поддержкой диверсии в настоящей статье,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"с" части первой статьи 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понимается оказание услуг, материальной, финансовой или любой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помощи, способствующих осуществлению диверсионной деятельности.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Под оправданием диверсии в настоящей статье,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"с" части первой статьи 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понимается публичное заявление о признании целей и практики диверсионной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правильными, нуждающимися в поддержке и подражании.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Под пропагандой диверсии в настоящей статье,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"с" части первой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понимается деятельность по распространению материалов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информации, направленных на формирование у лица убежденности в необходимости осуществления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диверсионной деятельности.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Возбуждение ненависти либо вражды, а равно унижение человеческого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достоинства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Действия, направленные на возбуждение ненависти либо вражды, а также на унижение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достоинства человека либо группы лиц по признакам пола, расы, национальности, языка,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происхождения, отношения к религии, а равно принадлежности к какой-либо социальной группе,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публично, в том числе с использованием средств массовой информации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сетей, включая сеть "Интернет":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лицом, подвергнутым административному наказанию за аналогичное деяние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имеющим судимость за совершение преступления, предусмотренного настоящей статьей или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280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282.4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сопряженные с оправданием или пропагандой применения насилия либо угрозы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пятисот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от одного года до четырех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от двух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Действия, направленные на возбуждение ненависти либо вражды, а также на унижение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достоинства человека либо группы лиц по признакам пола, расы, национальности, языка,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происхождения, отношения к религии, а равно принадлежности к какой-либо социальной группе,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публично, в том числе с использованием средств массовой информации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сетей, включая сеть "Интернет":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 применением насилия или с угрозой его применения;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группой лиц, группой лиц по предварительному сговору или организованной группой,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шестисот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от двух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трех до шести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282.1.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экстремистского сообщества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Создание экстремистского сообщества, то есть организованной группы лиц для подготовки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совершения преступлений экстремистской направленности, а равно руководство таким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экстремистским сообществом, его частью или входящими в такое сообщество структурными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подразделениями, а также создание объединения организаторов, руководителей или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представителей частей или структурных подразделений такого сообщества в целях разработки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планов и (или) условий для совершения преступлений экстремистской направленности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четырехсот тысяч до восьмисот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четырех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от шести до десяти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десяти лет и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одного года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Склонение, вербовка или иное вовлечение лица в деятельность экстремистского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сообщества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семисот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четырех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от двух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 или без такового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ограничением свободы на срок от одного года до двух лет, либо лишением свободы на срок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 до восьми лет с ограничением свободы на срок от одного года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Участие в экстремистском сообществе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шестисот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от одного года до четырех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и с ограничением свободы на срок до одного года, либо лишением свободы на срок от двух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шести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пяти лет или без такового и с ограничением свободы на срок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лицом с 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семи до двенадцати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трехсот тысяч до семисот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двух до трех лет либо без такового,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десяти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 и с ограничением свободы на срок от одного года до двух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Лицо, впервые совершившее преступление, предусмотренное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статьей, и добровольно прекратившее участие в деятельности экстремистского сообщества,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ответственности, если в его действиях не содержится иного состава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 преступлениями экстремистской направленности в настоящем Кодексе понимаются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преступления, совершенные по мотивам политической, идеологической, расовой, национальной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религиозной ненависти или вражды либо по мотивам ненависти или вражды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какой-либо социальной группы, предусмотренные соответствующими статьями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настоящего Кодекса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"е" части первой статьи 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282.2.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деятельности экстремистской организации и участие 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такой организации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Организация деятельности организации, которая в соответствии с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признана экстремистской, за исключением организации, которая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законодательством Российской Федерации признана террористической,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четырехсот тысяч до восьмисот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четырех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от шести до десяти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десяти лет и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одного года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Склонение, вербовка или иное вовлечение лица в деятельность организации, которая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законодательством Российской Федерации признана экстремистской,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семисот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четырех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от двух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 или без такового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ограничением свободы на срок от одного года до двух лет, либо лишением свободы на срок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 до восьми лет с ограничением свободы на срок от одного года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Участие в деятельности организации, которая в соответствии с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признана экстремистской, за исключением организации, которая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законодательством Российской Федерации признана террористической,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шестисот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от одного года до четырех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и с ограничением свободы на срок до одного года, либо лишением свободы на срок от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шести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пяти лет или без такового и с ограничением свободы на срок до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лицом с 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семи до двенадцати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трехсот тысяч до семисот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двух до трех лет либо без такового,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десяти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 и с ограничением свободы на срок от одного года до двух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впервые совершившее преступление, предусмотренное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статьей, и добровольно прекратившее участие в деятельности организации, которая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законодательством Российской Федерации признана экстремистской, освобождается от уголовной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ответственности, если в его действиях не содержится иного состава преступления.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282.3.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Финансирование экстремистской деятельности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Предоставление или сбор средств либо оказание финансовых услуг, заведомо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предназначенных для финансирования организации, подготовки и совершения хотя бы одного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преступлений экстремистской направленности либо для обеспечения деятельности экстремистского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сообщества или экстремистской организации,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семисот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четырех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от одного года до четырех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и с ограничением свободы на срок до одного года, либо лишением свободы на срок от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восьми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лицом с использованием своего служебного положения,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семисот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до четырех лет либо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такового, либо принудительными работами на срок от двух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и с ограничением свободы на срок от одного года до двух лет,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от пяти до десяти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впервые совершившее преступление, предусмотренное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статьей, освобождается от уголовной ответственности, если оно путем своевременного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сообщения органам власти или иным образом способствовало предотвращению либо пресечению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преступления, которое оно финансировало, а равно способствовало пресечению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экстремистского сообщества или экстремистской организации, для обеспечения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оно предоставляло или собирало средства либо оказывало финансовые услуги, если в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действиях не содержится иного состава преступления.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282.4.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Неоднократные пропаганда либо публичное демонстрирование нацистской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атрибутики или символики, либо атрибутики или символики экстремистских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организаций, либо иных атрибутики или символики, пропаганда либо публичное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демонстрирование которых запрещены федеральными законами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Пропаганда либо публичное демонстрирование нацистской атрибутики или символики,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атрибутики или символики, сходных с нацистской атрибутикой или символикой до степени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смешения, либо атрибутики или символики экстремистских организаций, либо иных атрибутики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символики, пропаганда либо публичное демонстрирование которых запрещены федеральными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законами, если эти деяния совершены лицом, подвергнутым административному наказанию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любое из административных правонарушений, предусмотренных статьей 20.3 Кодекса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об административных правонарушениях,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шестисот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до трех лет, либо обязательными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четырехсот восьмидесяти часов, либо исправительными работами на срок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года до двух лет, либо принудительными работами на срок до четырех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Изготовление или сбыт в целях пропаганды либо приобретение в целях сбыта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пропаганды нацистской атрибутики или символики, либо атрибутики или символики,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сходных с нацистской атрибутикой или символикой до степени смешения, либо атрибутики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символики экстремистских организаций, либо иных атрибутики или символики, пропаганда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публичное демонстрирование которых запрещены федеральными законами, если эти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деяния совершены лицом, подвергнутым административному наказанию за любое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административных правонарушений, предусмотренных статьей 20.3 Кодекса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административных правонарушениях,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шестисот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до трех лет, либо обязательными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четырехсот восьмидесяти часов, либо исправительными работами на срок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года до двух лет, либо принудительными работами на срок до четырех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Разглашение государственной тайны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Разглашение сведений, составляющих государственную тайну, лицом, которому она была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доверена или стала известна по службе, работе, учебе или в иных случаях,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Федерации, если эти сведения стали достоянием других лиц,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отсутствии признаков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арестом на срок от четырех до шести месяцев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по неосторожности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трех до семи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283.1.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получение сведений, составляющих государственную тайну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Получение сведений, составляющих государственную тайну, путем похищения, обмана,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шантажа, принуждения, угрозы применения насилия либо иным незаконным способом (при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отсутствии признаков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четырех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если оно: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совершено группой лиц;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совершено с применением насилия;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повлекло наступление тяжких последствий;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совершено с использованием специальных и иных технических средств, предназначенных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негласного получения информации;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сопряжено с распространением сведений, составляющих государственную тайну, либо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перемещением носителей таких сведений за пределы 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трех до восьми лет.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283.2.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требований по защите государственной тайны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Выезд из Российской Федерации гражданина Российской Федерации, допущенного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ранее допускавшегося к государственной тайне, право которого на выезд из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заведомо для него ограничено в соответствии с законодательством Российской Федерации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тайне,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трех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Незаконные перемещение или пересылка носителей, содержащих сведения, составляющие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государственную тайну, за пределы Российской Федерации, при отсутствии признаков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189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четырех лет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применением насилия или с угрозой его применения либо должностным лицом с использованием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шестисот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шести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пятисот тысяч до семисот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до трех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трех до семи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Утрата документов, содержащих государственную тайну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лицом, имеющим допуск к государственной тайне, установленных правил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обращения с содержащими государственную тайну документами, а равно с предметами, сведения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которых составляют государственную тайну, если это повлекло по неосторожности их утрату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наступление тяжких последствий,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трех лет, либо арестом на срок от четырех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шести месяцев, либо лишением свободы на срок до трех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284.1.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Осуществление деятельности иностранной или международной организации,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которой принято решение о признании нежелательной на территории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ее деятельности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Участие в деятельности иностранной или международной организации,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которой принято решение о признании нежелательной на территории Российской Федерации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в соответствии с законодательством Российской Федерации, совершенное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подвергнутым административному наказанию за аналогичное деяние либо имеющим судимость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 совершение преступления, предусмотренного настоящей статьей,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330.3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двух до трех лет, либо обязательными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трехсот шестидесяти часов, либо принудительными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 лет с ограничением свободы на срок до двух лет или без такового,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от одного года до четырех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десяти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Предоставление или сбор средств либо оказание финансовых услуг, заведомо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предназначенных для обеспечения деятельности иностранной или международной организации,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которой принято решение о признании нежелательной на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ее деятельности в соответствии с законодательством Российской Федерации,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обязательными работами на срок до трехсот шестидесяти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 с ограничением свободы на срок до двух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срок от одного года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десяти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Организация деятельности иностранной или международной организации,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которой принято решение о признании нежелательной на территории Российской Федерации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в соответствии с законодательством 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обязательными работами на срок до четырехсот восьмидесяти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ограничением свободы на срок до двух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срок от двух до шести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десяти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совершившее преступление, предусмотренное настоящей статьей,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 по данной статье, если оно добровольно прекратило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участие в деятельности иностранной или международной организации, в отношении которой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принято решение о признании нежелательной на территории Российской Федерации ее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законодательством Российской Федерации, либо способствовало пресечению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такой организации, для обеспечения которой оно предоставляло или собирало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оказывало финансовые услуги, и если оно активно способствовало раскрытию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расследованию преступления.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284.2.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Призывы к введению мер ограничительного характера в отношении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граждан Российской Федерации или российских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Призывы к осуществлению иностранным государством, государственным объединением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(или) союзом и (или) государственным (межгосударственным) учреждением иностранного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государства или государственного объединения и (или) союза мер ограничительного характера,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выражающихся во введении или в продлении политических или экономических санкций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Российской Федерации, граждан Российской Федерации либо российских юридических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совершенные гражданином Российской Федерации после его привлечения к административной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 за аналогичное деяние в течение одного года,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лет, либо ограничением свободы на срок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лет, либо принудительными работами на срок до трех лет, либо арестом на срок до шести месяцев,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срок до трех лет со штрафом в размере до двухсот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до одного года либо без такового.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Призывы к осуществлению иностранным государством, государственным объединением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(или) союзом и (или) государственным (межгосударственным) учреждением иностранного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государства или государственного объединения и (или) союза мер ограничительного характера,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выражающихся во введении или в продлении политических или экономических санкций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Российской Федерации, граждан Российской Федерации либо российских юридических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совершенные из корыстных побуждений или по найму,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одного миллиона до трех миллионов рублей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заработной платы или иного дохода осужденного за период от трех до пяти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пяти лет со штрафом в размере до пятисот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двух лет либо без такового и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пяти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284.3.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Оказание содействия в исполнении решений международных организаций,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которых Российская Федерация не участвует, или иностранных государственных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Оказание содействия в исполнении решений международных организаций, в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Российская Федерация не участвует, или иностранных государственных органов об уголовном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преследовании должностных лиц органов публичной власти Российской Федерации в связи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осуществлением ими служебной деятельности, иных лиц в связи с прохождением ими военной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службы или пребыванием в добровольческих формированиях, содействующих выполнению задач,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возложенных на Вооруженные Силы Российской Федерации или войска национальной гвардии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Российской Федерации, при отсутствии признаков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трехсот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трех до пяти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пяти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 из корыстных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побуждений или по найму,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одного миллиона до трех миллионов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трех до пяти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двух до семи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десяти лет.</w:t>
      </w:r>
    </w:p>
    <w:p>
      <w:pPr>
        <w:autoSpaceDN w:val="0"/>
        <w:autoSpaceDE w:val="0"/>
        <w:widowControl/>
        <w:spacing w:line="336" w:lineRule="exact" w:before="284" w:after="0"/>
        <w:ind w:left="432" w:right="576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30. Преступления против государственной власти, интересов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государственной службы и службы в органах местного самоуправления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Злоупотребление должностными полномочиями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Использование должностным лицом своих служебных полномочий вопреки интересам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службы, если это деяние совершено из корыстной или иной личной заинтересованности и повлекло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существенное нарушение прав и законных интересов граждан или организаций либо охраняемых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интересов общества или государства,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лет, либо арестом на срок от четырех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либо лишением свободы на срок до четырех лет.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лицом, занимающим государственную должность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или государственную должность субъекта Российской Федерации, а равно главой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местного самоуправления,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семи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повлекшие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десяти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Должностными лицами в статьях настоящей главы признаются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постоянно, временно или по специальному полномочию осуществляющие функции представителя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либо выполняющие организационно-распорядительные, административно-хозяйственные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функции в государственных органах, органах местного самоуправления, государственных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муниципальных учреждениях, государственных внебюджетных фондах, государственных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корпорациях, государственных компаниях, публично-правовых компаниях, на государственных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муниципальных унитарных предприятиях, в хозяйственных обществах, в высшем органе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управления которых Российская Федерация, субъект Российской Федерации или муниципальное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образование имеет право прямо или косвенно (через подконтрольных им лиц) распоряжаться более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чем пятьюдесятью процентами голосов либо в которых Российская Федерация, субъект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или муниципальное образование имеет право назначать (избирать) единоличный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исполнительный орган и (или) более пятидесяти процентов состава коллегиального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управления, в акционерных обществах, в отношении которых используется специальное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участие Российской Федерации, субъектов Российской Федерации или муниципальных образований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управлении такими акционерными обществами ("золотая акция"), а также в Вооруженных Силах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других войсках и воинских формированиях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 лицами, занимающими государственные должности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статьях настоящей главы и других статьях настоящего Кодекса понимаются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занимающие должности, устанавливаемые Конституцией Российской Федерации, федеральными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конституционными законами и федеральными законами для непосредственного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полномочий государственных органов.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Под лицами, занимающими государственные должности субъектов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статьях настоящей главы и других статьях настоящего Кодекса понимаются лица, занимающие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должности, устанавливаемые конституциями или уставами субъектов Российской Федерации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непосредственного исполнения полномочий государственных органов.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Государственные служащие и муниципальные служащие, не относящиеся к числу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должностных лиц, несут уголовную ответственность по статьям настоящей главы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специально предусмотренных соответствующими статьями.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Утратил силу.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285.1.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Нецелевое расходование бюджетных средств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Расходование бюджетных средств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получателя бюджетных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цели, не соответствующие условиям их получения, определенным утвержденными бюджетом,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бюджетной росписью, уведомлением о бюджетных ассигнованиях, сметой доходов и расходов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 документом, являющимся основанием для получения бюджетных средств, совершенное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двух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шести месяцев, либо лишением свободы на срок до двух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особо крупном размере,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размером в настоящей статье, а также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285.2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признается сумма бюджетных средств, превышающая один миллион пятьсот тысяч рублей,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особо крупным размером - семь миллионов пятьсот тысяч рублей.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285.2.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Нецелевое расходование средств государственных внебюджетных фондов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Расходование средств государственных внебюджетных фондов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цели, не соответствующие условиям, определенным законодательством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регулирующим их деятельность, и бюджетам указанных фондов, совершенное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двух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шести месяцев, либо лишением свободы на срок до двух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285.3.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Внесение в единые государственные реестры заведомо недостоверных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Умышленное внесение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 один из единых государственных реестров,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законодательством Российской Федерации, заведомо недостоверных сведений,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равно умышленное уничтожение или подлог документов, на основании которых были внесены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запись или изменение в указанные единые государственные реестры, если обязательное хранение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этих документов предусмотрено законодательством 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лет, либо лишением свободы на тот же срок.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группой лиц по предварительному сговору,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пятисот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от одного года до трех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пяти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шести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от шести месяцев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десяти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285.4.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Злоупотребление должностными полномочиями при выполнении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государственного оборонного заказа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Использование должностным лицом своих служебных полномочий вопреки интересам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службы, если это деяние совершено из корыстной или иной личной заинтересованности и повлекло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существенное нарушение охраняемых законом интересов общества или государства при выполнении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государственного оборонного заказа,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одного миллиона до трех миллионов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десяти лет либо лишением свободы на срок от четырех до восьми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пятисот тысяч до одного миллиона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трех до четырех лет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совершенное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повлекшее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десяти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285.5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Нарушение должностным лицом условий государственного контракта по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государственному оборонному заказу либо условий договора, заключенного в целях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выполнения государственного оборонного заказа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условий государственного контракта по государственному оборонному заказу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условий договора, заключенного в целях выполнения государственного оборонного заказа,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должностным лицом, подвергнутым административному наказанию за деяние, предусмотренное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частью 5, 6 или 7 статьи 7.30.3 Кодекса Российской Федерации об административных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правонарушениях,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одного миллиона до трех миллионов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десяти лет либо лишением свободы на срок от четырех до восьми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пятисот тысяч до одного миллиона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трех до четырех лет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до трех лет.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Нарушение условий государственного контракта по государственному оборонному заказу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условий договора, заключенного в целях выполнения государственного оборонного заказа,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должностным лицом, повлекшее причинение Российской Федерации ущерба в сумме, составляющей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менее пяти процентов цены таких государственного контракта либо договора, но не менее пяти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миллионов рублей, или невыполнение задания государственного оборонного заказа,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десяти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Должностное лицо, совершившее преступление,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освобождается от уголовной ответственности, если оно добровольно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устранило нарушение условий государственного контракта по государственному оборонному заказу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условий договора, заключенного в целях выполнения государственного оборонного заказа.</w:t>
      </w:r>
    </w:p>
    <w:p>
      <w:pPr>
        <w:autoSpaceDN w:val="0"/>
        <w:tabs>
          <w:tab w:pos="492" w:val="left"/>
          <w:tab w:pos="724" w:val="left"/>
          <w:tab w:pos="1444" w:val="left"/>
          <w:tab w:pos="1538" w:val="left"/>
          <w:tab w:pos="3612" w:val="left"/>
          <w:tab w:pos="4624" w:val="left"/>
          <w:tab w:pos="5030" w:val="left"/>
          <w:tab w:pos="5692" w:val="left"/>
          <w:tab w:pos="6098" w:val="left"/>
          <w:tab w:pos="7040" w:val="left"/>
          <w:tab w:pos="7926" w:val="left"/>
          <w:tab w:pos="9028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285.6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Отказ или уклонение должностного лица, подвергнутого административному</w:t>
      </w:r>
      <w:r>
        <w:tab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наказанию, от заключения государственного контракта по государственному</w:t>
      </w:r>
      <w:r>
        <w:tab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оборонному заказу либо договора, необходимого для выполнения государственного</w:t>
      </w:r>
      <w:r>
        <w:tab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оборонного заказа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 или уклонение должностного лица, подвергнутого административному наказанию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деяние, 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предусмотренное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частью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статьи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7.30.3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Кодекса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об административных правонарушениях, от заключения государственного контракта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государственному оборонному заказу либо договора, необходимого для выполнения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государственного оборонного заказа, если заключение таких государственного контракта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является обязательным в соответствии с федеральным законом, -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одного миллиона до трех миллионов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десяти лет либо лишением свободы на срок от четырех до восьми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пятисот тысяч до одного миллиона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трех до четырех лет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Превышение должностных полномочий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Совершение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действий, явно выходящих за пределы его полномочий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повлекших существенное нарушение прав и законных интересов граждан или организаций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охраняемых законом интересов общества или государства,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лет, либо арестом на срок от четырех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либо лишением свободы на срок до четырех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лицом, занимающим государственную должность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или государственную должность субъекта Российской Федерации, а равно главой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местного самоуправления,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семи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совершены: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 применением насилия или с угрозой его применения;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применением оружия или специальных средств;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причинением тяжких последствий;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группой лиц,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в отношении несовершеннолетнего;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е) из корыстной или иной личной заинтересованности,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трех до десяти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с применением пытки,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четырех до двенадцати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десяти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смерть потерпевшего или причинение тяжкого вреда его здоровью,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пятнадцати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Под пыткой в настоящей статье и других статьях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понимается любое действие (бездействие), которым какому-либо лицу умышленно причиняется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сильная боль либо физические или нравственные страдания, чтобы получить от него или третьего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сведения или признания, наказать его за действие, которое совершило оно или третье лицо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совершении которого оно подозревается, запугать или принудить его или третье лицо, или по любой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причине, основанной на дискриминации любого характера.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 является пыткой причинение физических или нравственных страданий,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возникают в результате правомерных действий должностного лица или другого лица либо неизбежно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сопряжены с такими действиями.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286.1.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Неисполнение сотрудником органа внутренних дел приказа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Умышленное неисполнение сотрудником органа внутренних дел приказа начальника,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отданного в установленном порядке и не противоречащего закону, причинившее существенный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 правам и законным интересам граждан или организаций либо охраняемым законом интересам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 или государства,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двух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такового, либо арестом на срок до шести месяцев, либо лишением свободы на срок до двух лет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группой лиц, группой лиц по предварительному сговору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группой, а равно повлекшее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 тот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 срок.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Отказ в предоставлении информации Федеральному Собранию Российской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или Счетной палате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Неправомерный отказ в предоставлении или уклонение от предоставления информации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(документов, материалов), а также предоставление заведомо неполной либо ложной информации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Совету Федерации Федерального Собрания Российской Федерации, Государственной Думе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Собрания Российской Федерации или Счетной палате Российской Федерации,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эти деяния совершены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обязанным предоставлять такую информацию,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от двух до пяти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трех лет, либо арестом на срок до шести месяцев,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трех лет.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лицом, занимающим государственную должность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или государственную должность субъекта 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если они: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сопряжены с сокрытием правонарушений, совершенных должностными лицами органов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власти;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совершены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повлекли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восьми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Присвоение полномочий должностного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Присвоение государственным служащим или муниципальным служащим, не являющимся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должностным лицом, полномочий должностного лица и совершение им в связи с этим действий,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повлекли существенное нарушение прав и законных интересов граждан или организаций,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сорока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месяцев,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трехсот шестидесяти часов, либо исправительными работами на срок до двух лет, либо арестом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участие в предпринимательской деятельности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Учреждение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организации, осуществляющей предпринимательскую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деятельность, либо участие в управлении такой организацией лично или через доверенное лицо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вопреки запрету, установленному законом, если эти деяния связаны с предоставлением такой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 льгот и преимуществ или с покровительством в иной форме,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восьмидесяти тысяч рублей или в размере заработной платы или иного дохода осужденного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период до шести месяцев, либо обязательными работами на срок до четырехсот восьмидесяти часов,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двух лет, либо арестом на срок до шести месяцев,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Получение взятки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Получение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иностранным 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либо должностным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 публичной международной организации лично или через посредника взятки в виде денег,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ценных бумаг, иного имущества либо в виде незаконных оказания ему услуг имущественного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характера, предоставления иных имущественных прав (в том числе когда взятка по указанию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должностного лица передается иному физическому или юридическому лицу) за совершение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 (бездействие) в пользу взяткодателя или представляемых им лиц, если указанные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(бездействие) входят в служебные полномочия должностного лица либо если оно в силу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должностного положения может способствовать указанным действиям (бездействию), а равно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общее покровительство или попустительство по службе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одного миллиона рублей,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двух лет, или в размере от десятикратной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пятидесятикратной суммы взятки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лет, либо исправительными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от одного года до двух лет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лет, либо принудительными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пяти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лет, либо лишением свободы на срок до трех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десятикратной до двадцатикратной суммы взятки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Получение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иностранным 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либо должностным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лицом публичной международной организации взятки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значительном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одного миллиона пятисот тысяч рублей,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размере заработной платы или иного дохода осужденного за период от шести месяцев до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лет, или в размере от тридцатикратной до шестидесятикратной суммы взятки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трех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срок до шести лет со штрафом в размере до тридцатикратной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взятки или без такового 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Получение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иностранным 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либо должностным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 публичной международной организации взятки за незаконные действия (бездействие)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пятисот тысяч до двух миллионов рублей,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шести месяцев до двух лет,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от сорокакратной до семидесятикратной суммы взятки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от трех до восьми лет со штрафом в размере до сорокакратной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взятки или без такового 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 -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лицом,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занимающим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государственную должность Российской Федерации или государственную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должность субъекта Российской Федерации, а равно главой органа местного самоуправления,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одного миллиона до трех миллионов рублей,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одного года до трех лет,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от шестидесятикратной до восьмидесятикратной суммы взятки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семи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от пяти до десяти лет со штрафом в размере до пятидесятикратной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взятки или без такового 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семи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совершены: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вымогательством взятки;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 миллионов до четырех миллионов рублей,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четырех лет,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от семидесятикратной до девяностократной суммы взятки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десяти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от семи до двенадцати лет со штрафом в размере до шестидесятикратной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суммы взятки или без такового 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десяти лет или без такового.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"а"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"б" части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 миллионов до пяти миллионов рублей,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трех до пяти лет,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восьмидесятикратной до стократной суммы взятки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пятнадцати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восьми до пятнадцати лет со штрафом в размере до семидесятикратной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взятки или без такового 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пятнадцати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Значительным размером взятки в настоящей статье,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статьях 291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291.1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признаются сумма денег, стоимость ценных бумаг, иного имущества, услуг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имущественного характера, иных имущественных прав, превышающие двадцать пять тысяч рублей,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крупным размером взятки - превышающие сто пятьдесят тысяч рублей, особо крупным размером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взятки - превышающие один миллион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Под иностранным должностным лицом в настоящей статье,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статьях 291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291.1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294.1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304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понимается любое назначаемое или избираемое лицо, занимающее какую-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должность в законодательном, исполнительном, административном или судебном органе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иностранного государства, либо любое лицо, выполняющее какую-либо публичную функцию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иностранного государства, в том числе для публичного ведомства или публичного предприятия;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 должностным лицом публичной международной организации или международного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понимается международный гражданский служащий или любое лицо, которое уполномочено такими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организацией или органом действовать от их имени.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Дача взятки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Дача взятки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должностному лицу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иностранному должностному лицу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либо должностному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 публичной международной организации лично или через посредника (в том числе когда взятка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указанию должностного лица передается иному физическому или юридическому лицу)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пятисот тысяч рублей,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или в размере от пятикратной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тридцатикратной суммы взятки, либо исправительными работами на срок до двух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или без такового, либо принудительными работами на срок до трех лет,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 со штрафом в размере от пятикратной до десятикратной суммы взятки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Дача взятки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должностному лицу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иностранному должностному лицу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либо должностному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 публичной международной организации лично или через посредника (в том числе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взятка по указанию должностного лица передается иному физическому или юридическому лицу)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значительном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одного миллиона рублей,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двух лет, или в размере от десятикратной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сорокакратной суммы взятки, либо исправительными работами на срок от одного года до двух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от одного года до трех лет или без такового, либо лишением свободы на срок до пяти лет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штрафом в размере от пятикратной до пятнадцатикратной суммы взятки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Дача взятки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должностному лицу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иностранному должностному лицу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либо должностному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 публичной международной организации лично или через посредника (в том числе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взятка по указанию должностного лица передается иному физическому или юридическому лицу)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совершение заведомо незаконных действий (бездействие)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одного миллиона пятисот тысяч рублей,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двух лет, или в размере от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тридцатикратной до шестидесятикратной суммы взятки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 или без такового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срок до восьми лет со штрафом в размере до тридцатикратной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взятки или без такового 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 -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совершены: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одного миллиона до трех миллионов рублей,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одного года до трех лет,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от шестидесятикратной до восьмидесятикратной суммы взятки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семи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 либо лишением свободы на срок от семи до двенадцати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шестидесятикратной суммы взятки или без такового и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семи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Деяния, предусмотренные частями первой - четвертой настоящей статьи, совершенные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двух миллионов до четырех миллионов рублей,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двух до четырех лет,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от семидесятикратной до девяностократной суммы взятки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десяти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 либо лишением свободы на срок от восьми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семидесятикратной суммы взятки или без такового и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десяти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давшее взятку, освобождается от уголовной ответственности, если оно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активно способствовало раскрытию и (или) расследованию преступления и либо в отношении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имело место вымогательство взятки со стороны должностного лица, либо лицо после совершения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 добровольно сообщило в орган, имеющий право возбудить уголовное дело, о даче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взятки.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Посредничество во взяточничестве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Посредничество во взяточничестве, то есть непосредственная передача взятки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поручению взяткодателя или взяткополучателя либо иное способствование взяткодателю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взяткополучателю в достижении либо реализации соглашения между ними о получении и даче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взятки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значительном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семисот тысяч рублей,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одного года, или в размере от двадцатикратной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сорокакратной суммы взятки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 лет со штрафом в размере до двадцатикратной суммы взятки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Посредничество во взяточничестве за совершение заведомо незаконных действий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(бездействие) либо лицом с использованием своего служебного положения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одного миллиона рублей,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или в размере от двадцатикратной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пятидесятикратной суммы взятки с лишением права занимать определенные должности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заниматься определенной деятельностью на срок до трех лет или без такового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трех до семи лет со штрафом в размере до тридцатикратной суммы взятки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 и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Посредничество во взяточничестве,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 или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одного миллиона до двух миллионов рублей,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одного года до двух лет,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размере от пятидесятикратной до семидесятикратной суммы взятки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 либо лишением свободы на срок от пяти до десяти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шестидесятикратной суммы взятки или без такового и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Посредничество во взяточничестве, совершенное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особо крупном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одного миллиона пятисот тысяч до трех миллионов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рублей, или в размере заработной платы или иного дохода осужденного за период от двух до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лет, или в размере от шестидесятикратной до восьмидесятикратной суммы взятки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семи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такового либо лишением свободы на срок от семи до двенадцати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семидесятикратной суммы взятки или без такового и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семи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Обещание или предложение посредничества во взяточничестве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 миллионов рублей,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трех лет, или в размере до шестидесятикратной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суммы взятки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пяти лет или без такового либо лишением свободы на срок до семи лет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штрафом в размере до тридцатикратной суммы взятки или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совершившее преступление, предусмотренное настоящей статьей,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ответственности, если оно активно способствовало раскрытию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пресечению преступления и добровольно сообщило о совершенном преступлении в орган, имеющий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возбудить уголовное дело.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291.2.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Мелкое взяточничество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Получение взятки, дача взятки лично или через посредника в размере, не превышающем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десяти тысяч рублей,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месяцев, либо исправительными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года, либо ограничением свободы на срок до двух лет,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лицом, имеющим судимость за совершение преступлений,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290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291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291.1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либо настоящей статьей,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одного года, либо исправительными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лет, либо ограничением свободы на срок до четырех лет,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трех лет.</w:t>
      </w:r>
    </w:p>
    <w:p>
      <w:pPr>
        <w:autoSpaceDN w:val="0"/>
        <w:autoSpaceDE w:val="0"/>
        <w:widowControl/>
        <w:spacing w:line="288" w:lineRule="exact" w:before="26" w:after="188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совершившее дачу взятки в размере, указанном в настоящей статье,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ответственности, если оно активно способствовало раскрытию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расследованию преступления и либо в отношении его имело место вымогательство взятки, либо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 после совершения преступления добровольно сообщило в орган, имеющий право возбудить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уголовное дело, о даче взятки.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Служебный подлог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Служебный подлог, то есть внесение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а также государственным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служащим или муниципальным служащим, не являющимся должностным лицом, в официальные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документы заведомо ложных сведений, а равно внесение в указанные документы исправлений,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искажающих их действительное содержание, если эти деяния совершены из корыстной или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личной заинтересованности (при отсутствии признаков преступления,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первой статьи 292.1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четырехсот восьмидесяти часов, либо исправительными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двух лет, либо арестом на срок до шести месяцев,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повлекшие существенное нарушение прав и законных интересов граждан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организаций либо охраняемых законом интересов общества или государства,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четырех лет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292.1.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Незаконная выдача паспорта гражданина Российской Федерации, 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равно внесение заведомо ложных сведений в документы, повлекшее незаконное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приобретение гражданства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Незаконная выдача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государственным служащим паспорта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гражданина Российской Федерации иностранному гражданину или лицу без гражданства, а равно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внесение должностным лицом, а также государственным служащим или муниципальным служащим,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являющимся должностным лицом, заведомо ложных сведений в документы, повлекшее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незаконное приобретение гражданства 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шести месяцев,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лет, либо принудительными работами на срок до пяти лет,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Неисполнение или ненадлежащее исполнение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государственным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служащим своих обязанностей вследствие недобросовестного или небрежного отношения к службе,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это повлекло незаконную выдачу паспорта гражданина Российской Федерации иностранному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гражданину или лицу без гражданства либо незаконное приобретение гражданства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шести месяцев,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Халатность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Халатность, то есть неисполнение или ненадлежащее исполнение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своих обязанностей вследствие недобросовестного или небрежного отношения к службе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обязанностей по должности, если это повлекло причинение крупного ущерба или существенное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прав и законных интересов граждан или организаций либо охраняемых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интересов общества или государства,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часов, либо исправительными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трех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То же деяние, повлекшее причинение особо крупного ущерба,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двухсот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 с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или без такового, либо обязательными работами на срок до четырехсот восьмидесяти часов,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исправительными работами на срок до двух лет, либо арестом на срок до шести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 тяжкого вреда здоровью или 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пяти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либо лишением свободы на срок до семи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ущербом в настоящей статье признается ущерб, сумма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превышает один миллион пятьсот тысяч рублей, а особо крупным - семь миллионов пятьсот тысяч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31. Преступления против правосудия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Воспрепятствование осуществлению правосудия и производству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предварительного расследования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Вмешательство в какой бы то ни было форме в деятельность суда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воспрепятствования осуществлению правосудия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арестом на срок до шести месяцев,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Вмешательство в какой бы то ни было форме в деятельность прокурора, следователя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лица, производящего дознание, в целях воспрепятствования всестороннему, полному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объективному расследованию дела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восьмидесяти часов, либо арестом на срок до шести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 с использованием своего служебного положения,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четырех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такового, либо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четырех лет с лишением права занимать определенные должности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294.1.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осуществление следственных, иных процессуальных действий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оперативно-разыскных мероприятий на территории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Совершение иностранным должностным лицом либо должностным лицом публичной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международной организации или международного органа, в которых не участвует Российская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Федерация, на территории Российской Федерации действия, которое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 относится к следственному или иному процессуальному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действию или оперативно-разыскному мероприятию, в интересах иностранного государства,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публичной международной организации или международного органа, в которых не участвует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Российская Федерация, в том числе путем использования систем видео-конференц-связи или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связи с лицом, находящимся на территории Российской Федерации, в нарушение порядка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взаимодействия с иностранными и международными правоохранительными и судебными органами,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предусмотренного международным договором Российской Федерации и (или)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и в целях, противоречащих интересам Российской Федерации,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отсутствии признаков преступления,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284.3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пятисот тысяч до двух миллионов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шести месяцев до двух лет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пяти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Посягательство на жизнь лица, осуществляющего правосудие или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предварительное расследование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Посягательство на жизнь судьи, присяжного заседателя или иного лица, участвующего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отправлении правосудия, прокурора, следователя, лица, производящего дознание, защитника,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эксперта, специалиста, сотрудника органов принудительного исполнения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равно их близких в связи с рассмотрением дел или материалов в суде, производством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предварительного расследования либо исполнением приговора, решения суда или иного судебного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акта, совершенное в целях воспрепятствования законной деятельности указанных лиц либо из мести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такую деятельность,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двенадцати до двадцати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лет, либо пожизненным лишением свободы, либо смертной казнью.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Угроза или насильственные действия в связи с осуществлением правосудия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производством предварительного расследования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Угроза убийством, причинением вреда здоровью, уничтожением или повреждением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в отношении судьи, присяжного заседателя или иного лица, участвующего в отправлении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правосудия, а равно их близких в связи с рассмотрением дел или материалов в суде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в отношении прокурора, следователя, лица, производящего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дознание, защитника, эксперта, специалиста, сотрудника органов принудительного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а равно их близких в связи с производством предварительного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расследования, рассмотрением дел или материалов в суде либо исполнением приговора, 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суда или иного судебного акта,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арестом на срок от трех до шести месяцев,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совершенные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применением насилия, не опасного для жизни или здоровья,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Деяния, предусмотренные частями первой или второй настоящей статьи, совершенные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применением насилия, опасного для жизни или здоровья,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от пяти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Неуважение к суду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Неуважение к суду, выразившееся в оскорблении участников судебного разбирательства,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восьмидесяти часов, либо арестом на срок до четырех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выразившееся в оскорблении судьи, присяжного заседателя или иного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участвующего в отправлении правосудия,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четырехсот восьмидесяти часов, либо исправительными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арестом на срок до шести месяцев.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Клевета в отношении судьи, присяжного заседателя, прокурора, следователя,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производящего дознание, сотрудника органов принудительного исполнения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Клевета в отношении судьи, присяжного заседателя или иного лица, участвующего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отправлении правосудия, в связи с рассмотрением дел или материалов в суде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 миллионов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трехсот шестидесяти часов.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в отношении прокурора, следователя, лица, производящего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дознание, сотрудника органов принудительного исполнения Российской Федерации в связи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производством предварительного расследования либо исполнением приговора, решения суда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судебного акта,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трехсот двадцати часов.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соединенные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обвинением лица в совершении тяжкого или особо тяжкого преступления,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пяти миллионов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лет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четырехсот восьмидесяти часов.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0"/>
        <w:ind w:left="724" w:right="100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Привлечение заведомо невиновного к уголовной ответственности или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незаконное возбуждение уголовного дела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Привлечение заведомо невиновного к уголовной ответственности -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семи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соединенное с обвинением лица в совершении тяжкого или особо тяжкого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преступления либо повлекшее причинение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крупного ущерба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иные тяжкие последствия,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08" w:lineRule="exact" w:before="74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Незаконное возбуждение уголовного дела, если это деяние совершено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воспрепятствования предпринимательской деятельности либо из корыстной или иной личной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заинтересованности и повлекло прекращение предпринимательской деятельности либо причинение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крупного ущерба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ущербом в настоящей статье признается ущерб, сумма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превышает один миллион пятьсот тысяч рублей.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освобождение от уголовной ответственности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Незаконное освобождение от уголовной ответственности лица, подозреваемого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обвиняемого в совершении преступления, прокурором, следователем или лицом, производящим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дознание,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семи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задержание, заключение под стражу или содержание под стражей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Заведомо незаконное задержание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трех лет, либо принудительными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такового, либо арестом на срок от четырех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либо лишением свободы на срок до двух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Заведомо незаконные заключение под стражу или содержание под стражей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четырех лет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повлекшие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от трех до восьми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Принуждение к даче показаний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Принуждение подозреваемого, обвиняемого, осужденного, оправданного, потерпевшего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свидетеля к даче показаний либо эксперта или специалиста к даче заключения или показаний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применения угроз, шантажа или иных незаконных действий со стороны следователя,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производящего дознание, или иного сотрудника правоохранительного органа, а равно другого лица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ведома или молчаливого согласия следователя, лица, производящего дознание, или иного сотрудника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правоохранительного органа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трех лет,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лет, либо лишением свободы на тот же срок.</w:t>
      </w:r>
    </w:p>
    <w:p>
      <w:pPr>
        <w:autoSpaceDN w:val="0"/>
        <w:autoSpaceDE w:val="0"/>
        <w:widowControl/>
        <w:spacing w:line="288" w:lineRule="exact" w:before="20" w:after="0"/>
        <w:ind w:left="724" w:right="187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соединенное с применением насилия или издевательств,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двух до восьми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 с применением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пытки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четырех до двенадцати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десяти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потерпевшего или причинение тяжкого вреда его здоровью,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восьми до пятнадцати лет с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двадцати лет.</w:t>
      </w:r>
    </w:p>
    <w:p>
      <w:pPr>
        <w:autoSpaceDN w:val="0"/>
        <w:tabs>
          <w:tab w:pos="724" w:val="left"/>
          <w:tab w:pos="990" w:val="left"/>
          <w:tab w:pos="1444" w:val="left"/>
          <w:tab w:pos="3062" w:val="left"/>
          <w:tab w:pos="4816" w:val="left"/>
          <w:tab w:pos="5552" w:val="left"/>
          <w:tab w:pos="6076" w:val="left"/>
          <w:tab w:pos="8312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Фальсификация доказательств и результатов оперативно-разыскной</w:t>
      </w:r>
      <w:r>
        <w:br/>
      </w:r>
      <w:r>
        <w:tab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Фальсификация доказательств по гражданскому, административному делу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участвующим в деле, или его представителем, а равно фальсификация доказательств по делу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административном правонарушении участником производства по делу об административном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правонарушении или его представителем, а равно фальсификация доказательств должностным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лицом,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уполномоченным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рассматривать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дела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административных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правонарушениях,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должностным лицом, уполномоченным составлять протоколы об административных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правонарушениях,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до четырехсот восьмидесяти часов, либо исправительными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арестом на срок до четырех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Фальсификация доказательств по уголовному делу лицом, производящим дознание,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следователем, прокурором или защитником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трех лет, либо принудительными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такового, либо лишением свободы на срок до пяти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Фальсификация доказательств по уголовному делу о тяжком или об особо тяжком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преступлении, а равно фальсификация доказательств, повлекшая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семи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Фальсификация результатов оперативно-разыскной деятельности лицом, уполномоченным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проведение оперативно-разыскных мероприятий, в целях уголовного преследования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заведомо непричастного к совершению преступления, либо в целях причинения вреда чести,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достоинству и деловой репутации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двенадцати месяцев, либо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четырех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Провокация взятки, коммерческого подкупа либо подкупа в сфере закупок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товаров, работ, услуг для обеспечения государственных или муниципальных нужд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Провокация взятки, коммерческого подкупа либо подкупа в сфере закупок товаров,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работ, услуг для обеспечения государственных или муниципальных нужд, то есть попытка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передачи должностному лицу, иностранному должностному лицу, должностному лицу публичной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международной организации, лицу,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выполняющему управленческие функции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 коммерческих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иных организациях, либо лицу, указанному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 статьи 200.5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без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денег, ценных бумаг, иного имущества или оказания ему услуг имущественного характера,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предоставления иных имущественных прав в целях искусственного создания доказательств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совершения преступления или шантажа,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пяти лет с лишением права занимать определенные должности или заниматься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 или без такового,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трех лет или 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Вынесение заведомо неправосудных приговора, решения или иного судебного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Вынесение судьей (судьями) заведомо неправосудных приговора, решения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судебного акта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принудительными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 лет, либо лишением свободы на срок до четырех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связанное с вынесением незаконного приговора суда к лишению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повлекшее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трех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Заведомо ложный донос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Заведомо ложный донос о совершении преступления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двадцати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одного года,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двух лет, либо арестом на срок до шести месяцев,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соединенное с обвинением лица в совершении тяжкого или особо тяжкого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соединенные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искусственным созданием доказательств обвинения,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шести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Заведомо ложные показание, заключение эксперта, специалиста или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неправильный перевод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Заведомо ложные показание свидетеля, потерпевшего либо заключение или показание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эксперта, показание специалиста, а равно заведомо неправильный перевод в суде либо в ходе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досудебного производства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трех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соединенные с обвинением лица в совершении тяжкого или особо тяжкого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тот же срок.</w:t>
      </w:r>
    </w:p>
    <w:p>
      <w:pPr>
        <w:autoSpaceDN w:val="0"/>
        <w:autoSpaceDE w:val="0"/>
        <w:widowControl/>
        <w:spacing w:line="288" w:lineRule="exact" w:before="26" w:after="188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Свидетель, потерпевший, эксперт, специалист или переводчик освобождаются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уголовной ответственности, если они добровольно в ходе досудебного производства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судебного разбирательства до вынесения приговора суда или решения суда заявили о ложности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данных ими показаний, заключения или заведомо неправильном переводе.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Отказ свидетеля или потерпевшего от дачи показаний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 свидетеля или потерпевшего от дачи показаний либо уклонение потерпевшего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прохождения освидетельствования, от производства в отношении его судебной экспертизы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случаях, когда не требуется его согласие, или от предоставления образцов почерка и иных образцов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сравнительного исследования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сорока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месяцев,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трехсот шестидесяти часов, либо исправительными работами на срок до одного года, либо арестом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 не подлежит уголовной ответственности за отказ от дачи показаний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 себя самого, своего супруга или своих близких родственников.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Подкуп или принуждение к даче показаний или уклонению от дачи показаний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к неправильному переводу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Подкуп свидетеля, потерпевшего в целях дачи ими ложных показаний либо эксперта,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специалиста в целях дачи ими ложного заключения или ложных показаний, а равно переводчика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целью осуществления им неправильного перевода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трех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Принуждение свидетеля, потерпевшего к даче ложных показаний, эксперта, специалиста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даче ложного заключения или переводчика к осуществлению неправильного перевода, а равно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принуждение указанных лиц к уклонению от дачи показаний, соединенное с шантажом, угрозой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убийством, причинением вреда здоровью, уничтожением или повреждением имущества этих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их близких,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трех лет, либо арестом на срок от трех до шести месяцев,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Деяние, предусмотренное частью второй настоящей статьи, совершенное с применением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насилия, не опасного для жизни или здоровья указанных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 тот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Деяния, предусмотренные частями первой или второй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 либо с применением насилия, опасного для жизни или здоровья указанных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трех до семи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Разглашение данных предварительного расследования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Разглашение данных предварительного расследования лицом, предупрежденным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установленном законом порядке о недопустимости их разглашения, если оно совершено без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следователя или лица, производящего дознание,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трех месяцев.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Разглашение сведений о мерах безопасности, применяемых в отношении судьи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участников уголовного процесса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Разглашение сведений о мерах безопасности, применяемых в отношении судьи,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присяжного заседателя или иного лица, участвующего в отправлении правосудия, сотрудника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органов принудительного исполнения Российской Федерации, потерпевшего, свидетеля,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участников уголовного процесса, а равно в отношении их близких, если это деяние совершено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которому эти сведения были доверены или стали известны в связи с его служебной деятельностью,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четырехсот восьмидесяти часов, либо ограничением свободы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четырех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 тот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 срок.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Незаконные действия в отношении имущества, подвергнутого описи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аресту либо подлежащего конфискации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Растрата, отчуждение, сокрытие или незаконная передача имущества, подвергнутого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описи или аресту, совершенные лицом, которому это имущество вверено, а равно осуществление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служащим кредитной организации банковских операций с денежными средствами (вкладами),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наложен арест,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восьмидесяти часов, либо принудительными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шести месяцев, либо 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Сокрытие или присвоение имущества, подлежащего конфискации по приговору суда,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равно иное уклонение от исполнения вступившего в законную силу приговора суда о назначении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конфискации имущества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лишением свободы на срок до трех лет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штрафом в размере до восьмидесяти тысяч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до шести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Побег из места лишения свободы, из-под ареста или из-под стражи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Побег из места лишения свободы, из-под ареста или из-под стражи, совершенный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отбывающим наказание или находящимся в предварительном заключении,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четырех лет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группой лиц по предварительному сговору или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 тот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применением насилия, опасного для жизни или здоровья, либо с угрозой применения такого насилия,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равно с применением оружия или предметов, используемых в качестве оружия,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принудительными работами на срок до пяти лет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восьми лет.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Уклонение от отбывания ограничения свободы, лишения свободы, а также от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применения принудительных мер медицинского характера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Злостное уклонение лица, осужденного к ограничению свободы, от отбывания наказания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одного года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Невозвращение в исправительное учреждение лица, осужденного к лишению свободы,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которому разрешен выезд за пределы исправительного учреждения, по истечении срока выезда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неявка в соответствующий орган уголовно-исполнительной системы лица, осужденного к лишению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свободы, которому предоставлена отсрочка исполнения приговора или отбывания наказания,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истечении срока отсрочки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двух лет либо лишением свободы на тот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 срок.</w:t>
      </w:r>
    </w:p>
    <w:p>
      <w:pPr>
        <w:autoSpaceDN w:val="0"/>
        <w:autoSpaceDE w:val="0"/>
        <w:widowControl/>
        <w:spacing w:line="288" w:lineRule="exact" w:before="20" w:after="0"/>
        <w:ind w:left="0" w:right="24" w:firstLine="0"/>
        <w:jc w:val="righ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Уклонение лица, страдающего расстройством сексуального предпочтения (педофилией),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исключающим вменяемости, от применения к нему принудительных мер медицинского характера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одного года.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1. Уголовная ответственность за совершение деяния, предусмотренного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наступает в случае, когда ограничение свободы назначено лицу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качестве дополнительного наказания.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Уголовная ответственность за совершение деяния,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наступает в случае, когда принудительные меры медицинского характера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 к лицу после отбытия наказания.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3234"/>
        </w:trPr>
        <w:tc>
          <w:tcPr>
            <w:tcW w:type="dxa" w:w="1021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6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314.1.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Уклонение от административного надзора или неоднократное несоблюдение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установленных судом в соответствии с федеральным законом ограничения или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ограничений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Неприбытие без уважительных причин лица, в отношении которого установлен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административный надзор при освобождении из мест лишения свободы, к избранному 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месту жительства или пребывания в определенный администрацией исправительного учреждения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срок, а равно самовольное оставление поднадзорным лицом места жительства, пребывания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фактического нахождения, совершенные в целях уклонения от административного надзора, -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обязательными работами на срок от ста восьмидесяти до двухсот сорока часов,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либо исправительными работами на срок до двух лет, либо лишением свободы на срок до одного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года.</w:t>
            </w:r>
          </w:p>
        </w:tc>
      </w:tr>
      <w:tr>
        <w:trPr>
          <w:trHeight w:hRule="exact" w:val="298"/>
        </w:trPr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Неоднократное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несоблюдение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4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лицом, </w:t>
            </w:r>
          </w:p>
        </w:tc>
        <w:tc>
          <w:tcPr>
            <w:tcW w:type="dxa" w:w="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отношении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которого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4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установлен</w:t>
            </w:r>
          </w:p>
        </w:tc>
      </w:tr>
      <w:tr>
        <w:trPr>
          <w:trHeight w:hRule="exact" w:val="2016"/>
        </w:trPr>
        <w:tc>
          <w:tcPr>
            <w:tcW w:type="dxa" w:w="1021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административный надзор, административных ограничения или ограничений, установленных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ему судом в соответствии с федеральным законом, сопряженное с совершением данным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лицом административного правонарушения против порядка управления (за исключением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административного правонарушения, предусмотренного статьей 19.24 Кодекса Российской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Федерации об административных правонарушениях), либо административного правонарушения,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посягающего на общественный порядок и общественную безопасность, либо административного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правонарушения, посягающего на здоровье, санитарно-эпидемиологическое благополучие</w:t>
            </w:r>
          </w:p>
        </w:tc>
      </w:tr>
      <w:tr>
        <w:trPr>
          <w:trHeight w:hRule="exact" w:val="286"/>
        </w:trPr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населения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общественную 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нравственность, </w:t>
            </w:r>
          </w:p>
        </w:tc>
        <w:tc>
          <w:tcPr>
            <w:tcW w:type="dxa" w:w="7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либо </w:t>
            </w:r>
          </w:p>
        </w:tc>
        <w:tc>
          <w:tcPr>
            <w:tcW w:type="dxa" w:w="22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административного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правонарушения,</w:t>
            </w:r>
          </w:p>
        </w:tc>
      </w:tr>
      <w:tr>
        <w:trPr>
          <w:trHeight w:hRule="exact" w:val="2618"/>
        </w:trPr>
        <w:tc>
          <w:tcPr>
            <w:tcW w:type="dxa" w:w="10214"/>
            <w:gridSpan w:val="1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предусмотренного частью 7 статьи 11.5, либо статьей 11.9, либо статьей 12.8, либо статьей 12.26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Кодекса Российской Федерации об административных правонарушениях,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штрафом в размере до шестидесяти тысяч рублей или в размере заработной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платы или иного дохода осужденного за период до шести месяцев, либо обязательными работами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срок от ста до ста восьмидесяти часов, либо исправительными работами на срок до одного года,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либо принудительными работами на срок до одного года, либо арестом на срок до шести месяцев,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либо лишением свободы на срок до одного года.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Неоднократным несоблюдением лицом, в отношении которого установлен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административный надзор, административных ограничения или ограничений, установленных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судом в соответствии с федеральным законом, признается несоблюдение лицом,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установлен административный надзор, административных ограничения или ограничений,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установленных ему судом в соответствии с федеральным законом, при условии, что это лицо ранее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привлекалось к административной ответственности за аналогичное деяние два раза в течение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Неисполнение приговора суда, решения суда или иного судебного акта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Злостное неисполнение вступивших в законную силу приговора суда, решения суда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судебного акта, а равно воспрепятствование их исполнению лицом, подвергнутым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административному наказанию за деяние, предусмотренное частью 4 статьи 17.15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об административных правонарушениях, совершенное в отношении того 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судебного акта,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пятидесяти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двухсот сорока часов, либо исправительными работами на срок до одного года, либо арестом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месяцев, либо лишением свободы на срок до одного года.</w:t>
      </w:r>
    </w:p>
    <w:p>
      <w:pPr>
        <w:autoSpaceDN w:val="0"/>
        <w:tabs>
          <w:tab w:pos="724" w:val="left"/>
          <w:tab w:pos="1182" w:val="left"/>
          <w:tab w:pos="2392" w:val="left"/>
          <w:tab w:pos="4102" w:val="left"/>
          <w:tab w:pos="6004" w:val="left"/>
          <w:tab w:pos="7018" w:val="left"/>
          <w:tab w:pos="9070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Злостное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неисполнение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представителем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власти,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государственным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служащим,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муниципальным служащим, а также служащим государственного или муниципального учреждения,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коммерческой или иной организации вступивших в законную силу приговора суда, решения суда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судебного акта, а равно воспрепятствование их исполнению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лишением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занимать определенные должности или заниматься определенной деятельностью на срок до пяти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обязательными работами на срок до четырехсот восьмидесяти часов,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арестом на срок до шести месяцев,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Укрывательство преступлений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Заранее не обещанное укрывательство тяжких преступлений, совершенных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несовершеннолетних, не достигших четырнадцатилетнего возраста,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ста тысяч рублей или в размере заработной платы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дохода осужденного за период до одного года, либо принудительными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года,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Заранее не обещанное укрывательство особо тяжких преступлений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арестом на срок до шести месяцев,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 не подлежит уголовной ответственности за заранее не обещанное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укрывательство преступления, совершенного его супругом или близким родственником.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32. Преступления против порядка управления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Посягательство на жизнь сотрудника правоохранительного органа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Посягательство на жизнь сотрудника правоохранительного органа, военнослужащего,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равно их близких в целях воспрепятствования законной деятельности указанных лиц по охране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общественного порядка и обеспечению общественной безопасности либо из мести за такую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двенадцати до двадцати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лет, либо пожизненным лишением свободы, либо смертной казнью.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Применение насилия в отношении представителя власти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Применение насилия, не опасного для жизни или здоровья, либо угроза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насилия в отношении представителя власти или его близких в связи с исполнением им своих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должностных обязанностей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пяти лет, либо арестом на срок до шести месяцев,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Применение насилия, опасного для жизни или здоровья, в отношении лиц, указанных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 первой настоящей статьи,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десяти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Представителем власти в настоящей статье и других статьях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признается должностное лицо правоохранительного или контролирующего органа,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иное должностное лицо, наделенное в установленном законом порядке распорядительными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полномочиями в отношении лиц, не находящихся от него в служебной зависимости.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Оскорбление представителя власти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Публичное оскорбление представителя власти при исполнении им своих должностных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обязанностей или в связи с их исполнением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сорока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трех месяцев,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трехсот шестидесяти часов, либо исправительными работами на срок до одного года.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Разглашение сведений о мерах безопасности, применяемых в отношении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должностного лица правоохранительного или контролирующего органа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Разглашение сведений о мерах безопасности, применяемых в отношении должностного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правоохранительного или контролирующего органа, а также его близких, если это деяние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совершено лицом, которому эти сведения были доверены или стали известны в связи с его служебной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деятельностью (при отсутствии признаков преступления,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четырехсот восьмидесяти часов, либо ограничением свободы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четырех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 либо лишением свободы на тот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 срок.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Дезорганизация деятельности учреждений, обеспечивающих изоляцию от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Применение насилия, не опасного для жизни или здоровья осужденного, либо угроза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применения насилия в отношении его с целью воспрепятствовать исправлению осужденного или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мести за оказанное им содействие администрации учреждения или органа уголовно-исполнительной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системы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пяти лет.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Деяния, предусмотренные частью первой настоящей статьи, совершенные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сотрудника места лишения свободы или места содержания под стражей в связи с осуществлением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служебной деятельности либо его близких,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 либо с применением насилия, опасного для жизни или здоровья,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двенадцати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321.1.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Передача лицу, содержащемуся в учреждении уголовно-исполнительной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системы или месте содержания под стражей, средств мобильной связи и иных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коммуникации лицом, подвергнутым административному наказанию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имеющим судимость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Передача любым способом лицу, содержащемуся в учреждении уголовно-исполнительной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системы или месте содержания под стражей, средств мобильной связи и иных средств коммуникации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(или) обеспечивающих их работу комплектующих к ним, приобретение, хранение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которых указанным лицом запрещено законом, совершенная лицом, подвергнутым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административному наказанию за деяние, предусмотренное частью 2 статьи 19.12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об административных правонарушениях, или имеющим судимость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совершение преступления, предусмотренного настоящей статьей,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Незаконное пересечение Государственной границы Российской Федерации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Пересечение Государственной границы Российской Федерации без действительных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документов на право въезда в Российскую Федерацию или выезда из Российской Федерации либо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надлежащего разрешения, полученного в порядке, установленном законодательством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Федерации, при отсутствии признаков преступлений,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283.2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Пересечение Государственной границы Российской Федерации при въезде в Российскую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Федерацию иностранным гражданином или лицом без гражданства, въезд которым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Российскую Федерацию заведомо для виновного не разрешен по основаниям, предусмотренным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рублей, либо принудительными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 лиц по предварительному сговору или организованной группой либо с применением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насилия или с угрозой его применения,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пяти лет.</w:t>
      </w:r>
    </w:p>
    <w:p>
      <w:pPr>
        <w:autoSpaceDN w:val="0"/>
        <w:autoSpaceDE w:val="0"/>
        <w:widowControl/>
        <w:spacing w:line="288" w:lineRule="exact" w:before="26" w:after="188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настоящей статьи не распространяется на случаи прибытия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Российскую Федерацию с нарушением правил пересечения Государственной границы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иностранных граждан и лиц без гражданства для использования права политического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убежища в соответствии с Конституцией Российской Федерации, если в действиях этих лиц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содержится иного состава преступления.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322.1.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незаконной миграции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Организация незаконного въезда в Российскую Федерацию иностранных граждан или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гражданства, их незаконного пребывания в Российской Федерации или незаконного транзитного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проезда через территорию Российской Федерации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двух до пяти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пятисот тысяч рублей или в размере заработной платы или иного дохода осужденного за период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лет либо без такового 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лицом с использованием своего служебного положения;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в целях совершения преступления на территории Российской Федерации либо с целью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скрыть другое преступление или облегчить его совершение;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использованием поддельных документов, а равно с изъятием, сокрытием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уничтожением документов, удостоверяющих личность;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с использованием информационно-телекоммуникационных сетей, в том числе сети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"Интернет",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десяти лет со штрафом в размере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миллиона рублей или в размере заработной платы или иного дохода осужденного за период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лет либо без такового и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семи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 или в целях совершения тяжких или особо тяжких преступлений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территории 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восьми до пятнадцати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трех миллионов до пяти миллионов рублей или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трех до пяти лет либо без такового и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десяти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322.2.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Фиктивная регистрация гражданина Российской Федерации по месту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пребывания или по месту жительства в жилом помещении в Российской Федерации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фиктивная регистрация иностранного гражданина или лица без гражданства по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месту жительства в жилом помещении в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Фиктивная регистрация гражданина Российской Федерации по месту пребывания или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месту жительства в жилом помещении в Российской Федерации, а равно фиктивная регистрация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иностранного гражданина или лица без гражданства по месту жительства в жилом помещении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пяти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пяти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пяти лет или без такового,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пяти лет или без такового.</w:t>
      </w:r>
    </w:p>
    <w:p>
      <w:pPr>
        <w:autoSpaceDN w:val="0"/>
        <w:autoSpaceDE w:val="0"/>
        <w:widowControl/>
        <w:spacing w:line="288" w:lineRule="exact" w:before="26" w:after="188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совершившее преступление, предусмотренное настоящей статьей,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уголовной ответственности, если оно способствовало раскрытию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преступления и если в его действиях не содержится иного состава преступления.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322.3.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Фиктивная постановка на учет иностранного гражданина или лица без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гражданства по месту пребывания в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Фиктивная постановка на учет иностранного гражданина или лица без гражданства по месту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пребывания в Российской Федерации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до пяти лет,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пяти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пяти лет или без такового,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пяти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пяти лет или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Под фиктивной постановкой на учет иностранных граждан или лиц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гражданства по месту пребывания в Российской Федерации понимается постановка их на учет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месту пребывания в Российской Федерации на основании представления заведомо недостоверных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(ложных) сведений или документов, либо постановка иностранных граждан или лиц без гражданства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учет по месту пребывания в Российской Федерации в помещении без их намерения фактически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проживать (пребывать) в этом помещении или без намерения принимающей стороны предоставить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это помещение для фактического проживания (пребывания), либо постановка иностранных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 или лиц без гражданства на учет по месту пребывания по адресу организации, в которой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установленном порядке не осуществляют трудовую или иную не запрещенную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деятельность.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совершившее преступление, предусмотренное настоящей статьей, освобождается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уголовной ответственности, если оно способствовало раскрытию этого преступления и если в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действиях не содержится иного состава преступления.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Противоправное изменение Государственной границы Российской Федерации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Изъятие, перемещение или уничтожение пограничных знаков в целях противоправного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Государственной границы Российской Федерации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ограничением свободы на срок до двух лет, либо арестом на срок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либо лишением свободы на срок до двух лет.</w:t>
      </w:r>
    </w:p>
    <w:p>
      <w:pPr>
        <w:autoSpaceDN w:val="0"/>
        <w:autoSpaceDE w:val="0"/>
        <w:widowControl/>
        <w:spacing w:line="288" w:lineRule="exact" w:before="20" w:after="0"/>
        <w:ind w:left="724" w:right="360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повлекшие тяжкие последствия, -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четырех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Приобретение или сбыт официальных документов и государственных наград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Незаконные приобретение или сбыт официальных документов, предоставляющих права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освобождающих от обязанностей, а также государственных наград Российской Федерации, РСФСР,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СССР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исправительными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одного года, либо арестом на срок до трех месяцев.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Похищение или повреждение документов, штампов, печатей либо похищение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акцизных марок, специальных марок или знаков соответствия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Похищение, уничтожение, повреждение или сокрытие официальных документов, штампов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печатей, совершенные из корыстной или иной личной заинтересованности,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восемнадцати месяцев, либо обязательными работами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четырехсот восьмидесяти часов, либо исправительными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одного года, либо арестом на срок до четырех месяцев,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срок до одного года.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Похищение у гражданина паспорта или другого важного личного документа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часов, либо исправительными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трех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Похищение акцизных марок, специальных марок или знаков соответствия, защищенных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подделок,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до двухсот тысяч рублей или в размере заработной платы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осужденного за период до восемнадцати месяцев, либо принудительными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лет, либо лишением свободы на тот же срок.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325.1.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Неправомерное завладение государственным регистрационным знаком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транспортного средства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Неправомерное завладение государственным регистрационным знаком транспортного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средства, совершенное из корыстной заинтересованности либо в целях совершения тяжкого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особо тяжкого преступления,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одного года, либо обязательными работами до трехсот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шестидесяти часов, либо исправительными работами на срок до одного года,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группой лиц по предварительному сговору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лет, либо обязательными работами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четырех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Подделка или уничтожение идентификационного номера транспортного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Подделка или уничтожение идентификационного номера, номера кузова, шасси, двигателя,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подделка государственного регистрационного знака транспортного средства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эксплуатации или сбыта транспортного средства, использование заведомо поддельного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подложного государственного регистрационного знака в целях совершения преступления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облегчения его совершения или сокрытия, а равно сбыт транспортного средства с заведомо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поддельным идентификационным номером, номером кузова, шасси, двигателя или с заведомо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поддельным государственным регистрационным знаком либо сбыт кузова, шасси, двигателя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заведомо поддельным номером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трехсот шестидесяти часов, либо исправительными работами на срок до одного года,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ограничением свободы на срок до двух лет, либо принудительными работами на срок до двух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группой лиц по предварительному сговору или организованной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обязательными работами на срок до четырехсот восьмидесяти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исправительными работами на срок до двух лет, либо ограничением свободы на срок до трех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принудительными работами на срок до трех лет, либо лишением свободы на тот же срок.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9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</w:p>
        </w:tc>
      </w:tr>
      <w:tr>
        <w:trPr>
          <w:trHeight w:hRule="exact" w:val="284"/>
        </w:trPr>
        <w:tc>
          <w:tcPr>
            <w:tcW w:type="dxa" w:w="291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30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7278"/>
        </w:trPr>
        <w:tc>
          <w:tcPr>
            <w:tcW w:type="dxa" w:w="10214"/>
            <w:gridSpan w:val="8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327.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Подделка, изготовление или оборот поддельных документов, государственных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наград, штампов, печатей или бланков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Подделка официального документа, предоставляющего права или освобождающего от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обязанностей, в целях его использования или сбыт такого документа либо изготовление в тех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же целях или сбыт поддельных государственных наград Российской Федерации, РСФСР, СССР,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штампов, печатей или бланков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ограничением свободы на срок до двух лет, либо принудительными работами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срок до двух лет, либо арестом на срок до шести месяцев, либо лишением свободы на срок до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двух лет.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Подделка паспорта гражданина или удостоверения, предоставляющего права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освобождающего от обязанностей, в целях их использования или сбыт таких документов -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ограничением свободы на срок до трех лет, либо принудительными работами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срок до трех лет, либо лишением свободы на срок до трех лет.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Приобретение, хранение, перевозка в целях использования или сбыта либо использование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заведомо поддельных паспорта гражданина, удостоверения или иного официального документа,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предоставляющего права или освобождающего от обязанностей, штампов, печатей или бланков -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ограничением свободы на срок до одного года, либо принудительными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работами на срок до одного года, либо лишением свободы на срок до одного года.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4. Деяния, предусмотренные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частями первой - третьей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совершенные: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а) группой лиц по предварительному сговору или организованной группой;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б) в целях совершения преступления на территории Российской Федерации либо с целью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скрыть другое преступление или облегчить его совершение,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лишением свободы на срок от двух до шести лет со штрафом в размере до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пятисот тысяч рублей или в размере заработной платы или иного дохода осужденного за период до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трех лет либо без такового и с ограничением свободы на срок до одного года либо без такового.</w:t>
            </w:r>
          </w:p>
        </w:tc>
      </w:tr>
      <w:tr>
        <w:trPr>
          <w:trHeight w:hRule="exact" w:val="294"/>
        </w:trPr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1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Использование </w:t>
            </w:r>
          </w:p>
        </w:tc>
        <w:tc>
          <w:tcPr>
            <w:tcW w:type="dxa" w:w="1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заведомо </w:t>
            </w:r>
          </w:p>
        </w:tc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подложного </w:t>
            </w:r>
          </w:p>
        </w:tc>
        <w:tc>
          <w:tcPr>
            <w:tcW w:type="dxa" w:w="1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документа, </w:t>
            </w:r>
          </w:p>
        </w:tc>
        <w:tc>
          <w:tcPr>
            <w:tcW w:type="dxa" w:w="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исключением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случаев,</w:t>
            </w:r>
          </w:p>
        </w:tc>
      </w:tr>
      <w:tr>
        <w:trPr>
          <w:trHeight w:hRule="exact" w:val="1510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предусмотренных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частью третьей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штрафом в размере до восьмидесяти тысяч рублей или в размере заработной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платы или иного дохода осужденного за период до шести месяцев, либо обязательными работами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срок до четырехсот восьмидесяти часов, либо исправительными работами на срок до двух лет,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арестом на срок до шести месяцев.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327.1.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Изготовление, сбыт поддельных акцизных марок, федеральных специальных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марок, специальных марок, средств идентификации или знаков соответствия либо их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Изготовление в целях сбыта или сбыт поддельных акцизных марок, специальных марок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знаков соответствия, защищенных от подделок (за исключением акцизных марок и федеральных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специальных марок для маркировки алкогольной продукции, а также специальных (акцизных) марок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маркировки табачной продукции),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трехсот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Использование заведомо поддельных акцизных марок, специальных марок или знаков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соответствия, защищенных от подделок (за исключением акцизных марок и федеральных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специальных марок для маркировки алкогольной продукции, а также специальных (акцизных) марок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маркировки табачной продукции),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тот же срок.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Изготовление в целях сбыта или сбыт поддельных акцизных марок, федеральных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специальных марок или средств идентификации для маркировки алкогольной продукции,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поддельных специальных (акцизных) марок или средств идентификации для маркировки табачной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продукции, либо поддельных средств идентификации для маркировки никотинсодержащей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продукции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срок до восьми лет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штрафом в размере от семисот тысяч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пяти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Использование для маркировки алкогольной продукции заведомо поддельных акцизных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марок, федеральных специальных марок, средств идентификации, а равно использование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маркировки табачной продукции заведомо поддельных специальных (акцизных) марок или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идентификации либо использование для маркировки никотинсодержащей продукции заведомо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поддельных средств идентификации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трехсот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срок до восьми лет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штрафом в размере от семисот тысяч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пяти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причинившие крупный ущерб государству либо сопряженные с извлечением дохода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крупном размере;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совершенные группой лиц по предварительному сговору или организованной группой,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пятисот тысяч до восьмисот тысяч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трех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срок до двенадцати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штрафом в размере от семисот тысяч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от трех до пяти лет либо без такового и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причинившие крупный ущерб государству либо сопряженные с извлечением дохода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крупном размере;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совершенные группой лиц по предварительному сговору или организованной группой,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семисот тысяч до одного миллиона рублей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заработной платы или иного дохода осужденного за период от трех до пяти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пяти лет, либо лишением свободы на срок до двенадцати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штрафом в размере от семисот тысяч до одного миллиона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от трех до пяти лет либо без такового и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одного года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ущербом либо доходом в крупном размере в настоящей статье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ущерб либо доход в сумме, превышающей сто тысяч рублей.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327.2.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Подделка документов на лекарственные средства или медицинские изделия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упаковки лекарственных средств или медицинских изделий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Изготовление в целях использования или сбыта либо использование заведомо поддельных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документов на лекарственные средства или медицинские изделия (регистрационного удостоверения,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сертификата или декларации о соответствии, инструкции по применению лекарственного препарата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нормативной, технической и эксплуатационной документации производителя (изготовителя)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медицинского изделия),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пятисот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Изготовление в целях использования или сбыта либо использование заведомо поддельных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первичной упаковки и (или) вторичной (потребительской) упаковки лекарственного препарата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пятисот тысяч до одного миллиона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лет, либо лишением свободы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Совершение деяний,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пяти до десяти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Уклонение от прохождения военной и альтернативной гражданской службы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Уклонение от призыва на военную службу при отсутствии законных оснований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освобождения от этой службы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срок до двух лет, либо арестом на срок до шести месяцев, либо лишением свободы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Уклонение от прохождения альтернативной гражданской службы лиц, освобожденных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военной службы,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восьмидесяти часов, либо арестом на срок до шести месяцев.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Надругательство над Государственным гербом Российской Федерации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Государственным флагом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Надругательство над Государственным гербом Российской Федерации или Государственным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флагом Российской Федерации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свободы на срок до одного года, либо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на тот же срок, либо арестом на срок от трех до шести месяцев,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Самоуправство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Самоуправство, то есть самовольное, вопреки установленному законом или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нормативным правовым актом порядку совершение каких-либо действий, правомерность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оспаривается организацией или гражданином, если такими действиями причинен существенный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обязательными работами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до четырехсот восьмидесяти часов, либо исправительными работами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арестом на срок до шести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с применением насилия или с угрозой его применения,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принудительными работами на срок до пяти лет, либо арестом на срок до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либо лишением свободы на срок до пяти лет.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9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</w:p>
        </w:tc>
      </w:tr>
      <w:tr>
        <w:trPr>
          <w:trHeight w:hRule="exact" w:val="284"/>
        </w:trPr>
        <w:tc>
          <w:tcPr>
            <w:tcW w:type="dxa" w:w="355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66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3252"/>
        </w:trPr>
        <w:tc>
          <w:tcPr>
            <w:tcW w:type="dxa" w:w="10214"/>
            <w:gridSpan w:val="8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7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330.1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. Уклонение от исполнения обязанностей, предусмотренных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законодательством Российской Федерации об иностранных агентах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Уклонение от исполнения обязанностей по представлению документов, необходимых для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включения в реестр иностранных агентов, совершенное лицом, подвергнутым административному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наказанию за совершение административного правонарушения, предусмотренного частью 1 статьи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19.34 Кодекса Российской Федерации об административных правонарушениях, или имеющим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судимость за совершение преступления, предусмотренного настоящей статьей,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штрафом в размере до трехсот тысяч рублей или в размере заработной платы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иного дохода осужденного за период до двух лет, либо обязательными работами на срок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 четырехсот восьмидесяти часов, либо исправительными работами на срок до двух лет,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лишением свободы на тот же срок.</w:t>
            </w:r>
          </w:p>
        </w:tc>
      </w:tr>
      <w:tr>
        <w:trPr>
          <w:trHeight w:hRule="exact" w:val="286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Нарушение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порядка </w:t>
            </w:r>
          </w:p>
        </w:tc>
        <w:tc>
          <w:tcPr>
            <w:tcW w:type="dxa" w:w="1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деятельности </w:t>
            </w:r>
          </w:p>
        </w:tc>
        <w:tc>
          <w:tcPr>
            <w:tcW w:type="dxa" w:w="1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иностранного </w:t>
            </w:r>
          </w:p>
        </w:tc>
        <w:tc>
          <w:tcPr>
            <w:tcW w:type="dxa" w:w="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агента,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совершенное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лицом,</w:t>
            </w:r>
          </w:p>
        </w:tc>
      </w:tr>
      <w:tr>
        <w:trPr>
          <w:trHeight w:hRule="exact" w:val="640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подвергнутым административному наказанию за совершение любого из административных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правонарушений, предусмотренных частями 2 - 9 статьи 19.34 Кодекса Российской Федерации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 административных правонарушениях, или имеющим судимость за совершение преступления,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предусмотренного настоящей статьей,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штрафом в размере до трехсот тысяч рублей или в размере заработной платы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иного дохода осужденного за период до двух лет, либо обязательными работами на срок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 четырехсот восьмидесяти часов, либо исправительными работами на срок до двух лет,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лишением свободы на тот же срок.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Неисполнение установленной законодательством Российской Федерации обязанности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 представлению в уполномоченный орган документов, необходимых для включения в реестр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иностранных агентов, совершенное лицом, осуществляющим целенаправленный сбор сведений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области военной, военно-технической деятельности Российской Федерации, которые при 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получении иностранными источниками могут быть использованы против безопасности Российской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Федерации (при отсутствии признаков преступлений, предусмотренных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статьями 275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276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настоящего Кодекса),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наказывается штрафом в размере до трехсот тысяч рублей или в размере заработной платы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иного дохода осужденного за период до двух лет, либо обязательными работами на срок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 четырехсот восьмидесяти часов, либо принудительными работами на срок до пяти лет,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лишением свободы на тот же срок.</w:t>
            </w:r>
          </w:p>
          <w:p>
            <w:pPr>
              <w:autoSpaceDN w:val="0"/>
              <w:autoSpaceDE w:val="0"/>
              <w:widowControl/>
              <w:spacing w:line="288" w:lineRule="exact" w:before="26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Примечание.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Под иностранными источниками в настоящей статье понимаются лица,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указанные в части 1 статьи 3 Федерального закона от 14 июля 2022 года N 255-ФЗ "О контроле за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деятельностью лиц, находящихся под иностранным влиянием".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2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330.2.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Неисполнение обязанности по подаче уведомления о наличии у гражданина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гражданства (подданства) иностранного государства либо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вида на жительство или иного действительного документа, подтверждающего право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его постоянное проживание в иностранном государстве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Неисполнение лицом установленной законодательством Российской Федерации обязанности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подаче в соответствующий территориальный орган федерального органа исполнительной власти,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уполномоченного на осуществление функций по контролю и надзору в сфере миграции, уведомления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наличии у гражданина Российской Федерации гражданства (подданства) иностранного государства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вида на жительство или иного действительного документа, подтверждающего право на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постоянное проживание в иностранном государстве,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двухсот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одного года либо обязательными работами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четырехсот часов.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330.3.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Осуществление деятельности на территории Российской Федерации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иностранной или международной некоммерческой неправительственной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организации, сведения о структурных подразделениях которой отсутствуют 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реестре филиалов и представительств международных организаций и иностранных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некоммерческих неправительственных организаций или которая не имеет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зарегистрированного в порядке, предусмотренном законодательством Российской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о некоммерческих организациях, структурного подразделения -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отделения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Участие в деятельности на территории Российской Федерации иностранной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международной некоммерческой неправительственной организации, сведения о структурных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подразделениях которой отсутствуют в реестре филиалов и представительств международных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организаций и иностранных некоммерческих неправительственных организаций или которая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имеет зарегистрированного в порядке, предусмотренном законодательством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некоммерческих организациях, структурного подразделения - отделения, лица, привлеченного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административной ответственности за совершение административного правонарушения,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предусмотренного статьей 19.34.2 Кодекса Российской Федерации об административных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правонарушениях, два раза в течение одного года, или лица, имеющего судимость за совершение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преступления, предусмотренного настоящей статьей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284.1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(за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случаев, когда такое участие допускается в соответствии с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о некоммерческих организациях),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от ста тысяч до двухсот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работами на срок до двухсот часов, либо принудительными работами на срок до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с ограничением свободы на срок до двух лет или без такового, либо лишением свободы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двух лет с лишением права занимать определенные должности или заниматься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на срок до пяти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Организация деятельности на территории Российской Федерации иностранной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международной некоммерческой неправительственной организации, сведения о структурных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подразделениях которой отсутствуют в реестре филиалов и представительств международных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организаций и иностранных некоммерческих неправительственных организаций или которая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имеет зарегистрированного в порядке, предусмотренном законодательством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некоммерческих организациях, структурного подразделения - отделения,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обязательными работами на срок до трехсот шестидесяти часов,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принудительными работами на срок до трех лет с ограничением свободы на срок до двух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такового, либо лишением свободы на срок до трех лет с лишением права занимать определенные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 или заниматься определенной деятельностью на срок до семи лет или без такового.</w:t>
      </w:r>
    </w:p>
    <w:p>
      <w:pPr>
        <w:autoSpaceDN w:val="0"/>
        <w:autoSpaceDE w:val="0"/>
        <w:widowControl/>
        <w:spacing w:line="288" w:lineRule="exact" w:before="26" w:after="188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Лицо, совершившее преступление,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освобождается от уголовной ответственности, если оно добровольно прекратило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участие в деятельности на территории Российской Федерации иностранной или международной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некоммерческой неправительственной организации, сведения о структурных подразделениях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которой отсутствуют в реестре филиалов и представительств международных организаций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иностранных некоммерческих неправительственных организаций или которая не имеет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зарегистрированного в порядке, предусмотренном законодательством Российской Федерации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некоммерческих организациях, структурного подразделения - отделения, и если оно активно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способствовало раскрытию и (или) расследованию преступления.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XI. Преступления против военной службы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33. Преступления против военной службы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Понятие преступлений против военной службы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Преступлениями против военной службы признаются предусмотренные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главой преступления против установленного порядка прохождения военной службы,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военнослужащими, проходящими военную службу по призыву либо по контракту,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гражданами, пребывающими в запасе, во время прохождения ими военных сборов.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Утратила силу.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Утратила силу с 24 сентября 2022 г. - Федеральный закон от 24 сентября 2022 г. N 365-ФЗ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второй.1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второй.2 статьи 332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 статьи 333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 статьи 334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второй.1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пятой статьи 337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338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 статьи 339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 статьи 346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347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второй статьи 348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352.1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уголовную ответственность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несут граждане, пребывающие в добровольческих формированиях, созданных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Федеральным законом от 31 мая 1996 года N 61-ФЗ "Об обороне" (далее - добровольческие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формирования).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Для целей применения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частей второй.1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второй.2 статьи 332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третьей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333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третьей статьи 334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в отношении гражданина, пребывающего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добровольческом формировании, под начальником следует понимать лицо, наделенное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указанного гражданина в установленном порядке организационно-распорядительными функциями.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Для целей применения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третьей статьи 333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третьей статьи 334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третьей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338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третьей статьи 339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в отношении гражданина, пребывающего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добровольческом формировании, под прохождением военной службы (исполнением обязанностей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военной службы) следует понимать исполнение указанным гражданином обязанностей по контракту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пребывании в добровольческом формировании.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Неисполнение приказа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Неисполнение подчиненным приказа начальника, отданного в установленном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причинившее существенный вред интересам службы,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по военной службе на срок до двух лет, либо арестом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шести месяцев, либо содержанием в дисциплинарной воинской части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группой лиц, группой лиц по предварительному сговору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организованной группой, а равно повлекшее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2.1. Неисполнение подчиненным приказа начальника, отданного в установленном порядке,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период военного положения, в военное время либо в условиях вооруженного конфликта или 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боевых действий, а равно отказ от участия в военных или боевых действиях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двух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2.2.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период военного положения, в военное время либо в условиях вооруженного конфликта или 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боевых действий, а равно отказ от участия в военных или боевых действиях, повлекший тяжкие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трех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Неисполнение приказа вследствие небрежного либо недобросовестного отношения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службе, повлекшее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по военной службе на срок до одного года, либо арестом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шести месяцев, либо содержанием в дисциплинарной воинской части на срок до двух лет.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Сопротивление начальнику или принуждение его к нарушению обязанностей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военной службы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Сопротивление начальнику, а равно иному лицу, исполняющему возложенные на 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военной службы, или принуждение его к нарушению этих обязанностей, сопряженные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насилием или с угрозой его применения,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ограничением по военной службе на срок до двух лет, либо содержанием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дисциплинарной воинской части на срок до двух лет, либо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лиц,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применением оружия;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причинением тяжкого или средней тяжести вреда здоровью либо иных тяжких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восьми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период мобилизации или военного положения, в военное время либо в условиях вооруженного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конфликта или ведения боевых действий,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пятнадцати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Насильственные действия в отношении начальника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Нанесение побоев или применение иного насилия в отношении начальника,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 время исполнения им обязанностей военной службы или в связи с исполнением этих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обязанностей,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ограничением по военной службе на срок до двух лет, либо содержанием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дисциплинарной воинской части на срок до двух лет, либо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лиц, группой лиц по предварительному сговору или организованной группой;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 применением оружия;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причинением тяжкого или средней тяжести вреда здоровью либо иных тяжких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восьми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период мобилизации или военного положения, в военное время либо в условиях вооруженного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конфликта или ведения боевых действий,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пятнадцати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уставных правил взаимоотношений между военнослужащими при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отсутствии между ними отношений подчиненности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уставных правил взаимоотношений между военнослужащими при отсутствии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 ними отношений подчиненности, связанное с унижением чести и достоинства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издевательством над потерпевшим либо сопряженное с насилием,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содержанием в дисциплинарной воинской части на срок до двух лет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трех лет.</w:t>
      </w:r>
    </w:p>
    <w:p>
      <w:pPr>
        <w:autoSpaceDN w:val="0"/>
        <w:autoSpaceDE w:val="0"/>
        <w:widowControl/>
        <w:spacing w:line="288" w:lineRule="exact" w:before="20" w:after="188"/>
        <w:ind w:left="724" w:right="2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совершенное: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утратил силу;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отношении двух или более лиц;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группой лиц, группой лиц по предварительному сговору или организованной группой;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г) с применением оружия;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д) с причинением средней тяжести вреда здоровью, -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Деяния, предусмотренные частями первой или второй настоящей статьи, повлекшие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Оскорбление военнослужащего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Оскорбление одним военнослужащим другого во время исполнения или в связи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исполнением обязанностей военной службы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по военной службе на срок до шести месяцев или содержанием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дисциплинарной воинской части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Оскорбление подчиненным начальника, а равно начальником подчиненного во время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или в связи с исполнением обязанностей военной службы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по военной службе на срок до одного года или содержанием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дисциплинарной воинской части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Самовольное оставление части или места службы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Самовольное оставление части или места службы, а равно неявка в срок без уважительных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 на службу при увольнении из части, при назначении, переводе, из командировки, отпуска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медицинской организации продолжительностью свыше двух суток, но не более десяти суток,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военнослужащим, проходящим военную службу по призыву,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арестом на срок до шести месяцев или содержанием в дисциплинарной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воинской части на срок 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военнослужащим, отбывающим наказание в дисциплинарной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воинской части,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2.1. Самовольное оставление части или места службы, а равно неявка в срок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уважительных причин на службу продолжительностью свыше двух суток, но не более десяти суток,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военнослужащим, проходящим военную службу по призыву или по контракту,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период мобилизации или военного положения, в военное время либо в условиях вооруженного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конфликта или ведения боевых действий,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Самовольное оставление части или места службы, а равно неявка в срок без уважительных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 на службу продолжительностью свыше десяти суток, но не более одного месяца,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военнослужащим, проходящим военную службу по призыву или по контракту,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ограничением по военной службе на срок до двух лет, либо содержанием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дисциплинарной воинской части на срок до двух лет, либо лишением свободы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3.1.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в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мобилизации или военного положения, в военное время либо в условиях вооруженного конфликта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ведения боевых действий,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семи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Деяния, предусмотренные частью третьей настоящей статьи, продолжительностью свыше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месяца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Самовольное оставление части или места службы, а равно неявка в срок без уважительных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 на службу продолжительностью свыше одного месяца, совершенные военнослужащим,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проходящим военную службу по призыву или по контракту, в период мобилизации или военного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положения, в военное время либо в условиях вооруженного конфликта или ведения боевых действий,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десяти лет.</w:t>
      </w:r>
    </w:p>
    <w:p>
      <w:pPr>
        <w:autoSpaceDN w:val="0"/>
        <w:autoSpaceDE w:val="0"/>
        <w:widowControl/>
        <w:spacing w:line="288" w:lineRule="exact" w:before="26" w:after="188"/>
        <w:ind w:left="4" w:right="0" w:firstLine="72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1. Военнослужащий, впервые совершивший деяния, предусмотренные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может быть освобожден от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уголовной ответственности, если самовольное оставление части или места службы, а равно неявка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срок без уважительных причин на службу явились следствием стечения тяжелых обстоятельств.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Граждане, пребывающие в запасе, во время прохождения ими военных сборов несут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уголовную ответственность за совершение преступлений, предусмотренных настоящей статьей,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которая установлена для военнослужащих, проходящих военную службу по контракту.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Дезертирство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Дезертирство, то есть самовольное оставление части или места службы в целях уклонения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прохождения военной службы, а равно неявка в тех же целях на службу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семи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Дезертирство с оружием, вверенным по службе, а равно дезертирство, совершенное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группой лиц по предварительному сговору или организованной группой,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период мобилизации или военного положения, в военное время либо в условиях вооруженного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конфликта или ведения боевых действий,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пятнадцати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Военнослужащий, впервые совершивший дезертирство, предусмотренное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частью первой настоящей статьи, может быть освобожден от уголовной ответственности,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дезертирство явилось следствием стечения тяжелых обстоятельств.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Уклонение от исполнения обязанностей военной службы путем симуляции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болезни или иными способами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Уклонение военнослужащего от исполнения обязанностей военной службы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симуляции болезни, или причинения себе какого-либо повреждения (членовредительство),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подлога документов, или иного обмана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по военной службе на срок до одного года, либо арестом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шести месяцев, либо содержанием в дисциплинарной воинской части на срок 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в целях полного освобождения от исполнения обязанностей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военной службы,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семи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период мобилизации или военного положения, в военное время либо в условиях вооруженного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конфликта или ведения боевых действий,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несения боевого дежурства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правил несения боевого дежурства (боевой службы) по своевременному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обнаружению и отражению внезапного нападения на Российскую Федерацию либо по обеспечению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ее безопасности, если это деяние повлекло причинение вреда интересам безопасности государства,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по военной службе на срок до двух лет, либо содержанием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дисциплинарной воинской части на срок до двух лет, либо лишением свободы на срок до пяти лет.</w:t>
      </w:r>
    </w:p>
    <w:p>
      <w:pPr>
        <w:autoSpaceDN w:val="0"/>
        <w:autoSpaceDE w:val="0"/>
        <w:widowControl/>
        <w:spacing w:line="288" w:lineRule="exact" w:before="20" w:after="0"/>
        <w:ind w:left="724" w:right="374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тяжкие последствия, -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Нарушение правил несения боевого дежурства (боевой службы) вследствие небрежного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недобросовестного к ним отношения, повлекшее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по военной службе на срок до двух лет, либо содержанием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дисциплинарной воинской части на срок до двух лет, либо лишением свободы на срок до трех лет.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период мобилизации или военного положения, в военное время либо в условиях вооруженного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конфликта или ведения боевых действий,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 в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мобилизации или военного положения, в военное время либо в условиях вооруженного конфликта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ведения боевых действий,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несения пограничной службы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правил несения пограничной службы лицом, входящим в состав пограничного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наряда или исполняющим иные обязанности пограничной службы, если это деяние повлекло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 вреда интересам безопасности государства,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по военной службе на срок до двух лет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лет.</w:t>
      </w:r>
    </w:p>
    <w:p>
      <w:pPr>
        <w:autoSpaceDN w:val="0"/>
        <w:autoSpaceDE w:val="0"/>
        <w:widowControl/>
        <w:spacing w:line="288" w:lineRule="exact" w:before="20" w:after="0"/>
        <w:ind w:left="724" w:right="403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тяжкие последствия,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Нарушение правил несения пограничной службы вследствие небрежного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недобросовестного к ним отношения, повлекшее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по военной службе на срок до двух лет либо лишением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период мобилизации или военного положения, в военное время либо в условиях вооруженного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конфликта или ведения боевых действий,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 в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мобилизации или военного положения, в военное время либо в условиях вооруженного конфликта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ведения боевых действий,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уставных правил караульной службы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уставных правил караульной (вахтенной) службы лицом, входящим в состав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караула (вахты), если это деяние повлекло причинение вреда охраняемым караулом (вахтой)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объектам,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по военной службе на срок до двух лет, либо арестом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шести месяцев, либо содержанием в дисциплинарной воинской части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семи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Нарушение уставных правил караульной (вахтенной) службы вследствие небрежного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недобросовестного к ним отношения, повлекшее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период мобилизации или военного положения, в военное время либо в условиях вооруженного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конфликта или ведения боевых действий, 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десяти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Деяние,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совершенное в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мобилизации или военного положения, в военное время либо в условиях вооруженного конфликта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ведения боевых действий,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восьми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несения службы по охране общественного порядка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обеспечению общественной безопасности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правил несения службы лицом, входящим в состав войскового наряда по охране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общественного порядка и обеспечению общественной безопасности, если это деяние причинило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 правам и законным интересам граждан,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по военной службе на срок до двух лет, либо арестом на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шести месяцев, либо содержанием в дисциплинарной воинской части на срок до двух лет,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 на срок до двух лет.</w:t>
      </w:r>
    </w:p>
    <w:p>
      <w:pPr>
        <w:autoSpaceDN w:val="0"/>
        <w:autoSpaceDE w:val="0"/>
        <w:widowControl/>
        <w:spacing w:line="288" w:lineRule="exact" w:before="20" w:after="0"/>
        <w:ind w:left="724" w:right="403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тяжкие последствия,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уставных правил несения внутренней службы и патрулирования 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гарнизоне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уставных правил патрулирования в гарнизоне лицом, входящим в состав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патрульного наряда, если это деяние повлекло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по военной службе на срок до двух лет, либо арестом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шести месяцев, либо содержанием в дисциплинарной воинской части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Нарушение уставных правил несения внутренней службы лицом, входящим в суточный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наряд части (кроме караула и вахты), если это деяние повлекло утрату, уничтожение или повреждение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находящихся под охраной наряда оружия, боеприпасов, взрывчатых веществ или взрывных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устройств либо предметов военной техники, а равно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период мобилизации или военного положения, в военное время либо в условиях вооруженного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конфликта или ведения боевых действий,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семи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Оставление погибающего военного корабля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Оставление погибающего военного корабля командиром, не исполнившим до конца свои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служебные обязанности, а равно лицом из состава команды корабля без надлежащего на 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распоряжения командира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по военной службе на срок до двух лет, либо содержанием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дисциплинарной воинской части на срок до двух лет, либо лишением свободы на срок до пяти лет.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Умышленные уничтожение или повреждение военного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Умышленные уничтожение или повреждение оружия, боеприпасов или предметов военной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техники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ограничением по военной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службе на срок до двух лет, либо арестом на срок до трех месяцев, либо содержанием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дисциплинарной воинской части на срок до двух лет, либо лишением свободы на срок до двух лет.</w:t>
      </w:r>
    </w:p>
    <w:p>
      <w:pPr>
        <w:autoSpaceDN w:val="0"/>
        <w:autoSpaceDE w:val="0"/>
        <w:widowControl/>
        <w:spacing w:line="288" w:lineRule="exact" w:before="20" w:after="0"/>
        <w:ind w:left="724" w:right="38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повлекшие тяжкие последствия,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частями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совершенные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период военного положения, в военное время либо в условиях вооруженного конфликта или 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боевых действий,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Уничтожение или повреждение военного имущества по неосторожности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Уничтожение или повреждение по неосторожности оружия, боеприпасов или предметов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военной техники, повлекшие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двухсот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восемнадцати месяцев, либо ограничением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военной службе на срок до двух лет, либо арестом на срок до шести месяцев, либо содержанием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дисциплинарной воинской части на срок до двух лет, либо 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в период военного положения, в военное время либо в условиях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вооруженного конфликта или ведения боевых действий,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Утрата военного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правил сбережения вверенных для служебного пользования оружия,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боеприпасов или предметов военной техники, если это повлекло по неосторожности их утрату,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штрафом в размере до восьмидесяти тысяч рублей или в размере заработной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иного дохода осужденного за период до шести месяцев, либо ограничением по военной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службе на срок до двух лет, либо арестом на срок до шести месяцев, либо содержанием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дисциплинарной воинской части на срок до двух лет, либо лишением свободы на срок до двух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в период военного положения, в военное время либо в условиях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вооруженного конфликта или ведения боевых действий,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семи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обращения с оружием и предметами, представляющими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повышенную опасность для окружающих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правил обращения с оружием, боеприпасами, радиоактивными материалами,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взрывчатыми или иными веществами и предметами, представляющими повышенную опасность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окружающих, если это повлекло по неосторожности причинение тяжкого вреда здоровью человека,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уничтожение военной техники либо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ограничением по военной службе на срок до двух лет или содержанием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дисциплинарной воинской части на срок до двух лет.</w:t>
      </w:r>
    </w:p>
    <w:p>
      <w:pPr>
        <w:autoSpaceDN w:val="0"/>
        <w:autoSpaceDE w:val="0"/>
        <w:widowControl/>
        <w:spacing w:line="288" w:lineRule="exact" w:before="20" w:after="0"/>
        <w:ind w:left="724" w:right="273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по неосторожности смерть человека,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Деяние, предусмотренное частью первой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десяти лет.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вождения или эксплуатации машин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Нарушение правил вождения или эксплуатации боевой, специальной или транспортной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машины, повлекшее по неосторожности причинение тяжкого вреда здоровью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арестом на срок от четырех до шести месяцев, либо содержанием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дисциплинарной воинской части на срок до двух лет, либо лишением свободы на срок до двух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лишением права занимать определенные должности или заниматься определенной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трех лет или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повлекшее по неосторожности смерть человека,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пяти лет с лишением права занимать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должности или заниматься определенной деятельностью на срок до трех лет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Деяние, предусмотренное частью первой настоящей статьи, повлекшее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 двух или более лиц,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семи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полетов или подготовки к ним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правил полетов или подготовки к ним либо иных правил эксплуатации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военных летательных аппаратов, повлекшее по неосторожности смерть человека либо иные тяжкие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семи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правил кораблевождения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правил вождения или эксплуатации военных кораблей, повлекшее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смерть человека либо иные тяжкие последствия,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семи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352.1.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Добровольная сдача в плен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Добровольная сдача в плен при отсутствии признаков преступления, предусмотренного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трех до десяти лет.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Военнослужащий, впервые совершивший преступление, предусмотренное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статьей, может быть освобожден от уголовной ответственности, если он принял меры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своего освобождения, возвратился в часть или к месту службы и не совершил во время пребывания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плену других преступлений.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XII. Преступления против мира и безопасности человечества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34. Преступления против мира и безопасности человечества</w:t>
      </w:r>
    </w:p>
    <w:p>
      <w:pPr>
        <w:autoSpaceDN w:val="0"/>
        <w:autoSpaceDE w:val="0"/>
        <w:widowControl/>
        <w:spacing w:line="288" w:lineRule="exact" w:before="292" w:after="0"/>
        <w:ind w:left="724" w:right="576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Планирование, подготовка, развязывание или ведение агрессивной войны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Планирование, подготовка или развязывание агрессивной войны -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семи до пятнадцати лет.</w:t>
      </w:r>
    </w:p>
    <w:p>
      <w:pPr>
        <w:autoSpaceDN w:val="0"/>
        <w:autoSpaceDE w:val="0"/>
        <w:widowControl/>
        <w:spacing w:line="288" w:lineRule="exact" w:before="20" w:after="0"/>
        <w:ind w:left="724" w:right="244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Ведение агрессивной войны -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десяти до двадцати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Публичные призывы к развязыванию агрессивной войны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Публичные призывы к развязыванию агрессивной войны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до трехсот тысяч рублей или в размере заработной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дохода осужденного за период до двух лет либо лишением свободы на срок до трех лет.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202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с использованием средств массовой информации либо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занимающим государственную должность Российской Федерации или государственную должность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субъекта 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штрафом в размере от ста тысяч до пятисот тысяч рублей или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заработной платы или иного дохода осужденного за период от одного года до трех лет либо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пяти лет с лишением права занимать определенные должности или заниматься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деятельностью на срок до трех лет.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4106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354.1.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Реабилитация нацизма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Отрицание фактов, установленных приговором Международного военного трибунала для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суда и наказания главных военных преступников европейских стран оси, одобрение преступлений,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установленных указанным приговором, а равно распространение заведомо ложных сведений 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деятельности СССР в годы Второй мировой войны, о ветеранах Великой Отечественной войны,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совершенные публично,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штрафом в размере до трех миллионов рублей или в размере заработной платы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иного дохода осужденного за период до трех лет, либо принудительными работами на срок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 трех лет с лишением права занимать определенные должности или заниматься определенной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деятельностью на срок до трех лет, либо лишением свободы на тот же срок с лишением права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занимать определенные должности или заниматься определенной деятельностью на срок до трех лет.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724" w:right="288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Те же деяния, совершенные: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а) лицом с использованием своего служебного положения;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б) группой лиц, группой лиц по предварительному сговору или организованной группой;</w:t>
            </w:r>
          </w:p>
        </w:tc>
      </w:tr>
      <w:tr>
        <w:trPr>
          <w:trHeight w:hRule="exact" w:val="280"/>
        </w:trPr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16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в)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использованием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средств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массовой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информации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либо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3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информационно-</w:t>
            </w:r>
          </w:p>
        </w:tc>
      </w:tr>
      <w:tr>
        <w:trPr>
          <w:trHeight w:hRule="exact" w:val="8098"/>
        </w:trPr>
        <w:tc>
          <w:tcPr>
            <w:tcW w:type="dxa" w:w="10214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телекоммуникационных сетей, в том числе сети "Интернет";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г) с искусственным созданием доказательств обвинения,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штрафом в размере от двух до пяти миллионов рублей или в размере заработной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платы или иного дохода осужденного за период от одного года до пяти лет, либо принудительными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работами на срок до пяти лет с лишением права занимать определенные должности или заниматься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определенной деятельностью на срок до пяти лет, либо лишением свободы на тот же срок с лишением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права занимать определенные должности или заниматься определенной деятельностью на срок до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пяти лет.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Распространение выражающих явное неуважение к обществу сведений о днях воинской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славы и памятных датах России, связанных с защитой Отечества, а равно осквернение символов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воинской славы России, оскорбление памяти защитников Отечества либо унижение чести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достоинства ветерана Великой Отечественной войны, совершенные публично,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штрафом в размере до трех миллионов рублей или в размере заработной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платы или иного дохода осужденного за период до трех лет, либо обязательными работами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срок до трехсот шестидесяти часов, либо исправительными работами на срок до одного года,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либо принудительными работами на срок до трех лет с лишением права занимать определенные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должности или заниматься определенной деятельностью на срок до трех лет, либо лишением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свободы на тот же срок с лишением права занимать определенные должности или заниматься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определенной деятельностью на срок до трех лет.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4. Деяния, предусмотренные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частью третьей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совершенные группой лиц,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группой лиц по предварительному сговору или организованной группой, или с использованием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средств массовой информации либо информационно-телекоммуникационных сетей, в том числе сети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"Интернет", -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наказываются штрафом в размере от двух до пяти миллионов рублей или в размере заработной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платы или иного дохода осужденного за период от одного года до пяти лет, либо принудительными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работами на срок до пяти лет с лишением права занимать определенные должности или заниматься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определенной деятельностью на срок до пяти лет, либо лишением свободы на тот же срок с лишением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занимать определенные должности или заниматься определенной деятельностью на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Разработка, производство, накопление, приобретение или сбыт оружия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массового поражения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Разработка, производство, накопление, приобретение или сбыт химического, биологического,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токсинного, а также другого вида оружия массового поражения, запрещенного международным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пяти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Применение запрещенных средств и методов ведения войны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Жестокое обращение с военнопленными или гражданским населением, депортация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гражданского населения, разграбление национального имущества на оккупированной территории,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применение в вооруженном конфликте средств и методов, запрещенных международным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до двадцати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Применение оружия массового поражения, запрещенного международным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десяти до двадцати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356.1.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Мародерство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Мародерство, то есть совершенные с корыстной целью в период военного положения,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военное время либо в условиях вооруженного конфликта или ведения боевых действий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связанные с вынужденной необходимостью противоправные безвозмездное изъятие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обращение в пользу виновного или других лиц чужого имущества (в том числе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находящегося при убитых или раненых, имущества гражданского населения),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шести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Мародерство, совершенное с применением насилия, не опасного для жизни или здоровья,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с угрозой применения такого насилия,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до десяти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Мародерство, совершенное: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группой лиц по предварительному сговору;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в крупном размере;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 применением насилия, опасного для жизни или здоровья, либо с угрозой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насилия,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трех до двенадцати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Мародерство: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а) совершенное организованной группой;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б) совершенное в особо крупном размере;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в) соединенное с угрозой убийством или причинением тяжкого вреда здоровью потерпевшего,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восьми до пятнадцати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Крупным размером в настоящей статье признается стоимость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превышающая двести пятьдесят тысяч рублей, а особо крупным - один миллион рублей.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Геноцид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Действия, направленные на полное или частичное уничтожение национальной, этнической,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расовой или религиозной группы как таковой путем убийства членов этой группы, причинения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тяжкого вреда их здоровью, насильственного воспрепятствования деторождению, принудительной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передачи детей, насильственного переселения либо иного создания жизненных условий,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рассчитанных на физическое уничтожение членов этой группы,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двенадцати до двадцати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до двух лет, либо пожизненным лишением свободы, либо смертной казнью.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Экоцид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Массовое уничтожение растительного или животного мира, отравление атмосферы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водных ресурсов, а также совершение иных действий, способных вызвать экологическую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катастрофу,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двенадцати до двадцати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Наемничество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Вербовка, обучение, финансирование или иное материальное обеспечение наемника,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равно его использование в вооруженном конфликте или военных действиях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двенадцати до восемнадцати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одного года до двух 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 же деяния, совершенные лицом с использованием своего служебного положения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несовершеннолетнего,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со штрафом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до пятисот тысяч рублей или в размере заработной платы или иного дохода осужденного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период до трех лет либо без такового и с ограничением свободы на срок от одного года до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либо без такового.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Участие наемника в вооруженном конфликте или военных действиях (при отсутствии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признаков преступления,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третьей статьи 208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семи до пятнадцати лет с ограничением 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до одного года либо без такового.</w:t>
      </w:r>
    </w:p>
    <w:p>
      <w:pPr>
        <w:autoSpaceDN w:val="0"/>
        <w:autoSpaceDE w:val="0"/>
        <w:widowControl/>
        <w:spacing w:line="288" w:lineRule="exact" w:before="26" w:after="0"/>
        <w:ind w:left="4" w:right="24" w:firstLine="720"/>
        <w:jc w:val="both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Примечание.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Наемником признается лицо, действующее в целях получения материального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 и не являющееся гражданином государства, участвующего в вооруженном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конфликте или военных действиях, не проживающее постоянно на его территории, а также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являющееся лицом, направленным для исполнения официальных обязанностей.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Нападение на лиц или учреждения, которые пользуются международной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защитой, либо угроза его совершения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Нападение на представителя иностранного государства или сотрудника международной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организации, пользующегося международной защитой, на служебные или жилые помещения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транспортные средства лиц, пользующихся международной защитой, либо угроза его совершения 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семи до двенадцати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 же деяние, совершенное в целях провокации войны или осложнения международных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отношений,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двенадцати до двадцати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Акт международного терроризма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Совершение вне пределов территории Российской Федерации взрыва, поджога или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действий, подвергающих опасности жизнь, здоровье, свободу или неприкосновенность граждан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в целях нарушения мирного сосуществования государств и народов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направленных против интересов Российской Федерации, а также угроза совершения указанных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двенадцати до двадцати лет либо пожизненным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лишением свободы.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Финансирование деяний,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склонение,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вербовка или иное вовлечение лица в их совершение либо вооружение или подготовка лица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совершения указанных деяний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наказывается лишением свободы на срок от десяти до двадцати лет со штрафом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трехсот тысяч до семисот тысяч рублей либо в размере заработной платы или иного дохода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осужденного за период от двух до четырех лет либо без такового или пожизненным лишением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Деяния,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повлекшие причинение смерти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человеку, -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наказываются лишением свободы на срок от пятнадцати до двадцати лет с ограничением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свободы на срок от одного года до двух лет либо пожизненным лишением свободы.</w:t>
      </w:r>
    </w:p>
    <w:p>
      <w:pPr>
        <w:autoSpaceDN w:val="0"/>
        <w:autoSpaceDE w:val="0"/>
        <w:widowControl/>
        <w:spacing w:line="288" w:lineRule="exact" w:before="288" w:after="0"/>
        <w:ind w:left="724" w:right="590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Президент Российской Федерации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Б. Ельцин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Москва, Кремль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13 июня 1996 года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N 63-ФЗ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Информация о внесении изменений</w:t>
      </w:r>
    </w:p>
    <w:p>
      <w:pPr>
        <w:autoSpaceDN w:val="0"/>
        <w:autoSpaceDE w:val="0"/>
        <w:widowControl/>
        <w:spacing w:line="308" w:lineRule="exact" w:before="272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Уголовный кодекс Российской Федерации от 13 июня 1996 г. N 63-ФЗ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Скачать Уголовный кодекс в PDF, ePUB, FB2</w:t>
      </w:r>
    </w:p>
    <w:p>
      <w:pPr>
        <w:autoSpaceDN w:val="0"/>
        <w:autoSpaceDE w:val="0"/>
        <w:widowControl/>
        <w:spacing w:line="308" w:lineRule="exact" w:before="268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 введен в действие с 1 января 1997 г.</w:t>
      </w:r>
    </w:p>
    <w:p>
      <w:pPr>
        <w:autoSpaceDN w:val="0"/>
        <w:autoSpaceDE w:val="0"/>
        <w:widowControl/>
        <w:spacing w:line="288" w:lineRule="exact" w:before="288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Положения настоящего Кодекса о наказаниях в виде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обязательных работ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ограничения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свободы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ареста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вводятся в действие федеральным законом после вступления в силу Уголовно-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исполнительного кодекса РФ по мере создания необходимых условий для исполнения этих видов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наказаний</w:t>
      </w:r>
    </w:p>
    <w:p>
      <w:pPr>
        <w:autoSpaceDN w:val="0"/>
        <w:autoSpaceDE w:val="0"/>
        <w:widowControl/>
        <w:spacing w:line="288" w:lineRule="exact" w:before="288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Текст Кодекса опубликован в Собрании законодательства Российской Федерации от 17 июня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1996 г. N 25 ст. 2954, в "Российской газете" от 18 (ст.ст. 1-96), 19 (ст.ст. 97-200), 20 (ст.ст. 201-265),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25 (ст.ст. 266-360) июня 1996 г. N 113, 114, 115, 118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Постановления Конституционного Суда о признании отдельных норм УК не</w:t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соответствующими Конституции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!STYLE #74 Постановлением Конституционного Суда РФ от 15 марта 2023 г. N 8-П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 3.1 статьи 72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признана не соответствующей Конституции РФ в той части, в какой она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своему буквальному содержанию препятствует использованию ее судами в правоприменительной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практике для целей дифференцированного по видам исправительных учреждений зачета времени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лишения свободы, отбытого лицом в ошибочно назначенном ему исправительном учреждении более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строгого вида, в срок лишения свободы, подлежащий отбытию на основании судебного решения,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постановленного в результате пересмотра (отмены или изменения) первоначального приговора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(иного судебного акта)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!STYLE #74 Постановлением Конституционного Суда РФ от 18 июля 2022 г. N 33-П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"в" части первой статьи 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 взаимосвязи с частью второй статьи 27 УПК РФ признан частично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соответствующей Конституции РФ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!STYLE #74 Постановлением Конституционного Суда РФ от 24 февраля 2021 г. N 8-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 7 статьи 53.1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признана не соответствующей Конституции РФ в той мере, в какой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188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она, исключая замену неотбытой части наказания в виде лишения свободы принудительными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работами осужденному мужчине единственно в силу достижения им шестидесятилетнего возраста,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даже если он отвечает всем иным необходимым для замены наказания нормативным условиям,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сбалансирована в системе действующего правового регулирования гарантиями возможности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применения иных вариантов смягчения наказания такому осужденному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!STYLE #74 Постановлением Конституционного Суда РФ от 8 апреля 2021 г. N 11-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признана не соответствующей Конституции РФ, в той мере, в какой она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обеспечивает соразмерную уголовно-правовую защиту права на личную неприкосновенность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охрану достоинства личности от насилия в случае, когда побои нанесены или иные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насильственные действия, причинившие физическую боль, совершены лицом, имеющим судимость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предусмотренное в этой статье или аналогичное по объективным признакам преступление,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ведет к неоправданным различиям между пострадавшими от противоправных посягательств, ставит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имеющих судимость, в привилегированное положение по отношению к лицам, подвергнутым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административному наказанию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!STYLE #74 Постановлением Конституционного Суда РФ от 25 апреля 2018 г. N 17-П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примечаний к статье 264 настоящего Кодекса признан не соответствующим Конституции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РФ в той мере, в какой в системе действующего правового регулирования он ставит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управлявшее транспортным средством, в том числе в состоянии опьянения, если оно совершило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правил дорожного движения или эксплуатации транспортных средств, повлекшее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неосторожности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264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тяжкие последствия, и скрылось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места дорожно-транспортного происшествия, в преимущественное положение - с точки зрения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последствий своего поведения - по сравнению с лицами, указанными в пункте 2 примечаний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данной статье, т.е. управлявшими транспортными средствами и оставшимися на месте дорожно-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транспортного происшествия, в отношении которых факт употребления вызывающих алкогольное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опьянение веществ надлежащим образом установлен либо которые не выполнили законного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о прохождении медицинского освидетельствования на состояние опьянения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!STYLE #74 Постановлением Конституционного Суда РФ от 16 июля 2015 г. N 22-П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положение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226.1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устанавливающее уголовную ответственность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контрабанду сильнодействующих веществ, признано не соответствующим Конституции РФ в 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мере, в какой данное положение - при наличии приводящей к его произвольному истолкованию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применению неопределенности правового регулирования порядка и условий перемещения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физическими лицами через Государственную границу РФ с государствами - членами Таможенного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союза в рамках ЕврАзЭС сильнодействующих веществ, входящих в состав лекарственных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не являющихся наркотическими средствами, психотропными веществами, их прекурсорами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аналогами, - не предполагает возможность учета специфики их перемещения, осуществляемого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физическими лицами в целях личного использования, и не позволяет этим лицам осознавать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общественно опасный и противоправный характер своих действий и предвидеть их уголовно-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правовые последствия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!STYLE #74 Постановлением Конституционного Суда РФ от 7 апреля 2015 г. N 7-П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положения пунктов 1 и 2 статьи 1064 ГК РФ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"а" части второй статьи 166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признаны не соответствующими Конституции РФ в той мере, в какой эти положения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нормативном единстве - по смыслу, придаваемому им судебным толкованием, - не позволяют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обеспечить возмещение виновным в угоне автомобиля лицом имущественного вреда, причиненного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собственнику этого автомобиля в связи с его угоном и последующей кражей, совершенной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неустановленным лицом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!STYLE #74 Постановлением Конституционного Суда РФ от 11 декабря 2014 г. N 32-П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159.4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признаны не соответствующими Конституции РФ в 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мере, в какой эти положения устанавливают за мошенничество, сопряженное с преднамеренным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неисполнением договорных обязательств в сфере предпринимательской деятельности, если оно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совершено в особо крупном размере, несоразмерное его общественной опасности наказание в виде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188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лишения свободы на срок, позволяющий в системе действующих уголовно-правовых норм отнести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данное преступление к категории преступлений средней тяжести, в то время как за совершенное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в особо крупном размере такое же деяние, ответственность за которое без определения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специфики по субъекту и способу совершения применительно к тем или иным конкретным сферам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предпринимательской деятельности предусмотрена общей нормой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устанавливается наказание в виде лишения свободы на срок, относящий его к категории тяжких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преступлений, притом что особо крупным размером похищенного применительно к наступлению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уголовной ответственности по статье 159 настоящего Кодекса признается существенно меньший,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нежели по его статье 159.4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!STYLE #74 Статья 159.4 утрачивает силу по истечении шестимесячного срока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провозглашения Постановления в случае не внесения федеральным законодателем надлежащих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изменений в УК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!STYLE #74 Постановлением Конституционного Суда РФ от 17 июня 2014 г. N 18-П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положение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4 статьи 222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предусматривающее уголовную ответственность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незаконный сбыт холодного оружия признано не соответствующим Конституции РФ в той мере,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какой - в системе сохраняющего неопределенность правового регулирования оборота холодного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оружия, имеющего культурную ценность, приводящую к его произвольному истолкованию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применению, - данное законоположение не предполагает возможность учета специфики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такого оружия и не позволяет лицу, желающему реализовать его как предмет,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имеющий культурную ценность, осознавать общественно опасный и противоправный характер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своих действий, а также предвидеть их уголовно-правовые последствия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!STYLE #74 Постановлением Конституционного Суда РФ от 19 ноября 2013 г. N 24-П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взаимосвязанные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1 статьи 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части второй статьи 24,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второй статьи 27, части четвертой статьи 133 и статьи 212 Уголовно-процессуального кодекса РФ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признаны не соответствующими Конституции РФ в той мере, в какой они лишают лицо, уголовное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преследование которого прекращено на досудебной стадии уголовного судопроизводства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принятия нового уголовного закона, устраняющего преступность и наказуемость инкриминируемого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ему деяния, возможности обжалования в судебном порядке законности и обоснованности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вынесенных в ходе осуществления уголовного преследования этого лица актов органов дознания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предварительного следствия, в том числе фиксирующих выдвинутые подозрение, обвинение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инкриминируемом ему деянии, применение мер процессуального принуждения в ходе производства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уголовному делу, а в случае установления их незаконности и необоснованности - возможности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признания за ним права на реабилитацию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!STYLE #74 Постановлением Конституционного Суда РФ от 10 октября 2013 г. N 20-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 взаимосвязанные положения подпункта "а" пункта 3.2 статьи 4 Федерального закона от 12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июня 2002 г. N 67-ФЗ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1 статьи 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признаны не соответствующими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Конституции РФ в той мере, в какой данные законоположения по смыслу, придаваемому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правоприменительной практикой, служат основанием для отказа в восстановлении пассивного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избирательного права гражданам, которые были осуждены к лишению свободы за совершение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тяжких и (или) особо тяжких преступлений и судимость которых снята или погашена,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принятия нового уголовного закона, в соответствии с которым совершенные ими деяния более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признаются тяжкими или особо тяжкими преступлениями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!STYLE #74 Постановлением Конституционного Суда РФ от 27 мая 2008 г. N 8-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 часть первая статьи 188 настоящего Кодекса признана не соответствующей Конституции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РФ в той мере, в какой оно позволяет - во взаимосвязи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примечанием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 статье 169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- при привлечении к уголовной ответственности за контрабанду, совершаемую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перемещения через таможенную границу Российской Федерации недекларированной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недостоверно декларированной иностранной валюты и (или) валюты Российской Федерации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крупном, т.е. превышающем в эквиваленте 250 000 рублей, размере, признавать его таковым исходя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всей перемещаемой суммы, включая и ту ее часть, которую закон разрешает ввозить в Российскую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Федерацию без письменного декларирования</w:t>
      </w:r>
    </w:p>
    <w:p>
      <w:pPr>
        <w:autoSpaceDN w:val="0"/>
        <w:autoSpaceDE w:val="0"/>
        <w:widowControl/>
        <w:spacing w:line="308" w:lineRule="exact" w:before="268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настоящий документ внесены изменения следующими документами: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17 ноября 2025 г. N 420-ФЗ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17 ноября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октября 2025 г. N 401-ФЗ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2026 г.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См. будущую редакцию настоящего документа в Системе ГАРАНТ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15 октября 2025 г. N 378-ФЗ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26 октября 2025 г.</w:t>
      </w:r>
    </w:p>
    <w:p>
      <w:pPr>
        <w:autoSpaceDN w:val="0"/>
        <w:autoSpaceDE w:val="0"/>
        <w:widowControl/>
        <w:spacing w:line="288" w:lineRule="exact" w:before="288" w:after="0"/>
        <w:ind w:left="724" w:right="230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июля 2025 г. N 282-ФЗ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11 августа 2025 г. и с 1 сентября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2025 г. N 247-ФЗ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 августа 2025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2025 г. N 234-ФЗ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 августа 2025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2025 г. N 218-ФЗ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20 января 2026 г.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См. будущую редакцию настоящего документа в Системе ГАРАНТ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2025 г. N 216-ФЗ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23 июля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июня 2025 г. N 176-ФЗ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5 июля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июня 2025 г. N 175-ФЗ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5 июля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июня 2025 г. N 174-ФЗ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5 июля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июня 2025 г. N 173-ФЗ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5 июля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июня 2025 г. N 172-ФЗ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5 июля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апреля 2025 г. N 102-ФЗ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 мая 2025 г.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апреля 2025 г. N 90-ФЗ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08" w:lineRule="exact" w:before="74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21 апреля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февраля 2025 г. N 31-ФЗ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11 марта 2025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2024 г. N 515-ФЗ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января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2024 г. N 514-ФЗ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января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2024 г. N 510-ФЗ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28 декабря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2024 г. N 507-ФЗ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28 декабря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2024 г. N 501-ФЗ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марта 2025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13 декабря 2024 г. N 467-ФЗ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24 декабря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ноября 2024 г. N 421-ФЗ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11 декабря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ноября 2024 г. N 406-ФЗ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4 декабря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ноября 2024 г. N 387-ФЗ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20 ноября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ноября 2024 г. N 384-ФЗ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9 ноября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ноября 2024 г. N 383-ФЗ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9 ноября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октября 2024 г. N 361-ФЗ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9 ноября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25 октября 2024 г. N 350-ФЗ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5 ноября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октября 2024 г. N 340-ФЗ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 октября 2024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августа 2024 г. N 226-ФЗ (в редакции Федерального закона от 31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июля 2025 г. N 282-ФЗ)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марта 2026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08" w:lineRule="exact" w:before="74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См. будущую редакцию настоящего документа в Системе ГАРАНТ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августа 2024 г. N 220-ФЗ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19 августа 2024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августа 2024 г. N 218-ФЗ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19 августа 2024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12 июня 2024 г. N 133-ФЗ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23 июня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мая 2024 г. N 111-ФЗ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9 июня 2024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апреля 2024 г. N 79-ФЗ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17 апреля 2024 г., за исключением пункта 13 статьи 1 изменений,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вступающего в силу с 6 июля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марта 2024 г. N 64-ФЗ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23 марта 2024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11 марта 2024 г. N 43-ФЗ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апреля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14 февраля 2024 г. N 11-ФЗ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25 февраля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25 декабря 2023 г. N 641-ФЗ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25 декабря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19 декабря 2023 г. N 609-ФЗ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30 декабря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19 декабря 2023 г. N 597-ФЗ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30 декабря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12 декабря 2023 г. N 591-ФЗ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10 июня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ноября 2023 г. N 553-ФЗ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декабря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4 августа 2023 г. N 413-ФЗ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4 августа 2023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июля 2023 г. N 398-ФЗ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2024 г.</w:t>
      </w:r>
    </w:p>
    <w:p>
      <w:pPr>
        <w:autoSpaceDN w:val="0"/>
        <w:autoSpaceDE w:val="0"/>
        <w:widowControl/>
        <w:spacing w:line="288" w:lineRule="exact" w:before="288" w:after="188"/>
        <w:ind w:left="724" w:right="273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июля 2023 г. N 390-ФЗ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31 июля 2023 г. и с 1 апреля 2024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382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10 июля 2023 г. N 323-ФЗ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21 июля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13 июня 2023 г. N 214-ФЗ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24 июня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13 июня 2023 г. N 210-ФЗ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13 июня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апреля 2023 г. N 161-ФЗ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9 мая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апреля 2023 г. N 157-ФЗ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9 мая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14 апреля 2023 г. N 116-ФЗ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25 апреля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14 апреля 2023 г. N 113-ФЗ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12 октября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апреля 2023 г. N 111-ФЗ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14 апреля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марта 2023 г. N 82-ФЗ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марта 2023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марта 2023 г. N 78-ФЗ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марта 2023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марта 2023 г. N 58-ФЗ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марта 2023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2022 г. N 586-ФЗ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декабря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2022 г. N 582-ФЗ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декабря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ноября 2022 г. N 446-ФЗ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 декабря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сентября 2022 г. N 365-ФЗ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24 сентября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14 июля 2022 г. N 345-ФЗ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25 июля 2022 г.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14 июля 2022 г. N 307-ФЗ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08" w:lineRule="exact" w:before="74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25 июля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14 июля 2022 г. N 260-ФЗ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14 июля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14 июля 2022 г. N 258-ФЗ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25 июля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июня 2022 г. N 203-ФЗ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9 июля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июня 2022 г. N 200-ФЗ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9 июля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25 марта 2022 г. N 63-ФЗ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5 апреля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марта 2022 г. N 49-ФЗ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9 марта 2022 г.</w:t>
      </w:r>
    </w:p>
    <w:p>
      <w:pPr>
        <w:autoSpaceDN w:val="0"/>
        <w:autoSpaceDE w:val="0"/>
        <w:widowControl/>
        <w:spacing w:line="288" w:lineRule="exact" w:before="288" w:after="0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марта 2022 г. N 38-ФЗ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17 марта 2022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4 марта 2022 г. N 32-ФЗ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4 марта 2022 г.</w:t>
      </w:r>
    </w:p>
    <w:p>
      <w:pPr>
        <w:autoSpaceDN w:val="0"/>
        <w:autoSpaceDE w:val="0"/>
        <w:widowControl/>
        <w:spacing w:line="404" w:lineRule="exact" w:before="172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января 2022 г. N 3-ФЗ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февраля 2022 г.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2021 г. N 499-ФЗ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10 января 2022 г.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2021 г. N 458-ФЗ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10 января 2022 г.</w:t>
      </w:r>
    </w:p>
    <w:p>
      <w:pPr>
        <w:autoSpaceDN w:val="0"/>
        <w:autoSpaceDE w:val="0"/>
        <w:widowControl/>
        <w:spacing w:line="288" w:lineRule="exact" w:before="288" w:after="0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июля 2021 г. N 293-ФЗ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декабря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июля 2021 г. N 292-ФЗ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12 июля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июля 2021 г. N 281-ФЗ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12 июля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июля 2021 г. N 262-ФЗ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22 августа 2021 г.</w:t>
      </w:r>
    </w:p>
    <w:p>
      <w:pPr>
        <w:autoSpaceDN w:val="0"/>
        <w:autoSpaceDE w:val="0"/>
        <w:widowControl/>
        <w:spacing w:line="288" w:lineRule="exact" w:before="288" w:after="188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июля 2021 г. N 259-ФЗ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12 июля 2021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июля 2021 г. N 258-ФЗ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12 июля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июля 2021 г. N 248-ФЗ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12 июля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июля 2021 г. N 241-ФЗ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12 июля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11 июня 2021 г. N 216-ФЗ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22 июня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11 июня 2021 г. N 215-ФЗ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22 июня 2021 г.</w:t>
      </w:r>
    </w:p>
    <w:p>
      <w:pPr>
        <w:autoSpaceDN w:val="0"/>
        <w:autoSpaceDE w:val="0"/>
        <w:widowControl/>
        <w:spacing w:line="288" w:lineRule="exact" w:before="288" w:after="0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апреля 2021 г. N 59-ФЗ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16 апреля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февраля 2021 г. N 25-ФЗ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7 марта 2021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февраля 2021 г. N 16-ФЗ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7 марта 2021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2020 г. N 543-ФЗ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10 января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2020 г. N 538-ФЗ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10 января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2020 г. N 526-ФЗ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10 января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2020 г. N 525-ФЗ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марта 2021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декабря 2020 г. N 425-ФЗ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19 декабря 2020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октября 2020 г. N 352-ФЗ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7 ноября 2020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июля 2020 г. N 260-ФЗ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11 августа 2020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июня 2020 г. N 170-ФЗ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19 июня 2020 г.</w:t>
      </w:r>
    </w:p>
    <w:p>
      <w:pPr>
        <w:autoSpaceDN w:val="0"/>
        <w:autoSpaceDE w:val="0"/>
        <w:widowControl/>
        <w:spacing w:line="288" w:lineRule="exact" w:before="288" w:after="188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апреля 2020 г. N 112-ФЗ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7 апреля 2020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382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апреля 2020 г. N 100-ФЗ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апреля 2020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апреля 2020 г. N 95-ФЗ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апреля 2020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апреля 2020 г. N 94-ФЗ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апреля 2020 г.</w:t>
      </w:r>
    </w:p>
    <w:p>
      <w:pPr>
        <w:autoSpaceDN w:val="0"/>
        <w:autoSpaceDE w:val="0"/>
        <w:widowControl/>
        <w:spacing w:line="288" w:lineRule="exact" w:before="288" w:after="0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апреля 2020 г. N 73-ФЗ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12 апреля 2020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февраля 2020 г. N 22-ФЗ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февраля 2020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декабря 2019 г. N 500-ФЗ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января 2020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декабря 2019 г. N 410-ФЗ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13 декабря 2019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4 ноября 2019 г. N 354-ФЗ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15 ноября 2019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16 октября 2019 г. N 340-ФЗ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27 октября 2019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августа 2019 г. N 308-ФЗ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13 августа 2019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августа 2019 г. N 304-ФЗ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13 августа 2019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26 июля 2019 г. N 209-ФЗ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6 августа 2019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26 июля 2019 г. N 207-ФЗ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27 июля 2020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26 июля 2019 г. N 206-ФЗ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6 августа 2019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17 июня 2019 г. N 146-ФЗ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28 июня 2019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июня 2019 г. N 132-ФЗ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2019 г.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мая 2019 г. N 112-ФЗ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08" w:lineRule="exact" w:before="74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мая 2019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апреля 2019 г. N 65-ФЗ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24 апреля 2019 г.</w:t>
      </w:r>
    </w:p>
    <w:p>
      <w:pPr>
        <w:autoSpaceDN w:val="0"/>
        <w:autoSpaceDE w:val="0"/>
        <w:widowControl/>
        <w:spacing w:line="384" w:lineRule="exact" w:before="192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апреля 2019 г. N 46-ФЗ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12 апреля 2019 г.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декабря 2018 г. N 569-ФЗ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января 2019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декабря 2018 г. N 540-ФЗ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января 2019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декабря 2018 г. N 533-ФЗ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января 2019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декабря 2018 г. N 530-ФЗ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января 2019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декабря 2018 г. N 520-ФЗ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января 2019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декабря 2018 г. N 519-ФЗ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7 января 2019 г.</w:t>
      </w:r>
    </w:p>
    <w:p>
      <w:pPr>
        <w:autoSpaceDN w:val="0"/>
        <w:autoSpaceDE w:val="0"/>
        <w:widowControl/>
        <w:spacing w:line="404" w:lineRule="exact" w:before="172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12 ноября 2018 г. N 420-ФЗ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23 ноября 2018 г.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октября 2018 г. N 352-ФЗ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14 октября 2018 г.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октября 2018 г. N 348-ФЗ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13 октября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июля 2018 г. N 229-ФЗ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10 августа 2018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июля 2018 г. N 227-ФЗ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10 августа 2018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июля 2018 г. N 186-ФЗ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14 июля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июня 2018 г. N 157-ФЗ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c 8 июля 2018 г.</w:t>
      </w:r>
    </w:p>
    <w:p>
      <w:pPr>
        <w:autoSpaceDN w:val="0"/>
        <w:autoSpaceDE w:val="0"/>
        <w:widowControl/>
        <w:spacing w:line="288" w:lineRule="exact" w:before="288" w:after="188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июня 2018 г. N 156-ФЗ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июля 2018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апреля 2018 г. N 114-ФЗ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21 октября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апреля 2018 г. N 111-ФЗ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4 мая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апреля 2018 г. N 99-ФЗ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4 мая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апреля 2018 г. N 96-ФЗ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4 мая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19 февраля 2018 г. N 35-ФЗ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19 февраля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декабря 2017 г. N 501-ФЗ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11 января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декабря 2017 г. N 494-ФЗ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11 января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2017 г. N 469-ФЗ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9 января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2017 г. N 445-ФЗ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декабря 2017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20 декабря 2017 г. N 412-ФЗ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31 декабря 2017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июля 2017 г. N 250-ФЗ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10 августа 2017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июля 2017 г. N 249-ФЗ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10 августа 2017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июля 2017 г. N 248-ФЗ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10 августа 2017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26 июля 2017 г. N 203-ФЗ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26 августа 2017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26 июля 2017 г. N 194-ФЗ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июля 2017 г. N 159-ФЗ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30 июля 2017 г.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июня 2017 г. N 120-ФЗ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17 апреля 2017 г. N 71-ФЗ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апреля 2017 г. N 60-ФЗ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марта 2017 г. N 33-ФЗ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7 февраля 2017 г. N 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2016 г. N 491-ФЗ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90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19 декабря 2016 г. N 436-ФЗ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22 ноября 2016 г. N 392-ФЗ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июля 2016 г. N 375-ФЗ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20 июля 2016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июля 2016 г. N 325-ФЗ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июля 2016 г. N 324-ФЗ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июля 2016 г. N 323-ФЗ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июля 2016 г. N 328-ФЗ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июля 2016 г. N 330-ФЗ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 июля 2016 г. N 329-ФЗ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июня 2016 г. N 199-ФЗ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июня 2016 г. N 162-ФЗ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мая 2016 г. N 139-ФЗ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марта 2016 г. N 78-ФЗ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2015 г. N 441-ФЗ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ноября 2015 г. N 346-ФЗ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13 июля 2015 г. N 267-ФЗ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13 июля 2015 г. N 265-ФЗ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13 июля 2015 г. N 228-ФЗ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июня 2015 г. N 194-ФЗ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июня 2015 г. N 193-ФЗ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июня 2015 г. N 192-ФЗ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июня 2015 г. N 153-ФЗ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8 июня 2015 г. N 140-ФЗ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мая 2015 г. N 129-ФЗ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30 марта 2015 г. N 67-ФЗ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марта 2015 г. N 45-ФЗ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марта 2015 г. N 40-ФЗ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февраля 2015 г. N 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декабря 2014 г. N 532-ФЗ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23 января 2015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декабря 2014 г. N 530-ФЗ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декабря 2014 г. N 529-ФЗ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декабря 2014 г. N 528-ФЗ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2015 г.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декабря 2014 г. N 514-ФЗ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98"/>
        </w:trPr>
        <w:tc>
          <w:tcPr>
            <w:tcW w:type="dxa" w:w="102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</w:p>
        </w:tc>
      </w:tr>
      <w:tr>
        <w:trPr>
          <w:trHeight w:hRule="exact" w:val="284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730"/>
        </w:trPr>
        <w:tc>
          <w:tcPr>
            <w:tcW w:type="dxa" w:w="10214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.999999999999943" w:type="dxa"/>
            </w:tblPr>
            <w:tblGrid>
              <w:gridCol w:w="5107"/>
              <w:gridCol w:w="5107"/>
            </w:tblGrid>
            <w:tr>
              <w:trPr>
                <w:trHeight w:hRule="exact" w:val="642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324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закона</w:t>
                  </w:r>
                </w:p>
              </w:tc>
              <w:tc>
                <w:tcPr>
                  <w:tcW w:type="dxa" w:w="9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Изменения вступают в силу со дня официального опубликования названного Федерального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2014 г. N 476-ФЗ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2015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22 декабря 2014 г. N 430-ФЗ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ноября 2014 г. N 371-ФЗ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ноября 2014 г. N 370-ФЗ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июля 2014 г. N 277-ФЗ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июля 2014 г. N 274-ФЗ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21 июля 2014 г. N 258-ФЗ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июля 2014 г. N 227-ФЗ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июля 2014 г. N 218-ФЗ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июня 2014 г. N 195-ФЗ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июня 2014 г. N 179-ФЗ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4 июня 2014 г. N 142-ФЗ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шестидесяти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98"/>
        </w:trPr>
        <w:tc>
          <w:tcPr>
            <w:tcW w:type="dxa" w:w="102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</w:p>
        </w:tc>
      </w:tr>
      <w:tr>
        <w:trPr>
          <w:trHeight w:hRule="exact" w:val="284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1018"/>
        </w:trPr>
        <w:tc>
          <w:tcPr>
            <w:tcW w:type="dxa" w:w="10214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.999999999999943" w:type="dxa"/>
            </w:tblPr>
            <w:tblGrid>
              <w:gridCol w:w="5107"/>
              <w:gridCol w:w="5107"/>
            </w:tblGrid>
            <w:tr>
              <w:trPr>
                <w:trHeight w:hRule="exact" w:val="930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612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закона</w:t>
                  </w:r>
                </w:p>
              </w:tc>
              <w:tc>
                <w:tcPr>
                  <w:tcW w:type="dxa" w:w="9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56" w:after="0"/>
                    <w:ind w:left="30" w:right="0" w:firstLine="0"/>
                    <w:jc w:val="left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Федеральный закон от 5 мая 2014 г. N 130-ФЗ</w:t>
                  </w:r>
                  <w:r>
                    <w:br/>
                  </w: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Изменения вступают в силу со дня официального опубликования названного Федерального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мая 2014 г. N 128-ФЗ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мая 2014 г. N 105-ФЗ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мая 2014 г. N 104-ФЗ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мая 2014 г. N 98-ФЗ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мая 2014 г. N 96-ФЗ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февраля 2014 г. N 15-ФЗ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ста двадцати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февраля 2014 г. N 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2013 г. N 433-ФЗ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9 мая 2014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2013 г. N 432-ФЗ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2013 г. N 421-ФЗ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2013 г. N 381-ФЗ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2013 г. N 380-ФЗ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декабря 2013 г. N 376-ФЗ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декабря 2013 г. N 365-ФЗ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25 ноября 2013 г. N 317-ФЗ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25 ноября 2013 г. N 313-ФЗ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ста восьмидесяти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ноября 2013 г. N 302-ФЗ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октября 2013 г. N 270-ФЗ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2013 г. N 245-ФЗ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тридцати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опубликования названного Федерального закона, за исключением дополнения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243.3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вступающей в силу по истечении двух лет после дня официального опубликования названного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2013 г. N 221-ФЗ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2013 г. N 218-ФЗ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2013 г. N 198-ФЗ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ста восьмидесяти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июля 2013 г. N 186-ФЗ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2014 г.</w:t>
      </w:r>
    </w:p>
    <w:p>
      <w:pPr>
        <w:autoSpaceDN w:val="0"/>
        <w:autoSpaceDE w:val="0"/>
        <w:widowControl/>
        <w:spacing w:line="288" w:lineRule="exact" w:before="288" w:after="0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июля 2013 г. N 185-ФЗ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2013 г.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июля 2013 г. N 150-ФЗ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208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июня 2013 г. N 136-ФЗ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2013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28 июня 2013 г. N 134-ФЗ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апреля 2013 г. N 59-ФЗ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4 марта 2013 г. N 23-ФЗ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2012 г. N 312-ФЗ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2012 г. N 308-ФЗ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2012 г. N 306-ФЗ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декабря 2012 г. N 231-ФЗ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2013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ноября 2012 г. N 207-ФЗ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12 ноября 2012 г. N 190-ФЗ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16 октября 2012 г. N 172-ФЗ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июля 2012 г. N 141-ФЗ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20 июля 2012 г. N 121-ФЗ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ста двадцати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10 июля 2012 г. N 107-ФЗ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10 июля 2012 г. N 106-ФЗ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5 июня 2012 г. N 54-ФЗ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марта 2012 г. N 18-ФЗ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со дня официального опубликования названного Федерального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 за исключением положений, вступающих в силу с 1 января 2013 г.</w:t>
      </w:r>
    </w:p>
    <w:p>
      <w:pPr>
        <w:autoSpaceDN w:val="0"/>
        <w:autoSpaceDE w:val="0"/>
        <w:widowControl/>
        <w:spacing w:line="288" w:lineRule="exact" w:before="20" w:after="20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Действие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"б" части четвертой статьи 229.1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былоприостановлено в отношении прекурсоров наркотических средств или психотропных веществ,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растений, содержащих прекурсоры наркотических средств или психотропных веществ,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частей, содержащих прекурсоры наркотических средств или психотропных веществ,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вступления в силу настоящего Федерального закона до 1 января 2013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29 февраля 2012 г. N 14-ФЗ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декабря 2011 г. N 420-ФЗ (в редакции Федеральных законов от 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декабря 2011 г. N 420-ФЗ, от 30 декабря 2012 г. N 307-ФЗ и от 28 декабря 2013 г. N 431-ФЗ)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со дня официального опубликования названного Федерального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декабря 2011 г. N 419-ФЗ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декабря 2011 г. N 401-ФЗ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тридцати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ноября 2011 г. N 329-ФЗ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ноября 2011 г. N 304-ФЗ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тридцати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июля 2011 г. N 257-ФЗ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08" w:lineRule="exact" w:before="74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2012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июля 2011 г. N 253-ФЗ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20 июля 2011 г. N 250-ФЗ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11 июля 2011 г. N 200-ФЗ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4 мая 2011 г. N 97-ФЗ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208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апреля 2011 г. N 66-ФЗ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2011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7 марта 2011 г. N 26-ФЗ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29 декабря 2010 г. N 442-ФЗ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2010 г. N 427-ФЗ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2010 г. N 398-ФЗ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2011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декабря 2010 г. N 388-ФЗ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декабря 2010 г. N 382-ФЗ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декабря 2010 г. N 352-ФЗ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ноября 2010 г. N 316-ФЗ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4 октября 2010 г. N 270-ФЗ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4 октября 2010 г. N 263-ФЗ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тридцати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июля 2010 г. N 224-ФЗ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180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названного Федерального закона, за исключением дополнения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185.6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которая вступает в силу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истечении трех лет после дня официального 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июля 2010 г. N 197-ФЗ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90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июля 2010 г. N 195-ФЗ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десяти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22 июля 2010 г. N 155-ФЗ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десяти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 июля 2010 г. N 147-ФЗ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17 июня 2010 г. N 120-ФЗ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19 мая 2010 г. N 92-ФЗ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19 мая 2010 г. N 87-ФЗ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180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6 мая 2010 г. N 81-ФЗ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308" w:lineRule="exact" w:before="20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апреля 2010 г. N 60-ФЗ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98"/>
        </w:trPr>
        <w:tc>
          <w:tcPr>
            <w:tcW w:type="dxa" w:w="102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</w:p>
        </w:tc>
      </w:tr>
      <w:tr>
        <w:trPr>
          <w:trHeight w:hRule="exact" w:val="284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730"/>
        </w:trPr>
        <w:tc>
          <w:tcPr>
            <w:tcW w:type="dxa" w:w="10214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.999999999999943" w:type="dxa"/>
            </w:tblPr>
            <w:tblGrid>
              <w:gridCol w:w="5107"/>
              <w:gridCol w:w="5107"/>
            </w:tblGrid>
            <w:tr>
              <w:trPr>
                <w:trHeight w:hRule="exact" w:val="642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324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закона</w:t>
                  </w:r>
                </w:p>
              </w:tc>
              <w:tc>
                <w:tcPr>
                  <w:tcW w:type="dxa" w:w="9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Изменения вступают в силу со дня официального опубликования названного Федерального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апреля 2010 г. N 48-ФЗ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29 марта 2010 г. N 33-ФЗ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21 февраля 2010 г. N 16-ФЗ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2009 г. N 383-ФЗ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2010 г.</w:t>
      </w:r>
    </w:p>
    <w:p>
      <w:pPr>
        <w:autoSpaceDN w:val="0"/>
        <w:autoSpaceDE w:val="0"/>
        <w:widowControl/>
        <w:spacing w:line="288" w:lineRule="exact" w:before="288" w:after="208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декабря 2009 г. N 377-ФЗ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2010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17 декабря 2009 г. N 324-ФЗ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9 ноября 2009 г. N 247-ФЗ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ноября 2009 г. N 245-ФЗ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октября 2009 г. N 241-ФЗ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29 июля 2009 г. N 216-ФЗ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27 июля 2009 г. N 215-ФЗ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июля 2009 г. N 209-ФЗ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апреля 2010 г.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июня 2009 г. N 141-ФЗ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июня 2009 г. N 106-ФЗ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апреля 2009 г. N 66-ФЗ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13 февраля 2009 г. N 20-ФЗ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2008 г. N 321-ФЗ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25 декабря 2008 г. N 280-ФЗ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22 декабря 2008 г. N 272-ФЗ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2010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25 ноября 2008 г. N 218-ФЗ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22 июля 2008 г. N 145-ФЗ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13 мая 2008 г. N 66-ФЗ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РФ от 8 апреля 2008 г. N 43-ФЗ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14 февраля 2008 г. N 11-ФЗ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декабря 2007 г. N 335-ФЗ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208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декабря 2007 г. N 333-ФЗ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2008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 декабря 2007 г. N 318-ФЗ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4 ноября 2007 г. N 252-ФЗ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тридцати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0" w:right="4464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июля 2007 г. N 214-ФЗ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7 сентября 2007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июля 2007 г. N 211-ФЗ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июля 2007 г. N 203-ФЗ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10 мая 2007 г. N 70-ФЗ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апреля 2007 г. N 46-ФЗ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9 апреля 2007 г. N 42-ФЗ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2006 г. N 283-ФЗ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158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4 декабря 2006 г. N 201-ФЗ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со дня введения в действие Лесного кодекса РФ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июля 2006 г. N 153-ФЗ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со дня официального опубликования названного Федерального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закона, за исключением положений, для которых установлены иные сроки вступления в силу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января 2006 г. N 11-ФЗ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30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19 декабря 2005 г. N 161-ФЗ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июля 2005 г. N 93-ФЗ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закона, за исключением положений, вступающих в силу по истечении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шести лет после дня вступления в силу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2004 г. N 187-ФЗ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30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2004 г. N 175-ФЗ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26 июля 2004 г. N 78-ФЗ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21 июля 2004 г. N 74-ФЗ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июля 2004 г. N 73-ФЗ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30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декабря 2003 г. N 169-ФЗ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декабря 2003 г. N 162-ФЗ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со дня официального опубликования названного Федерального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Пункты 154, 155, 158 статьи 1 названного Федерального закона (в ред. Федерального закона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11 марта 2004 г. N 12-ФЗ) вступают в силу через пять месяцев со дня его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7 июля 2003 г. N 111-ФЗ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4 июля 2003 г. N 98-ФЗ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4 июля 2003 г. N 94-ФЗ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98"/>
        </w:trPr>
        <w:tc>
          <w:tcPr>
            <w:tcW w:type="dxa" w:w="102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</w:p>
        </w:tc>
      </w:tr>
      <w:tr>
        <w:trPr>
          <w:trHeight w:hRule="exact" w:val="284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3322"/>
        </w:trPr>
        <w:tc>
          <w:tcPr>
            <w:tcW w:type="dxa" w:w="10214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.999999999999943" w:type="dxa"/>
            </w:tblPr>
            <w:tblGrid>
              <w:gridCol w:w="5107"/>
              <w:gridCol w:w="5107"/>
            </w:tblGrid>
            <w:tr>
              <w:trPr>
                <w:trHeight w:hRule="exact" w:val="3234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612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закона</w:t>
                  </w:r>
                </w:p>
                <w:p>
                  <w:pPr>
                    <w:autoSpaceDN w:val="0"/>
                    <w:autoSpaceDE w:val="0"/>
                    <w:widowControl/>
                    <w:spacing w:line="308" w:lineRule="exact" w:before="844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закона</w:t>
                  </w:r>
                </w:p>
                <w:p>
                  <w:pPr>
                    <w:autoSpaceDN w:val="0"/>
                    <w:autoSpaceDE w:val="0"/>
                    <w:widowControl/>
                    <w:spacing w:line="308" w:lineRule="exact" w:before="844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закона</w:t>
                  </w:r>
                </w:p>
              </w:tc>
              <w:tc>
                <w:tcPr>
                  <w:tcW w:type="dxa" w:w="9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56" w:after="0"/>
                    <w:ind w:left="30" w:right="0" w:firstLine="0"/>
                    <w:jc w:val="left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Федеральный закон от 8 апреля 2003 г. N 45-ФЗ</w:t>
                  </w:r>
                  <w:r>
                    <w:br/>
                  </w: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Изменения вступают в силу со дня официального опубликования названного Федерального</w:t>
                  </w:r>
                </w:p>
                <w:p>
                  <w:pPr>
                    <w:autoSpaceDN w:val="0"/>
                    <w:autoSpaceDE w:val="0"/>
                    <w:widowControl/>
                    <w:spacing w:line="288" w:lineRule="exact" w:before="576" w:after="0"/>
                    <w:ind w:left="30" w:right="0" w:firstLine="0"/>
                    <w:jc w:val="left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Федеральный закон от 11 марта 2003 г. N 30-ФЗ</w:t>
                  </w:r>
                  <w:r>
                    <w:br/>
                  </w: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Изменения вступают в силу со дня официального опубликования названного Федерального</w:t>
                  </w:r>
                </w:p>
                <w:p>
                  <w:pPr>
                    <w:autoSpaceDN w:val="0"/>
                    <w:autoSpaceDE w:val="0"/>
                    <w:widowControl/>
                    <w:spacing w:line="288" w:lineRule="exact" w:before="576" w:after="0"/>
                    <w:ind w:left="30" w:right="0" w:firstLine="0"/>
                    <w:jc w:val="left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Федеральный закон от 31 октября 2002 г. N 133-ФЗ</w:t>
                  </w:r>
                  <w:r>
                    <w:br/>
                  </w: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Изменения вступают в силу со дня официального опубликования названного Федерального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25 июля 2002 г. N 112-ФЗ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24 июля 2002 г. N 103-ФЗ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25 июня 2002 г. N 72-ФЗ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2002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мая 2002 г. N 50-ФЗ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одного месяца со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7006"/>
        </w:trPr>
        <w:tc>
          <w:tcPr>
            <w:tcW w:type="dxa" w:w="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7 мая 2002 г. N 48-ФЗ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14 марта 2002 г. N 29-ФЗ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4 марта 2002 г. N 23-ФЗ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29 декабря 2001 г. N 192-ФЗ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17 ноября 2001 г. N 145-ФЗ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17 ноября 2001 г. N 144-ФЗ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382" w:after="208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августа 2001 г. N 121-ФЗ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февраля 2002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3308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19 июня 2001 г. N 84-ФЗ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19 июня 2001 г. N 83-ФЗ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20 марта 2001 г. N 26-ФЗ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марта 2001 г. N 25-ФЗ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со дня официального опубликования названного Федерального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закона, за исключением: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пункт 5 статьи 2, не вступил в силу в связи с принятием Федерального закона от 29 декабря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2001 г. N 183-ФЗ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пункт 7 статьи 2, вступает в силу через три месяца после вступления в силу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676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9 июля 1999 г. N 158-ФЗ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настоящего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9 июля 1999 г. N 157-ФЗ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настоящего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9 июля 1999 г. N 156-ФЗ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настоящего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18 марта 1999 г. N 50-ФЗ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настоящего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15 марта 1999 г. N 48-ФЗ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настоящего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9 февраля 1999 г. N 26-ФЗ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настоящего Федерального</w:t>
            </w:r>
          </w:p>
        </w:tc>
      </w:tr>
    </w:tbl>
    <w:p>
      <w:pPr>
        <w:autoSpaceDN w:val="0"/>
        <w:autoSpaceDE w:val="0"/>
        <w:widowControl/>
        <w:spacing w:line="308" w:lineRule="exact" w:before="20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февраля 1999 г. N 24-ФЗ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98"/>
        </w:trPr>
        <w:tc>
          <w:tcPr>
            <w:tcW w:type="dxa" w:w="102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08.12.2025</w:t>
            </w:r>
          </w:p>
        </w:tc>
      </w:tr>
      <w:tr>
        <w:trPr>
          <w:trHeight w:hRule="exact" w:val="284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14796"/>
        </w:trPr>
        <w:tc>
          <w:tcPr>
            <w:tcW w:type="dxa" w:w="10214"/>
            <w:gridSpan w:val="2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.999999999999943" w:type="dxa"/>
            </w:tblPr>
            <w:tblGrid>
              <w:gridCol w:w="5107"/>
              <w:gridCol w:w="5107"/>
            </w:tblGrid>
            <w:tr>
              <w:trPr>
                <w:trHeight w:hRule="exact" w:val="2976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324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закона</w:t>
                  </w:r>
                </w:p>
                <w:p>
                  <w:pPr>
                    <w:autoSpaceDN w:val="0"/>
                    <w:autoSpaceDE w:val="0"/>
                    <w:widowControl/>
                    <w:spacing w:line="308" w:lineRule="exact" w:before="844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закона</w:t>
                  </w:r>
                </w:p>
                <w:p>
                  <w:pPr>
                    <w:autoSpaceDN w:val="0"/>
                    <w:autoSpaceDE w:val="0"/>
                    <w:widowControl/>
                    <w:spacing w:line="308" w:lineRule="exact" w:before="844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закона</w:t>
                  </w:r>
                </w:p>
              </w:tc>
              <w:tc>
                <w:tcPr>
                  <w:tcW w:type="dxa" w:w="9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Изменения вступают в силу со дня официального опубликования настоящего Федерального</w:t>
                  </w:r>
                </w:p>
                <w:p>
                  <w:pPr>
                    <w:autoSpaceDN w:val="0"/>
                    <w:autoSpaceDE w:val="0"/>
                    <w:widowControl/>
                    <w:spacing w:line="308" w:lineRule="exact" w:before="556" w:after="0"/>
                    <w:ind w:left="30" w:right="0" w:firstLine="0"/>
                    <w:jc w:val="left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Федеральный закон от 25 июня 1998 г. N 92-ФЗ</w:t>
                  </w:r>
                </w:p>
                <w:p>
                  <w:pPr>
                    <w:autoSpaceDN w:val="0"/>
                    <w:autoSpaceDE w:val="0"/>
                    <w:widowControl/>
                    <w:spacing w:line="30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Изменения вступают в силу со дня официального опубликования настоящего Федерального</w:t>
                  </w:r>
                </w:p>
                <w:p>
                  <w:pPr>
                    <w:autoSpaceDN w:val="0"/>
                    <w:autoSpaceDE w:val="0"/>
                    <w:widowControl/>
                    <w:spacing w:line="308" w:lineRule="exact" w:before="556" w:after="0"/>
                    <w:ind w:left="30" w:right="0" w:firstLine="0"/>
                    <w:jc w:val="left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Федеральный закон от 27 мая 1998 г. N 77-ФЗ</w:t>
                  </w:r>
                </w:p>
                <w:p>
                  <w:pPr>
                    <w:autoSpaceDN w:val="0"/>
                    <w:autoSpaceDE w:val="0"/>
                    <w:widowControl/>
                    <w:spacing w:line="30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Изменения вступают в силу со дня официального опубликования настоящего Федерального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Column"/>
      <w:pgSz w:w="11905" w:h="16838"/>
      <w:pgMar w:top="130" w:right="826" w:bottom="290" w:left="846" w:header="720" w:footer="720" w:gutter="0"/>
      <w:cols w:num="2" w:equalWidth="0">
        <w:col w:w="6168" w:space="0"/>
        <w:col w:w="406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