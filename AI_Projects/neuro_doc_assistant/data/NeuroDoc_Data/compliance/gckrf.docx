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Гражданский кодекс Российской Федерации</w:t>
      </w:r>
    </w:p>
    <w:p>
      <w:pPr>
        <w:autoSpaceDN w:val="0"/>
        <w:autoSpaceDE w:val="0"/>
        <w:widowControl/>
        <w:spacing w:line="308" w:lineRule="exact" w:before="272" w:after="0"/>
        <w:ind w:left="0" w:right="24" w:firstLine="0"/>
        <w:jc w:val="right"/>
      </w:pPr>
      <w:r>
        <w:rPr>
          <w:rFonts w:ascii="LiberationSerif" w:hAnsi="LiberationSerif" w:eastAsia="LiberationSerif"/>
          <w:b w:val="0"/>
          <w:i/>
          <w:color w:val="800080"/>
          <w:sz w:val="24"/>
        </w:rPr>
        <w:t>по состоянию на 01.12.2025 г.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Часть первая</w:t>
      </w:r>
    </w:p>
    <w:p>
      <w:pPr>
        <w:autoSpaceDN w:val="0"/>
        <w:autoSpaceDE w:val="0"/>
        <w:widowControl/>
        <w:spacing w:line="314" w:lineRule="exact" w:before="266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Принят Государственной Думой 21 октября 1994 года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I. Общие положения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Подраздел 1. Основные положения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1. Гражданское законодательство</w:t>
      </w:r>
    </w:p>
    <w:p>
      <w:pPr>
        <w:autoSpaceDN w:val="0"/>
        <w:tabs>
          <w:tab w:pos="724" w:val="left"/>
          <w:tab w:pos="1750" w:val="left"/>
          <w:tab w:pos="2318" w:val="left"/>
          <w:tab w:pos="3814" w:val="left"/>
          <w:tab w:pos="6242" w:val="left"/>
          <w:tab w:pos="8090" w:val="left"/>
          <w:tab w:pos="9236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начала гражданского законодательства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Гражданское законодательство основывается на признании равенства участников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регулируемых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отношений,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неприкосновенности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собственности,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свободы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недопустимости произвольного вмешательства кого-либо в частные дела, необходимости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беспрепятственного осуществления гражданских прав, обеспечения восстановления нарушенных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прав, их судебной защиты.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Граждане (физические лица) и юридические лица приобретают и осуществляют свои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гражданские права своей волей и в своем интересе. Они свободны в установлении своих прав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 на основе договора и в определении любых не противоречащих законодательству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Гражданские права могут быть ограничены на основании федерального закона и только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той мере, в какой это необходимо в целях защиты основ конституционного строя, нравственности,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здоровья, прав и законных интересов других лиц, обеспечения обороны страны и безопасности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установлении, осуществлении и защите гражданских прав и при исполнении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гражданских обязанностей участники гражданских правоотношений должны действовать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добросовестно.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Никто не вправе извлекать преимущество из своего незаконного или недобросовестного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поведения.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Товары, услуги и финансовые средства свободно перемещаются на всей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перемещения товаров и услуг могут вводиться в соответствии с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если это необходимо для обеспечения безопасности, защиты жизни и здоровья людей,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охраны природы и культурных ценностей.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Отношения, регулируемые гражданским законодательством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Гражданское законодательство определяет правовое положение участников гражданского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оборота, основания возникновения и порядок осуществления права собственности 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вещных прав, прав на результаты интеллектуальной деятельности и приравненные к ним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(интеллектуальных прав), регулирует отношения, связанные с участием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корпоративных организациях или с управлением ими (корпоративные отношения), договорные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иные обязательства, а также другие имущественные и личные неимущественные отношения,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основанные на равенстве, автономии воли и имущественной самостоятельности участников.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Участниками регулируемых гражданским законодательством отношений являются граждане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юридические лица. В регулируемых гражданским законодательством отношениях могут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участвовать также Российская Федерация, субъекты Российской Федерации и муниципальные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Гражданское законодательство регулирует отношения между лицами, осуществляющими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предпринимательскую деятельность, или с их участием, исходя из того, что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самостоятельная, осуществляемая на свой риск деятельность, направленная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систематическое получение прибыли от пользования имуществом, продажи товаров, выполнения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 или оказания услуг. Лица, осуществляющие предпринимательскую деятельность,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зарегистрированы в этом качестве в установленном законом порядке,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предусмотрено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Правила, установленные гражданским законодательством, применяются к отношениям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участием иностранных граждан, лиц без гражданства и иностранных юридических лиц,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федеральным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Неотчуждаемые права и свободы человека и другие нематериальные блага защищаются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гражданским законодательством, если иное не вытекает из существа этих нематериальных благ.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имущественным отношениям, основанным на административном или ином властном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подчинении одной стороны другой, в том числе к налоговым и другим финансовым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административным отношениям, гражданское законодательство не применяется,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законодательством.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323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3.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Гражданское законодательство и иные акты, содержащие нормы гражданского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В соответствии с Конституцией Российской Федерации гражданское законодательство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находится в ведении Российской Федерации.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Гражданское законодательство состоит из настоящего Кодекса и принятых в соответствии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ним иных федеральных законов (далее - законы), регулирующих отношения, указанные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пунктах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 статьи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Нормы гражданского права, содержащиеся в других законах, должны соответствовать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настоящему Кодексу.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2.1. Внесение изменений в настоящий Кодекс, а также приостановление действия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признание утратившими силу положений настоящего Кодекса осуществляется отдельными</w:t>
            </w:r>
          </w:p>
        </w:tc>
      </w:tr>
      <w:tr>
        <w:trPr>
          <w:trHeight w:hRule="exact" w:val="294"/>
        </w:trPr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законами.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Положения,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предусматривающие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внесение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изменений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настоящий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Кодекс,</w:t>
            </w:r>
          </w:p>
        </w:tc>
      </w:tr>
      <w:tr>
        <w:trPr>
          <w:trHeight w:hRule="exact" w:val="5784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приостановление действия или признание утратившими силу положений настоящего Кодекса,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могут быть включены в тексты законов, изменяющих (приостанавливающих действие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признающих утратившими силу) другие законодательные акты Российской Федерации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содержащих самостоятельный предмет правового регулирования.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Отношения, указанные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пунктах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 статьи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могут регулироваться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также указами Президента Российской Федерации, которые не должны противоречить настоящему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Кодексу и иным законам.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На основании и во исполнение настоящего Кодекса и иных законов, указов Президента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Российской Федерации Правительство Российской Федерации вправе принимать постановления,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содержащие нормы гражданского права.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В случае противоречия указа Президента Российской Федерации или постановления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Правительства Российской Федерации настоящему Кодексу или иному закону применяется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настоящий Кодекс или соответствующий закон.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Действие и применение норм гражданского права, содержащихся в указах Президента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Российской Федерации и постановлениях Правительства Российской Федерации (далее - иные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правовые акты), определяются правилами настоящей главы.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Министерства и иные федеральные органы исполнительной власти могут издавать акты,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содержащие нормы гражданского права, в случаях и в пределах, предусмотренных настоящим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Кодексом, другими законами и иными правовыми актами.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гражданского законодательства во времени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Акты гражданского законодательства не имеют обратной силы и применяются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отношениям, возникшим после введения их в действие.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Действие закона распространяется на отношения, возникшие до введения его в действие,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в случаях, когда это прямо предусмотрено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отношениям, возникшим до введения в действие акта гражданского законодательства,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 применяется к правам и обязанностям, возникшим после введения его в действие. Отношения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 по договору, заключенному до введения в действие акта гражданского законодательства,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регулируются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422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Обычаи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Обычаем признается сложившееся и широко применяемое в какой-либо области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или иной деятельности, не предусмотренное законодательством правило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поведения, независимо от того, зафиксировано ли оно в каком-либо документе.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Обычаи, противоречащие обязательным для участников соответствующего отношения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положениям законодательства или договору, не применяются.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гражданского законодательства по аналогии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В случаях, когда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отношения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прямо не урегулированы законодательством или соглашением сторон и отсутствует применимый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 обычай, к таким отношениям, если это не противоречит их существу, применяется гражданское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законодательство, регулирующее сходные отношения (аналогия закона).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невозможности использования аналогии закона права и обязанности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исходя из общих начал и смысла гражданского законодательства (аналогия права)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 добросовестности, разумности и справедливости.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Гражданское законодательство и нормы международного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Общепризнанные принципы и нормы международного права и международные договоры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являются в соответствии с Конституцией Российской Федерации составной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частью правовой системы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Международные договоры Российской Федерации применяются к отношениям,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непосредственно, кроме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из международного договора следует, что для его применения требуется издание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внутригосударственного акта.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международным договором Российской Федерации установлены иные правила, чем те,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предусмотрены гражданским законодательством, применяются правила международного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договора. Не допускается применение правил международных договоров Российской Федерации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истолковании, противоречащем Конституции Российской Федерации. Такое противоречие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установлено в порядке, определенном федеральным конституционным законом.</w:t>
      </w:r>
    </w:p>
    <w:p>
      <w:pPr>
        <w:autoSpaceDN w:val="0"/>
        <w:autoSpaceDE w:val="0"/>
        <w:widowControl/>
        <w:spacing w:line="336" w:lineRule="exact" w:before="284" w:after="0"/>
        <w:ind w:left="1296" w:right="144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2. Возникновение гражданских прав и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обязанностей, осуществление и защита гражданских прав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возникновения гражданских прав и обязанностей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Гражданские права и обязанности возникают из оснований, предусмотренных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иными правовыми актами, а также из действий граждан и юридических лиц, которые хотя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предусмотрены законом или такими актами, но в силу общих начал и смысла гражданского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законодательства порождают гражданские права и обязанности.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этим гражданские права и обязанности возникают: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из договоров и иных сделок, предусмотренных законом, а также из договоров 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сделок, хотя и не предусмотренных законом, но не противоречащих ему;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1.1) из решений собраний в случаях, предусмотренных законом;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из актов государственных органов и органов местного самоуправления,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предусмотрены законом в качестве основания возникновения гражданских прав и обязанностей;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из судебного решения, установившего гражданские права и обязанности;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в результате приобретения имущества по основаниям, допускаемым законом;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в результате создания произведений науки, литературы, искусства, изобретений 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результатов интеллектуальной деятельности;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6) вследствие причинения вреда другому лицу;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7) вследствие неосновательного обогащения;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8) вследствие иных действий граждан и юридических лиц;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9) вследствие событий, с которыми закон или иной правовой акт связывает наступление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гражданско-правовых последствий.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 силу с 1 марта 2013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прав на имущество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предусмотренных законом, права, закрепляющие принадлежность объекта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гражданских прав определенному лицу, ограничения таких прав и обременения имущества (права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имущество) подлежат государственной регистрации.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регистрация прав на имущество осуществляется уполномоченным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законом органом на основе принципов проверки законности оснований регистрации,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публичности и достоверности государственного реестра.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государственном реестре должны быть указаны данные, позволяющие определенно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установить объект, на который устанавливается право, управомоченное лицо, содержание права,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 его возникновения.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Права на имущество, подлежащие государственной регистрации, возникают, изменяются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прекращаются с момента внесения соответствующей записи в государственный реестр,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законом или соглашением сторон, сделка, влекущая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возникновение, изменение или прекращение прав на имущество, которые подлежат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регистрации, должна быть нотариально удостоверена.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Запись в государственный реестр вносится при наличии заявлений об этом всех лиц,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совершивших сделку, если иное не установлено законом. Если сделка совершена в нотариальной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форме, запись в государственный реестр может быть внесена по заявлению любой стороны сделки,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том числе через нотариуса.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право на имущество возникает, изменяется или прекращается вследствие наступления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обстоятельств, указанных в законе, запись о возникновении, об изменении или о прекращении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права вносится в государственный реестр по заявлению лица, для которого наступают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правовые последствия. Законом может быть предусмотрено также право иных лиц обращаться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заявлением о внесении соответствующей записи в государственный реестр.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Уполномоченный в соответствии с законом орган, осуществляющий государственную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регистрацию прав на имущество, проверяет полномочия лица, обратившегося с заявлением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 права, законность оснований регистрации, иные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законом обстоятельства и документы, а в случаях,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наступление соответствующего обстоятельства.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право на имущество возникает, изменяется или прекращается на основании нотариально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удостоверенной сделки, уполномоченный в соответствии с законом орган вправе проверить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законность соответствующей сделки в случаях и в порядке, которые предусмотрены законом.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Зарегистрированное право может быть оспорено только в судебном порядке.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указанное в государственном реестре в качестве правообладателя, признается таковым, пока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законом порядке в реестр не внесена запись об ином.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возникновении спора в отношении зарегистрированного права лицо, которое знало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было знать о недостоверности данных государственного реестра, не вправе ссылаться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соответствующие данные.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Приобретатель недвижимого имущества, полагавшийся при его приобретении на данные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реестра, признается добросовестным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пока в судебном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доказано, что он знал или должен был знать об отсутствии права на отчуждение этого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 лица, от которого ему перешли права на него.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В отношении зарегистрированного права в государственный реестр может быть внесена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порядке, установленном законом, отметка о возражении лица, соответствующее право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было зарегистрировано ранее.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течение трех месяцев со дня внесения в государственный реестр отметки о возражении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зарегистрированного права лицо, по заявлению которого она внесена, не оспорило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зарегистрированное право в суде, отметка о возражении аннулируется. В этом случае повторное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внесение отметки о возражении указанного лица не допускается.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оспаривающее зарегистрированное право в суде, вправе требовать внесения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реестр отметки о наличии судебного спора в отношении этого 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Отказ в государственной регистрации прав на имущество либо уклонение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 могут быть оспорены в суде.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9. Убытки, причиненные незаконным отказом в государственной регистрации прав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уклонением от государственной регистрации, внесением в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незаконных или недостоверных данных о праве либо нарушением предусмотренного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порядка государственной регистрации прав на имущество, по вине органа, осуществляющего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регистрацию прав на имущество, подлежат возмещению за счет казны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10. Правила, предусмотренные настоящей статьей, применяются, поскольку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настоящим Кодексом.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Осуществление гражданских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Граждане и юридические лица по своему усмотрению осуществляют принадлежащие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гражданские 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Отказ граждан и юридических лиц от осуществления принадлежащих им прав не 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прекращения этих прав, за исключением случаев, предусмотренных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Пределы осуществления гражданских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допускаются осуществление гражданских прав исключительно с намерением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причинить вред другому лицу, действия в обход закона с противоправной целью, а также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 недобросовестное осуществление гражданских прав (злоупотребление правом).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допускается использование гражданских прав в целях ограничения конкуренции,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злоупотребление доминирующим положением на рынке.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случае несоблюдения требований,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суд, арбитражный суд или третейский суд с учетом характера и последствий допущенного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злоупотребления отказывает лицу в защите принадлежащего ему права полностью или частично,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применяет иные меры, предусмотренные законом.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если злоупотребление правом выражается в совершении действий в обход закона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противоправной целью, последствия,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применяются,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поскольку иные последствия таких действий не установлены настоящим Кодексом.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злоупотребление правом повлекло нарушение права другого лица, такое лицо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требовать возмещения причиненных этим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Добросовестность участников гражданских правоотношений и разумность их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предполагаются.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Судебная защита гражданских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Защиту нарушенных или оспоренных гражданских прав осуществляет суд, арбитражный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или третейский суд (далее - суд) в соответствии с их компетенцией.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Защита гражданских прав в административном порядке осуществляется лишь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законом. Решение, принятое в административном порядке, может быть оспорено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суде.</w:t>
      </w:r>
    </w:p>
    <w:p>
      <w:pPr>
        <w:autoSpaceDN w:val="0"/>
        <w:tabs>
          <w:tab w:pos="724" w:val="left"/>
          <w:tab w:pos="2064" w:val="left"/>
          <w:tab w:pos="3458" w:val="left"/>
          <w:tab w:pos="4424" w:val="left"/>
          <w:tab w:pos="6548" w:val="left"/>
          <w:tab w:pos="6942" w:val="left"/>
          <w:tab w:pos="8444" w:val="left"/>
          <w:tab w:pos="9996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Способы защиты гражданских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Защита гражданских прав осуществляется путем: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признания права;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восстановления положения, существовавшего до нарушения права, и пресечения действий,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нарушающих право или создающих угрозу его нарушения;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оспоримой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сделки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недействительной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применения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последствий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недействительности, применения последствий недействительности ничтожной сделки;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признания недействительным решения собрания;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признания недействительным акта государственного органа или органа 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самоуправления;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самозащиты права;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присуждения к исполнению обязанности в натуре;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убытков;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взыскания неустойки;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компенсации морального вреда;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прекращения или изменения правоотношения;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неприменения судом акта государственного органа или органа местного самоуправления,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противоречащего закону;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способами, предусмотренными законом.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Признание недействительным акта государственного органа или органа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Ненормативный акт государственного органа или органа местного самоуправления, 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предусмотренных законом, также нормативный акт, не соответствующие закону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 актам и нарушающие гражданские права и охраняемые законом интересы гражданина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могут быть признаны судом недействительными.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признания судом акта недействительным нарушенное право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восстановлению либо защите иными способами, 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88" w:after="0"/>
        <w:ind w:left="724" w:right="489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Самозащита гражданских прав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самозащита гражданских прав.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Способы самозащиты должны быть соразмерны нарушению и не выходить за пределы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действий, необходимых для его пресечения.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убытков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право которого нарушено, может требовать полного возмещения причиненных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убытков, если законом или договором не предусмотрено возмещение убытков в меньшем размере.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 убытками понимаются расходы, которые лицо, чье право нарушено, произвело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будет произвести для восстановления нарушенного права, утрата или повреждение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(реальный ущерб), а также неполученные доходы, которые это лицо получило бы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обычных условиях гражданского оборота, если бы его право не было нарушено (упущенная выгода).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лицо, нарушившее право, получило вследствие этого доходы, лицо, право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нарушено, вправе требовать возмещения наряду с другими убытками упущенной выгоды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меньшем, чем такие доходы.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убытков, причиненных государственными органами и органами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Убытки, причиненные гражданину или юридическому лицу в результате незаконных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(бездействия) государственных органов, органов местного самоуправления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должностных лиц этих органов, в том числе издания не соответствующего закону или иному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правовому акту акта государственного органа или органа местного самоуправления,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возмещению Российской Федерацией, соответствующим субъектом Российской Федерации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муниципальным образованием.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Компенсация ущерба, причиненного правомерными действиями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органов и органов местного самоуправления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 и в порядке, которые предусмотрены законом, ущерб, причиненный личности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имуществу гражданина либо имуществу юридического лица правомерными действиями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органов, органов местного самоуправления или должностных лиц этих органов,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иных лиц, которым государством делегированы властные полномочия,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компенсации.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Подраздел 2. Лица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3. Граждане (физические лица)</w:t>
      </w:r>
    </w:p>
    <w:p>
      <w:pPr>
        <w:autoSpaceDN w:val="0"/>
        <w:tabs>
          <w:tab w:pos="724" w:val="left"/>
          <w:tab w:pos="1174" w:val="left"/>
          <w:tab w:pos="2780" w:val="left"/>
          <w:tab w:pos="3648" w:val="left"/>
          <w:tab w:pos="5222" w:val="left"/>
          <w:tab w:pos="6062" w:val="left"/>
          <w:tab w:pos="6460" w:val="left"/>
          <w:tab w:pos="7308" w:val="left"/>
          <w:tab w:pos="8846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Правоспособность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Способность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иметь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гражданские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нести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обязанности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(гражданская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правоспособность) признается в равной мере за всеми гражданами.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Правоспособность гражданина возникает в момент его рождения и прекращается смертью.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Содержание правоспособности граждан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Граждане могут иметь имущество на праве собственности; наследовать и завещать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имущество; заниматься предпринимательской и любой иной не запрещенной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деятельностью; создавать юридические лица самостоятельно или совместно с другими гражданами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юридическими лицами; совершать любые не противоречащие закону сделки и участвовать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обязательствах; избирать место жительства; иметь права авторов произведений науки, литературы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искусства, изобретений и иных охраняемых законом результатов интеллектуальной деятельности;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иметь иные имущественные и личные неимущественные 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Имя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Гражданин приобретает и осуществляет права и обязанности под своим именем,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включающим фамилию и собственно имя, а также отчество, если иное не вытекает из закона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национального обычая.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 и в порядке, предусмотренных законом, гражданин может использовать псевдоним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(вымышленное имя).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Гражданин вправе переменить свое имя в порядке, установленном законом. Перемена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гражданином имени не является основанием для прекращения или изменения его прав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обязанностей, приобретенных под прежним именем.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 обязан принимать необходимые меры для уведомления своих должников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кредиторов о перемене своего имени и несет риск последствий, вызванных отсутствием у этих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 о перемене его имени.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Гражданин, переменивший имя, вправе требовать внесения за свой счет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изменений в документы, оформленные на его прежнее имя.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Имя, полученное гражданином при рождении, а также перемена имени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в порядке, установленном для регистрации актов гражданского состояния.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Приобретение прав и обязанностей под именем другого лица не 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Имя физического лица или его псевдоним могут быть использованы с согласия этого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другими лицами в их творческой деятельности, предпринимательской или иной экономической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способами, исключающими введение в заблуждение третьих лиц относительно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тождества граждан, а также исключающими злоупотребление правом в других формах.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Вред, причиненный гражданину в результате нарушения его права на имя или псевдоним,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подлежит возмещению в соответствии с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искажении имени гражданина либо при использовании имени способами или в форме,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затрагивают его честь, умаляют достоинство или деловую репутацию, гражданин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требовать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опровержения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возмещения причиненного ему вреда, а также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компенсации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морального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Место жительства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Местом жительства признается место, где гражданин постоянно или преимущественно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проживает. Гражданин, сообщивший кредиторам, а также другим лицам сведения об ином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своего жительства, несет риск вызванных этим последствий.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Местом жительства несовершеннолетних, не достигших четырнадцати лет, или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находящихся под опекой, признается место жительства их законных представителей - родителей,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усыновителей или опекунов.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Дееспособность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Способность гражданина своими действиями приобретать и осуществлять гражданские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права, создавать для себя гражданские обязанности и исполнять их (гражданская дееспособность)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возникает в полном объеме с наступлением совершеннолетия, то есть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достижении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восемнадцатилетнего возраста.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законом допускается вступление в брак до достижения восемнадцати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гражданин, не достигший восемнадцатилетнего возраста, приобретает дееспособность в полном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объеме со времени вступления в брак.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Приобретенная в результате заключения брака дееспособность сохраняется в полном объеме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случае расторжения брака до достижения восемнадцати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признании брака недействительным суд может принять решение об утрате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несовершеннолетним супругом полной дееспособности с момента, определяемого судом.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Недопустимость лишения и ограничения правоспособности и дееспособности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Никто не может быть ограничен в правоспособности и дееспособности иначе, как в случаях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порядке, установленных законом.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Несоблюдение установленных законом условий и порядка ограничения дееспособности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 или их права заниматься предпринимательской либо иной деятельностью влечет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недействительность акта государственного или иного органа, устанавливающего соответствующее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Полный или частичный отказ гражданина от правоспособности или дееспособности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другие сделки, направленные на ограничение правоспособности или дееспособности, ничтожны,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случаев, когда такие сделки допускаются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Предпринимательская деятельность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Гражданин вправе заниматься предпринимательской деятельностью без образования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с момента государственной регистрации в качестве индивидуального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предпринимателя,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отдельных видов предпринимательской деятельности законом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предусмотрены условия осуществления гражданами такой деятельности без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в качестве индивидуального предпринимателя.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 силу с 1 марта 2013 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предпринимательской деятельности граждан, осуществляемой без образования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соответственно применяются правила настоящего Кодекса, которые регулируют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 юридических лиц, являющихся коммерческими организациями, если иное не вытекает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закона, иных правовых актов или существа правоотношения.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Гражданин, осуществляющий предпринимательскую деятельность без образования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юридического лица с нарушением требований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 вправе ссылаться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заключенных им при этом сделок на то, что он не является предпринимателем. Суд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применить к таким сделкам правила настоящего Кодекса об обязательствах, связанных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осуществлением предпринимательской деятельности.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Граждане вправе заниматься производственной или иной хозяйственной деятельностью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области сельского хозяйства без образования юридического лица на основе соглашения о создании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крестьянского (фермерского) хозяйства, заключенного в соответствии с законом о крестьянском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(фермерском) хозяйстве.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Главой крестьянского (фермерского) хозяйства может быть гражданин, зарегистрированный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индивидуального предпринимателя.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Имущественная ответственность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 отвечает по своим обязательствам всем принадлежащим ему имуществом,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имущества, на которое в соответствии с законом не может быть обращено взыскание.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Перечень имущества граждан, на которое не может быть обращено взыскание,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устанавливается гражданским процессуальным законодательством.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Несостоятельность (банкротство)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Гражданин, который не способен удовлетворить требования кредиторов по денежным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обязательствам и (или) исполнить обязанность по уплате обязательных платежей,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 несостоятельным (банкротом) по решению арбитражного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Основания, порядок и последствия признания арбитражным судом гражданина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несостоятельным (банкротом), очередность удовлетворения требований кредиторов,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применения процедур в деле о несостоятельности (банкротстве) гражданина устанавливаются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регулирующим вопросы несостоятельности (банкротства).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Дееспособность несовершеннолетних в возрасте от четырнадцати до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 лет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Несовершеннолетние в возрасте от четырнадцати до восемнадцати лет совершают сделки,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 исключением названных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 письменного согласия своих законных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представителей - родителей, усыновителей или попечителя.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Сделка, совершенная таким несовершеннолетним, действительна также при ее последующем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письменном одобрении его родителями, усыновителями или попечителем.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Несовершеннолетние в возрасте от четырнадцати до восемнадцати лет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самостоятельно, без согласия родителей, усыновителей и попечителя: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распоряжаться своими заработком, стипендией и иными доходами;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осуществлять права автора произведения науки, литературы или искусства, изобретения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иного охраняемого законом результата своей интеллектуальной деятельности;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в соответствии с законом вносить вклады в кредитные организации и распоряжаться ими;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совершать мелкие бытовые сделки и иные сделки,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достижении шестнадцати лет несовершеннолетние также вправе быть членами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кооперативов в соответствии с законами о кооперативах.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Несовершеннолетние в возрасте от четырнадцати до восемнадцати лет самостоятельно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несут имущественную ответственность по сделкам, совершенным ими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 За причиненный ими вред такие несовершеннолетние несут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соответствии с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наличии достаточных оснований суд по ходатайству родителей, усыновителей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попечителя либо органа опеки и попечительства может ограничить или лишить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несовершеннолетнего в возрасте от четырнадцати до восемнадцати лет права самостоятельно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распоряжаться своими заработком, стипендией или иными доходами, за исключением случаев,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такой несовершеннолетний приобрел дееспособность в полном объеме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Несовершеннолетние в возрасте от четырнадцати до восемнадцати лет вправе открыть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банковский счет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 согласия родителей, усыновителей или попечителя,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случаев, когда такие несовершеннолетние приобрели дееспособность в полном объеме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Эмансипация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Несовершеннолетний, достигший шестнадцати лет, может быть объявлен полностью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дееспособным, если он работает по трудовому договору, в том числе по контракту, или с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родителей, усыновителей или попечителя занимается предпринимательской деятельностью.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Объявление несовершеннолетнего полностью дееспособным (эмансипация) производится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решению органа опеки и попечительства - с согласия обоих родителей, усыновителей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попечителя либо при отсутствии такого согласия - по решению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Родители, усыновители и попечитель не несут ответственности по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эмансипированного несовершеннолетнего, в частности по обязательствам, возникшим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причинения им вреда.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Дееспособность малолетних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 несовершеннолетних, не достигших четырнадцати лет (малолетних), сделки,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исключением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могут совершать от их имени только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родители, усыновители или опекуны.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сделкам законных представителей несовершеннолетнего с его имуществом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Малолетние в возрасте от шести до четырнадцати лет вправе самостоятельно совершать: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мелкие бытовые сделки;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сделки, направленные на безвозмездное получение выгоды, не требующие нотариального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удостоверения либо государственной регистрации;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сделки по распоряжению средствами, предоставленными законным представителем или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последнего третьим лицом для определенной цели или для свободного распоряжения.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Имущественную ответственность по сделкам малолетнего, в том числе по сделкам,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совершенным им самостоятельно, несут его родители, усыновители или опекуны, если не докажут,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что обязательство было нарушено не по их вине. Эти лица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также отвечают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вред, причиненный малолетними.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Признание гражданина недееспособным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Гражданин, который вследствие психического расстройства не может понимать значения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действий или руководить ими, может быть признан судом недееспособным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гражданским процессуальным законодательством. Над ним устанавливается опека.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 имени гражданина, признанного недееспособным, сделки совершает его опекун,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учитывая мнение такого гражданина, а при невозможности установления его мнения - с учетом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 о его предпочтениях, полученной от родителей такого гражданина, его прежних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опекунов, иных лиц, оказывавших такому гражданину услуги и добросовестно исполнявших свои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развитии способности гражданина, который был признан недееспособным, понимать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значение своих действий или руководить ими лишь при помощи других лиц суд признает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гражданина ограниченно дееспособным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восстановлении способности гражданина, который был признан недееспособным,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понимать значение своих действий или руководить ими суд признает его дееспособным.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основании решения суда отменяется установленная над гражданином опека и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признания гражданина ограниченно дееспособным устанавливается попечительство.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Ограничение дееспособности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Гражданин, который вследствие пристрастия к азартным играм, злоупотребления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спиртными напитками или наркотическими средствами ставит свою семью в тяжелое материальное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положение, может быть ограничен судом в дееспособности в порядке, установленном гражданским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процессуальным законодательством. Над ним устанавливается попечительство.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 вправе самостоятельно совершать мелкие бытовые сделки.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Совершать другие сделки он может лишь с согласия попечителя. Однако такой гражданин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 несет имущественную ответственность по совершенным им сделкам и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причиненный им вред. Попечитель получает и расходует заработок, пенсию и иные доходы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гражданина, ограниченного судом в дееспособности, в интересах подопечного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Гражданин, который вследствие психического расстройства может понимать значение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действий или руководить ими лишь при помощи других лиц, может быть ограничен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дееспособности в порядке, установленном гражданским процессуальным законодательством. Над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 устанавливается попечительство.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Такой гражданин совершает сделки, за исключением сделок,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пункта 2 статьи 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 письменного согласия попечителя. Сделка,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совершенная таким гражданином, действительна также при ее последующем письменном одобрении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попечителем. Сделки, предусмотренные подпунктами 1 и 4 пункта 2 статьи 26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такой гражданин вправе совершать самостоятельно.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Гражданин, ограниченный судом в дееспособности по основаниям, предусмотренным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пунктом, может распоряжаться выплачиваемыми на него алиментами, социальной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пенсией, возмещением вреда здоровью и в связи со смертью кормильца и иными предоставляемыми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его содержание выплатами с письменного согласия попечителя, за исключением выплат,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указаны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подпункте 1 пункта 2 статьи 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которыми он вправе распоряжаться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самостоятельно. Такой гражданин вправе распоряжаться указанными выплатами в течение срока,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определенного попечителем. Распоряжение указанными выплатами может быть прекращено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истечения данного срока по решению попечителя.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наличии достаточных оснований суд по ходатайству попечителя либо органа опеки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попечительства может ограничить или лишить такого гражданина права самостоятельно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распоряжаться своими доходами,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подпункте 1 пункта 2 статьи 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Гражданин, дееспособность которого ограничена вследствие психического расстройства,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 несет имущественную ответственность по сделкам, совершенным им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настоящей статьей. За причиненный им вред такой гражданин несет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настоящим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основания, в силу которых гражданин был ограничен в дееспособности, отпали, суд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отменяет ограничение его дееспособности. На основании решения суда отменяется установленное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 гражданином попечительство.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психическое состояние гражданина, который вследствие психического расстройства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был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ограничен в дееспособности, изменилось, суд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признает его недееспособным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или отменяет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ограничение его дееспособности.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Опека и попечительство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Опека и попечительство устанавливаются для защиты прав и интересов недееспособных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 полностью дееспособных граждан. Опека и попечительство над несовершеннолетними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устанавливаются также в целях их воспитания. Соответствующие этому права и обязанности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опекунов и попечителей определяются семейным законодательством.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Опекуны и попечители выступают в защиту прав и интересов своих подопечных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отношениях с любыми лицами, в том числе в судах, без специального полномочия.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Опека и попечительство над несовершеннолетними устанавливаются при отсутствии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них родителей, усыновителей, лишении судом родителей родительских прав, а также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такие граждане по иным причинам остались без родительского попечения, в частности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родители уклоняются от их воспитания либо защиты их прав и интересов.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 отношениям, возникающим в связи с установлением, осуществлением и прекращением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опеки или попечительства и не урегулированным настоящим Кодексом, применяются положения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закона "Об опеке и попечительстве" и иные принятые в соответствии с 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нормативные правовые акты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Опека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Опека устанавливается над малолетними, а также над гражданами, признанными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недееспособными вследствие психического расстройства.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Опекуны являются представителями подопечных в силу закона и совершают от их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их интересах все необходимые сделки.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Попечительство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Попечительство устанавливается над несовершеннолетними в возрасте от четырнадцати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восемнадцати лет, а также над гражданами, ограниченными судом в дееспособности.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Попечители дают согласие на совершение тех сделок, которые граждане, находящиеся под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попечительством, не вправе совершать самостоятельно.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Попечители несовершеннолетних граждан и граждан, дееспособность которых ограничена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психического расстройства, оказывают подопечным содействие в осуществлении 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прав и исполнении обязанностей, а также охраняют их от злоупотреблений со стороны третьих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Органы опеки и попечительства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Органами опеки и попечительства являются органы исполнительной власти субъекта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 Органами опеки и попечительства являются также органы местного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самоуправления в случае, если законом субъекта Российской Федерации они наделены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полномочиями по опеке и попечительству в соответствии с федеральными законами.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утратил силу с 8 августа 2024 г. - Федеральный закон от 8 августа 2024 г. N 237-ФЗ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Полномочия органа опеки и попечительства в отношении подопечного возлагаются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орган, который установил опеку или попечительство. При перемене места жительства подопечного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полномочия органа опеки и попечительства возлагаются на орган опеки и попечительства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новому месту жительства подопечного в порядке, определенном Федеральным законом "Об опеке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попечительстве".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Суд обязан в течение трех дней со времени вступления в законную силу решения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признании гражданина недееспособным или об ограничении его дееспособности сообщить об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органу опеки и попечительства по месту жительства такого гражданина для установления над 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опеки или попечительства.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Орган опеки и попечительства по месту жительства подопечных осуществляет надзор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их опекунов и попечителей.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Опекуны и попечители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Опекун или попечитель назначается органом опеки и попечительства по месту жительства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нуждающегося в опеке или попечительстве, в течение месяца с момента, когда указанным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органам стало известно о необходимости установления опеки или попечительства над гражданином.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наличии заслуживающих внимания обстоятельств опекун или попечитель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 органом опеки и попечительства по месту жительства опекуна (попечителя).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лицу, нуждающемуся в опеке или попечительстве, в течение месяца не назначен опекун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попечитель, исполнение обязанностей опекуна или попечителя временно возлагается на орган опеки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попечительства.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Назначение опекуна или попечителя может быть оспорено в суде заинтересованными лицами.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Опекунами и попечителями могут назначаться только совершеннолетние дееспособные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граждане. Не могут быть назначены опекунами и попечителями граждане, лишенные родительских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прав, а также граждане, имеющие на момент установления опеки или попечительства судимость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умышленное преступление против жизни или здоровья граждан.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Опекун или попечитель может быть назначен только с его согласия. При этом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учитываться его нравственные и иные личные качества, способность к выполнению обязанностей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опекуна или попечителя, отношения, существующие между ним и лицом, нуждающимся в опеке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попечительстве, а если это возможно - и желание подопечного.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Недееспособным или не полностью дееспособным гражданам, помещенным под надзор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образовательные организации, медицинские организации, организации, оказывающие социальные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услуги, или иные организации, в том числе в организации для детей-сирот и детей, оставшихся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попечения родителей, опекуны или попечители не назначаются. Исполнение обязанностей опекунов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попечителей возлагается на указанные организации.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опекунами и попечителями своих обязанностей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Обязанности по опеке и попечительству исполняются безвозмездно, кроме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Опекуны и попечители несовершеннолетних граждан обязаны проживать совместно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своими подопечными. Раздельное проживание попечителя с подопечным, достигшим шестнадцати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лет, допускается с разрешения органа опеки и попечительства при условии, что это не отразится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неблагоприятно на воспитании и защите прав и интересов подопечного.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Опекуны и попечители обязаны извещать органы опеки и попечительства о перемене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Опекуны и попечители обязаны заботиться о содержании своих подопечных,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обеспечении их уходом и лечением, защищать их права и интересы.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Опекуны и попечители несовершеннолетних должны заботиться об их обучении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воспитании.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Опекуны и попечители заботятся о развитии (восстановлении) способности гражданина,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дееспособность которого ограничена вследствие психического расстройства, или гражданина,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признанного недееспособным, понимать значение своих действий или руководить ими.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Опекуны и попечители исполняют свои функции, учитывая мнение подопечного, 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невозможности его установления - с учетом информации о предпочтениях подопечного, полученной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его родителей, прежних опекунов, иных лиц, оказывавших ему услуги и добросовестно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исполнявших свои обязанности.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Обязанности,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 возлагаются на попечителей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совершеннолетних граждан, ограниченных судом в дееспособности, за исключением попечителей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граждан, ограниченных судом в дееспособности вследствие психического расстройства.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основания, в силу которых гражданин был признан недееспособным или ограниченно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дееспособным, отпали, опекун или попечитель обязан ходатайствовать перед судом о признании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подопечного дееспособным и о снятии с него опеки или попечительства.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основания, в силу которых гражданин, который вследствие психического расстройства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понимать значение своих действий или руководить ими при помощи других лиц, был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 в дееспособности, изменились, попечитель обязан обратиться в суд с заявлением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отмене ограничения дееспособности подопечного или о признании его недееспособным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Распоряжение имуществом подопечного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Опекун или попечитель распоряжается доходами подопечного, в том числе доходами,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причитающимися подопечному от управления его имуществом, за исключением доходов, которыми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подопечный вправе распоряжаться самостоятельно, исключительно в интересах подопечного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предварительного разрешения органа опеки и попечительства. Суммы алиментов, пенсий,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пособий, возмещения вреда здоровью и вреда, понесенного в случае смерти кормильца,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иные выплачиваемые на содержание подопечного средства, за исключением доходов,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которыми подопечный вправе распоряжаться самостоятельно, подлежат зачислению на отдельный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номинальный счет, открываемый опекуном или попечителем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и расходуются опекуном или попечителем без предварительного разрешения органа опеки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попечительства. Опекун или попечитель предоставляет отчет о расходовании сумм, зачисляемых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отдельный номинальный счет, в порядке, установленном Федеральным законом "Об опеке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попечительстве". Случаи, при которых опекун вправе не предоставлять отчет о расходовании сумм,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зачисляемых на отдельный номинальный счет, устанавливаются Федеральным законом "Об опеке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попечительстве".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Опекун не вправе без предварительного разрешения органа опеки и попечительства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совершать, а попечитель - давать согласие на совершение сделок по отчуждению, в том числе обмену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дарению имущества подопечного, сдаче его внаем (в аренду), в безвозмездное 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залог, сделок, влекущих отказ от принадлежащих подопечному прав, раздел его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выдел из него долей, а также любых других действий, влекущих уменьшение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подопечного.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управления имуществом подопечного определяется Федеральным законом "Об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опеке и попечительстве".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Опекун, попечитель, их супруги и близкие родственники не вправе совершать сделки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подопечным, за исключением передачи имущества подопечному в качестве дара или в безвозмездное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пользование, а также представлять подопечного при заключении сделок или ведении судебных дел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подопечным и супругом опекуна или попечителя и их близкими родственниками.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Опекун распоряжается имуществом гражданина, признанного недееспособным,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основываясь на мнении подопечного, а при невозможности установления его мнения - с учетом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 о его предпочтениях, полученной от родителей такого гражданина, его прежних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опекунов, иных лиц, оказывавших такому гражданину услуги и добросовестно исполнявших свои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Доверительное управление имуществом подопечного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необходимости постоянного управления недвижимым и ценным движимым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подопечного орган опеки и попечительства заключает с управляющим, определенным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этим органом,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доверительном управлении таким имуществом. В этом случае опекун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попечитель сохраняет свои полномочия в отношении того имущества подопечного, которое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передано в доверительное управление.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осуществлении управляющим правомочий по управлению имуществом подопечного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управляющего распространяется действие правил,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Доверительное управление имуществом подопечного прекращается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для прекращения договора о доверительном управлении имуществом,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в случаях прекращения опеки и попечительства.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Освобождение и отстранение опекунов и попечителей от исполнения ими своих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 опеки и попечительства освобождает опекуна или попечителя от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своих обязанностей в случаях возвращения несовершеннолетнего его родителям или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усыновления.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помещении подопечного под надзор в образовательную организацию, медицинскую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организацию, организацию, оказывающую социальные услуги, или иную организацию,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организацию для детей-сирот и детей, оставшихся без попечения родителей, орган опеки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попечительства освобождает ранее назначенных опекуна или попечителя от исполнения ими своих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обязанностей, если это не противоречит интересам подопечного.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Опекун, попечитель могут быть освобождены от исполнения своих обязанностей по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просьбе.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Опекун или попечитель может быть освобожден от исполнения своих обязанностей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инициативе органа опеки и попечительства в случае возникновения противоречий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интересами подопечного и интересами опекуна или попечителя, в том числе временно.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 ненадлежащего выполнения опекуном или попечителем лежащих на 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обязанностей, в том числе при использовании им опеки или попечительства в корыстных целях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оставлении подопечного без надзора и необходимой помощи, орган опеки и попечительства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отстранить опекуна или попечителя от исполнения этих обязанностей и принять необходимые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меры для привлечения виновного гражданина к установленной законом ответственности.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опеки и попечительства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Опека и попечительство над совершеннолетними гражданами прекращаются в случаях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вынесения судом решения о признании подопечного дееспособным или отмены ограничений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дееспособности по заявлению опекуна, попечителя или органа опеки и попечительства.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достижении малолетним подопечным четырнадцати лет опека над ним прекращается,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гражданин, осуществлявший обязанности опекуна, становится попечителем несовершеннолетнего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дополнительного решения об этом.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Попечительство над несовершеннолетним прекращается без особого решения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достижении несовершеннолетним подопечным восемнадцати лет, а также при вступлении его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брак и в других случаях приобретения им полной дееспособности до достижения совершеннолетия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Патронаж над совершеннолетними дееспособными гражданами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Над совершеннолетним дееспособным гражданином, который по состоянию здоровья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способен самостоятельно осуществлять и защищать свои права и исполнять свои обязанности,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установлен патронаж.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течение месяца со дня выявления совершеннолетнего дееспособного гражданина,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который по состоянию здоровья не может самостоятельно осуществлять и защищать свои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исполнять свои обязанности, ему назначается органом опеки и попечительства помощник.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Помощник может быть назначен с его согласия в письменной форме, а также с согласия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письменной форме гражданина, над которым устанавливается патронаж. Работник организации,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осуществляющей социальное обслуживание совершеннолетнего дееспособного гражданина,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нуждающегося в установлении над ним патронажа, не может быть назначен помощником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Помощник совершеннолетнего дееспособного гражданина совершает действия в интересах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гражданина, находящегося под патронажем, на основании заключаемых с этим лицом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поручения,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доверительного управления имуществом или иного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Орган опеки и попечительства обязан осуществлять контроль за исполнением помощником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совершеннолетнего дееспособного гражданина своих обязанностей и извещать находящегося под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патронажем гражданина о нарушениях, допущенных его помощником и являющихся основанием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расторжения заключенных между ними договора поручения, договора доверительного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или иного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Патронаж над совершеннолетним дееспособным гражданином, установленный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прекращается в связи с прекращением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поручения, договора доверительного управления имуществом или иного договора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предусмотренным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Признание гражданина безвестно отсутствующим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 может быть по заявлению заинтересованных лиц признан судом безвестно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отсутствующим, если в течение года в месте его жительства нет сведений о месте его пребывания.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невозможности установить день получения последних сведений об отсутствующем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началом исчисления срока для признания безвестного отсутствия считается первое число месяца,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следующего за тем, в котором были получены последние сведения об отсутствующем, 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невозможности установить этот месяц - первое января следующего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признания гражданина безвестно отсутствующим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 гражданина, признанного безвестно отсутствующим, при необходимости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постоянного управления им передается на основании решения суда лицу, которое определяется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органом опеки и попечительства и действует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доверительном управлении,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заключаемого с этим органом.</w:t>
      </w:r>
    </w:p>
    <w:p>
      <w:pPr>
        <w:autoSpaceDN w:val="0"/>
        <w:tabs>
          <w:tab w:pos="724" w:val="left"/>
          <w:tab w:pos="934" w:val="left"/>
          <w:tab w:pos="2296" w:val="left"/>
          <w:tab w:pos="2678" w:val="left"/>
          <w:tab w:pos="4108" w:val="left"/>
          <w:tab w:pos="5894" w:val="left"/>
          <w:tab w:pos="6396" w:val="left"/>
          <w:tab w:pos="7388" w:val="left"/>
          <w:tab w:pos="9202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этого имущества выдается содержание гражданам, которых безвестно отсутствующий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обязан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содержать,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погашается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задолженность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другим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обязательствам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отсутствующего.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Орган опеки и попечительства может и до истечения года со дня получения сведений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месте пребывания отсутствующего гражданина назначить управляющего его имуществом.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Последствия признания лица безвестно отсутствующим, не предусмотренные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статьей, определяются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Отмена решения о признании гражданина безвестно отсутствующим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явки или обнаружения места пребывания гражданина, признанного безвестно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отсутствующим, суд отменяет решение о признании его безвестно отсутствующим.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суда отменяется управление имуществом этого гражданина.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Объявление гражданина умершим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Гражданин может быть объявлен судом умершим, если в месте его жительства нет сведений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месте его пребывания в течение пяти лет, а если он пропал без вести при обстоятельствах,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угрожавших смертью или дающих основание предполагать его гибель от определенного несчастного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случая, - в течение шести месяцев.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Военнослужащий или иной гражданин, пропавший без вести в связи с военными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действиями, может быть объявлен судом умершим не ранее чем по истечении двух лет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окончания военных действий.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Днем смерти гражданина, объявленного умершим, считается день вступления в законную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силу решения суда об объявлении его умершим. В случае объявления умершим гражданина,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пропавшего без вести при обстоятельствах, угрожавших смертью или дающих основание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предполагать его гибель от определенного несчастного случая, суд может признать днем смерти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гражданина день его предполагаемой гибели и указать момент его предполагаемой гибели.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явки гражданина, объявленного умершим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явки или обнаружения места пребывания гражданина, объявленного умершим,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отменяет решение об объявлении его умершим.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Независимо от времени своей явки гражданин может потребовать от любого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возврата сохранившегося имущества, которое безвозмездно перешло к этому лицу после объявления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гражданина умершим,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302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к которым имущество гражданина, объявленного умершим, перешло по возмездным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сделкам, обязаны возвратить ему это имущество, если доказано, что, приобретая имущество,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знали, что гражданин, объявленный умершим, находится в живых. При невозможности возврата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имущества в натуре возмещается его стоимость.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3234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724" w:right="72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47.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Регистрация актов гражданского состояния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Государственной регистрации подлежат следующие акты гражданского состояния: 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1) рождение; 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2) заключение брака; 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3) расторжение брака; 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4) усыновление (удочерение); 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5) установление отцовства; 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6) перемена имени; 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7) смерть гражданина.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Регистрация актов гражданского состояния производится органами, осуществляющими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государственную регистрацию актов гражданского состояния, путем составления соответствующих</w:t>
            </w:r>
          </w:p>
        </w:tc>
      </w:tr>
      <w:tr>
        <w:trPr>
          <w:trHeight w:hRule="exact" w:val="298"/>
        </w:trPr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записей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актов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гражданского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7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состояния.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Органами, </w:t>
            </w:r>
          </w:p>
        </w:tc>
        <w:tc>
          <w:tcPr>
            <w:tcW w:type="dxa" w:w="2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осуществляющими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1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государственную</w:t>
            </w:r>
          </w:p>
        </w:tc>
      </w:tr>
      <w:tr>
        <w:trPr>
          <w:trHeight w:hRule="exact" w:val="1440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регистрацию актов гражданского состояния, выдаются гражданам свидетельства на основании этих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записей.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Исправление и изменение записей актов гражданского состояния производятся органами,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осуществляющими государственную регистрацию актов гражданского состояния, при наличии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достаточных оснований и отсутствии спора между заинтересованными лицами.</w:t>
            </w:r>
          </w:p>
        </w:tc>
      </w:tr>
      <w:tr>
        <w:trPr>
          <w:trHeight w:hRule="exact" w:val="282"/>
        </w:trPr>
        <w:tc>
          <w:tcPr>
            <w:tcW w:type="dxa" w:w="12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8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наличии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спора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между </w:t>
            </w:r>
          </w:p>
        </w:tc>
        <w:tc>
          <w:tcPr>
            <w:tcW w:type="dxa" w:w="2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заинтересованными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лицами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либо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9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отказе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органов,</w:t>
            </w:r>
          </w:p>
        </w:tc>
      </w:tr>
      <w:tr>
        <w:trPr>
          <w:trHeight w:hRule="exact" w:val="1758"/>
        </w:trPr>
        <w:tc>
          <w:tcPr>
            <w:tcW w:type="dxa" w:w="10214"/>
            <w:gridSpan w:val="1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осуществляющих государственную регистрацию актов гражданского состояния, в исправлении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изменении записи спор разрешается судом.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Аннулирование и восстановление записей актов гражданского состояния производятся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органами, осуществляющими государственную регистрацию актов гражданского состояния,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основании решения суда.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Органы, осуществляющие государственную регистрацию актов гражданского состояния,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регистрации этих актов, порядок изменения, восстановления и аннулирования записей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актов гражданского состояния, их формы, порядок и сроки их хранения, а также формы свидетельств,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выдаваемых гражданам в удостоверение фактов государственной регистрации актов гражданского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состояния, определяются законом об актах гражданского состояния.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4. Юридические лица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Основные положения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Юридическим лицом признается организация, которая имеет обособленное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отвечает им по своим обязательствам, может от своего имени приобретать и осуществлять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гражданские права и нести гражданские обязанности, быть истцом и ответчиком в суде.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Юридическое лицо должно быть зарегистрировано в едином государственном реестре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 в одной из организационно-правовых форм, предусмотренных настоящим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юридическим лицам, на имущество которых их учредители имеют вещные права,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относятся государственные и муниципальные унитарные предприятия, а также учреждения.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юридическим лицам, в отношении которых их участники имеют корпоративные права,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относятся корпоративные организации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65.1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Правовое положение Центрального банка Российской Федерации (Банка России)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Конституцией Российской Федерации и законом о Центральном банке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Правоспособность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Юридическое лицо может иметь гражданские права, соответствующие целям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предусмотренным в его учредительном документе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 нести связанные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этой деятельностью обязанности.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Коммерческие организации, за исключением унитарных предприятий и иных видов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организаций, предусмотренных законом, могут иметь гражданские права и нести гражданские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обязанности, необходимые для осуществления любых видов деятельности, не запрещенных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предусмотренных законом, юридическое лицо может заниматься отдельными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видами деятельности только на основании специального разрешения (лицензии), членства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саморегулируемой организации или выданного саморегулируемой организацией свидетельства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допуске к определенному виду работ.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Юридическое лицо может быть ограничено в правах лишь в случаях и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законом. Решение об ограничении прав может быть оспорено юридическим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суде.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Правоспособность юридического лица возникает с момента внесения в единый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реестр юридических лиц сведений о его создании и прекращается в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внесения в указанный реестр сведений о его прекращении.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юридического лица осуществлять деятельность, для занятия которой необходимо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получение специального разрешения (лицензии), членство в саморегулируемой 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получение свидетельства саморегулируемой организации о допуске к определенному виду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работ, возникает с момента получения такого разрешения (лицензии) или в указанный в 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либо с момента вступления юридического лица в саморегулируемую организацию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выдачи саморегулируемой организацией свидетельства о допуске к определенному виду работ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 при прекращении действия разрешения (лицензии), членства в саморегулируемой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 или выданного саморегулируемой организацией свидетельства о допуске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определенному виду работ.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Гражданско-правовое положение юридических лиц и порядок их участия в гражданском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регулируются настоящим Кодексом. Особенности гражданско-правового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 юридических лиц отдельных организационно-правовых форм, видов и типов,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юридических лиц, созданных для осуществления деятельности в определенных сферах,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настоящим Кодексом, другими законами и иными правовыми актами.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К юридическим лицам, создаваемым Российской Федерацией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специальных федеральных законов, положения настоящего Кодекса о юридических лицах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постольку, поскольку иное не предусмотрено специальным федеральным законом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соответствующем юридическом лице.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2092"/>
        </w:trPr>
        <w:tc>
          <w:tcPr>
            <w:tcW w:type="dxa" w:w="102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50.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Коммерческие и некоммерческие организации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Юридическими лицами могут быть организации, преследующие извлечение прибыли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качестве основной цели своей деятельности (коммерческие организации) либо не имеющие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извлечение прибыли в качестве такой цели и не распределяющие полученную прибыль между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участниками (некоммерческие организации).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Юридические лица, являющиеся коммерческими организациями, могут создаваться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организационно-правовых формах хозяйственных товариществ и обществ, крестьянских</w:t>
            </w:r>
          </w:p>
        </w:tc>
      </w:tr>
      <w:tr>
        <w:trPr>
          <w:trHeight w:hRule="exact" w:val="282"/>
        </w:trPr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(фермерских)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хозяйств,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хозяйственных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партнерств,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производственных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5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кооперативов,</w:t>
            </w:r>
          </w:p>
        </w:tc>
      </w:tr>
      <w:tr>
        <w:trPr>
          <w:trHeight w:hRule="exact" w:val="8958"/>
        </w:trPr>
        <w:tc>
          <w:tcPr>
            <w:tcW w:type="dxa" w:w="10214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государственных и муниципальных унитарных предприятий.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Юридические лица, являющиеся некоммерческими организациями, могут создаваться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организационно-правовых формах: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потребительских кооперативов, к которым относятся в том числе жилищные, жилищно-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строительные и гаражные кооперативы, общества взаимного страхования, кредитные кооперативы,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фонды проката, сельскохозяйственные потребительские кооперативы;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общественных организаций, к которым относятся в том числе политические партии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созданные в качестве юридических лиц профессиональные союзы (профсоюзные организации),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органы общественной самодеятельности, территориальные общественные самоуправления; 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2.1) общественных движений;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3) ассоциаций (союзов), к которым относятся в том числе некоммерческие партнерства,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саморегулируемые организации, объединения работодателей, объединения профессиональных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союзов, кооперативов и общественных организаций, торгово-промышленные палаты;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4) товариществ собственников недвижимости, к которым относятся в том числе товарищества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собственников жилья, садоводческие или огороднические некоммерческие товарищества; 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5) казачьих обществ, внесенных в государственный реестр казачьих обществ в Российской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Федерации;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6) общин коренных малочисленных народов Российской Федерации;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7) общественно полезных фондов, к которым относятся в том числе общественные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благотворительные фонды, и личных фондов;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8) учреждений, к которым относятся государственные учреждения (в том числе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государственные академии наук), муниципальные учреждения и частные (в том числе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общественные) учреждения;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9) автономных некоммерческих организаций;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10) религиозных организаций;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11) публично-правовых компаний;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12) адвокатских палат;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13) адвокатских образований (являющихся юридическими лицами);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14) государственных корпораций;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15) нотариальных палат.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99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22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938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Некоммерческие организации могут осуществлять приносящую доход деятельность,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это предусмотрено их уставами, лишь постольку, поскольку это служит достижению целей, ради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которых они созданы, и если это соответствует таким целям.</w:t>
            </w:r>
          </w:p>
        </w:tc>
      </w:tr>
      <w:tr>
        <w:trPr>
          <w:trHeight w:hRule="exact" w:val="298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Некоммерческая </w:t>
            </w:r>
          </w:p>
        </w:tc>
        <w:tc>
          <w:tcPr>
            <w:tcW w:type="dxa" w:w="1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организация,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уставом 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которой </w:t>
            </w:r>
          </w:p>
        </w:tc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предусмотрено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9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осуществление</w:t>
            </w:r>
          </w:p>
        </w:tc>
      </w:tr>
      <w:tr>
        <w:trPr>
          <w:trHeight w:hRule="exact" w:val="2374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приносящей доход деятельности, за исключением казенного и частного учреждений, должна иметь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достаточное для осуществления указанной деятельности имущество рыночной стоимостью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менее минимального размера уставного капитала, предусмотренного для обществ с ограниченной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ответственностью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1 статьи 66.2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К отношениям по осуществлению некоммерческими организациями своей основной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деятельности, а также к другим отношениям с их участием, не относящимся к предмету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гражданского законодательства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), правила настоящего Кодекса не применяются,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законом или уставом некоммерческой организации не предусмотрено иное.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Решение об учреждении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Юридическое лицо может быть создано на основании решения учредителя (учредителей)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учреждении юридического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учреждения юридического лица одним лицом решение о его учреждении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принимается учредителем единолично.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учреждения юридического лица двумя и более учредителями указанное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принимается всеми учредителями единогласно.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решении об учреждении юридического лица указываются сведения об учреждении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юридического лица, утверждении его устава, а в случае,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о том, что юридическое лицо действует на основании типового устава,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утвержденного уполномоченным государственным органом, о порядке, размере, способах и сроках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образования имущества юридического лица, об избрании (назначении) органов юридического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решении об учреждении корпоративного юридического лица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65.1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указываются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сведения о результатах голосования учредителей по вопросам учреждения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о порядке совместной деятельности учредителей по созданию юридического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решении об учреждении юридического лица указываются также иные сведения,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создания наследственного фонда решение об учреждении наследственного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принимается гражданином при составлении им завещания и должно содержать сведения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учреждении наследственного фонда после смерти этого гражданина, об утверждении этим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гражданином устава наследственного фонда и условий управления наследственным фондом,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размере, способах и сроках образования имущества наследственного фонда, лицах,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назначаемых в состав органов данного фонда, или о порядке определения таких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смерти гражданина нотариус, ведущий наследственное дело, направляет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уполномоченный государственный орган заявление о государственной регистрации наследственного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с указанием имени или наименования лица (лиц), осуществляющего полномочия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единоличного исполнительного органа фонда.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юридических лиц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Юридическое лицо подлежит государственной регистрации в уполномоченном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 органе в порядке, предусмотренном законом о государственной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Данные государственной регистрации включаются в единый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лиц, открытый для всеобщего ознакомления.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добросовестно полагающееся на данные единого государственного реестра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лиц, вправе исходить из того, что они соответствуют действительным обстоятельствам.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Юридическое лицо не вправе в отношениях с лицом, полагавшимся на данные единого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99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22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4978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государственного реестра юридических лиц, ссылаться на данные, не включенные в указанный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реестр, а также на недостоверность данных, содержащихся в нем, за исключением случаев,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соответствующие данные включены в указанный реестр в результате неправомерных действий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третьих лиц или иным путем помимо воли юридического лица.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Юридическое лицо обязано возместить убытки, причиненные другим участникам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гражданского оборота вследствие непредставления, несвоевременного представления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представления недостоверных данных о нем в единый государственный реестр юридических лиц.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До государственной регистрации юридического лица, изменений его устава или до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включения иных данных, не связанных с изменениями устава, в единый государственный реестр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юридических лиц уполномоченный государственный орган обязан провести в порядке и в срок,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которые предусмотрены законом, проверку достоверности данных, включаемых в указанный реестр.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В случаях и в порядке, которые предусмотрены законом о государственной регистрации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юридических лиц, уполномоченный государственный орган обязан заблаговременно сообщить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заинтересованным лицам о предстоящей государственной регистрации изменений устава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юридического лица и о предстоящем включении данных в единый государственный реестр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юридических лиц.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Заинтересованные лица вправе направить в уполномоченный государственный орган</w:t>
            </w:r>
          </w:p>
        </w:tc>
      </w:tr>
      <w:tr>
        <w:trPr>
          <w:trHeight w:hRule="exact" w:val="280"/>
        </w:trPr>
        <w:tc>
          <w:tcPr>
            <w:tcW w:type="dxa" w:w="1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возражения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относительно </w:t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предстоящей </w:t>
            </w:r>
          </w:p>
        </w:tc>
        <w:tc>
          <w:tcPr>
            <w:tcW w:type="dxa" w:w="1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государственной </w:t>
            </w:r>
          </w:p>
        </w:tc>
        <w:tc>
          <w:tcPr>
            <w:tcW w:type="dxa" w:w="1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регистрации </w:t>
            </w:r>
          </w:p>
        </w:tc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изменений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устава</w:t>
            </w:r>
          </w:p>
        </w:tc>
      </w:tr>
      <w:tr>
        <w:trPr>
          <w:trHeight w:hRule="exact" w:val="7280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юридического лица или предстоящего включения данных в единый государственный реестр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юридических лиц в порядке, предусмотренном законом о государственной регистрации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юридических лиц. Уполномоченный государственный орган обязан рассмотреть эти возражения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принять соответствующее решение в порядке и в срок, которые предусмотрены законом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государственной регистрации юридических лиц.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Отказ в государственной регистрации юридического лица, а также во включении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данных о нем в единый государственный реестр юридических лиц допускается только в случаях,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предусмотренных законом о государственной регистрации юридических лиц.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Отказ в государственной регистрации юридического лица и уклонение от такой регистрации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могут быть оспорены в суде.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Государственная регистрация юридического лица может быть признана судом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недействительной в связи с допущенными при его создании грубыми нарушениями закона, если эти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нарушения носят неустранимый характер.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Включение в единый государственный реестр юридических лиц данных о юридическом лице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может быть оспорено в суде, если такие данные недостоверны или включены в указанный реестр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нарушением закона.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Убытки, причиненные незаконным отказом в государственной регистрации юридического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лица, уклонением от государственной регистрации, включением в единый государственный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реестр юридических лиц недостоверных данных о юридическом лице либо нарушением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порядка государственной регистрации, предусмотренного законом о государственной регистрации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юридических лиц, по вине уполномоченного государственного органа, подлежат возмещению за счет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казны Российской Федерации.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8. Юридическое лицо считается созданным, а данные о юридическом лице считаются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включенными в единый государственный реестр юридических лиц со дня внесения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соответствующей записи в этот реестр.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Учредительные документы юридических лиц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Юридические лица, за исключением хозяйственных товариществ и государственных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корпораций, действуют на основании уставов, которые утверждаются их учредителями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(участниками), за исключением случая,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Хозяйственное товарищество действует на основании учредительного договора, который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заключается его учредителями (участниками) и к которому применяются правила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об уставе юридического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корпорация действует на основании федерального закона о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корпорации.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Юридические лица могут действовать на основании типового устава, утвержденного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уполномоченным государственным органом. Сведения о том, что юридическое лицо действует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основании типового устава, утвержденного уполномоченным государственным органом,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указываются в едином государственном реестре юридических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Типовой устав, утвержденный уполномоченным государственным органом, не содержит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 о наименовании, фирменном наименовании, месте нахождения и размере уставного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капитала юридического лица. Такие сведения указываются в едином государственном реестре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законом, учреждение может действовать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единого типового устава, утвержденного его учредителем или уполномоченным им органом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учреждений, созданных для осуществления деятельности в определенных сферах.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Устав юридического лица, утвержденный учредителями (участниками)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должен содержать сведения о наименовании юридического лица, его организационно-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правовой форме, месте его нахождения, порядке управления деятельностью юридического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другие сведения, предусмотренные законом для юридических лиц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организационно-правовой формы и вида. В уставах некоммерческих организаций, уставах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унитарных предприятий и в предусмотренных законом случаях в уставах других коммерческих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организаций должны быть определены предмет и цели деятельности юридических лиц. Предмет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цели деятельности коммерческой организации могут быть предусмотрены уставом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в случаях, если по закону это не является обязательным.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Учредители (участники) юридического лица, а в случаях, предусмотренных законом,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органы юридического лица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вправе утвердить регулирующие корпоративные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не являющиеся учредительными документами внутренний регламент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иные внутренние документы юридического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 внутреннем регламенте и в иных внутренних документах юридического лица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содержаться положения, не противоречащие учредительному документу юридического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Изменения, внесенные в учредительные документы юридических лиц, приобретают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третьих лиц с момента государственной регистрации учредительных документов, а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законом, с момента уведомления органа, осуществляющего государственную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регистрацию, о таких изменениях. Однако юридические лица и их учредители (участники)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ссылаться на отсутствие регистрации таких изменений в отношениях с третьими лицами,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действовавшими с учетом таких изменений.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Органы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Юридическое лицо приобретает гражданские права и принимает на себя гражданские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через свои органы, действующие в соответствии с законом, иными правовыми актами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учредительным документом.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образования и компетенция органов юридического лица определяются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Кодексом, другим законом и учредительным документом, если иное не предусмотрено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 или другим законом.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Учредительным документом может быть предусмотрено, что полномочия выступать от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предоставлены нескольким лицам, действующим совместно или независимо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 от друга. Сведения об этом подлежат включению в единый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предусмотренных настоящим Кодексом случаях юридическое лицо может приобретать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гражданские права и принимать на себя гражданские обязанности через своих участников.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которое в силу закона, иного правового акта или учредительного документа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уполномочено выступать от его имени, должно действовать в интересах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представляемого им юридического лица добросовестно и разумно. Такую же обязанность несут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члены коллегиальных органов юридического лица (наблюдательного или иного совета, 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т.п.).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Отношения между юридическим лицом и лицами, входящими в состав его органов,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регулируются настоящим Кодексом и принятыми в соответствии с ним законами о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лицах.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лица, уполномоченного выступать от имени юридического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членов коллегиальных органов юридического лица и лиц, определяющих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которое в силу закона, иного правового акта или учредительного документа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уполномочено выступать от его имени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обязано возместить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требованию юридического лица, его учредителей (участников), выступающих в интересах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убытки, причиненные по его вине юридическому лицу.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которое в силу закона, иного правового акта или учредительного документа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уполномочено выступать от его имени, несет ответственность, если будет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доказано, что при осуществлении своих прав и исполнении своих обязанностей оно действовало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недобросовестно или неразумно, в том числе если его действия (бездействие) не соответствовали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обычным условиям гражданского оборота или обычному предпринимательскому риску.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Ответственность, предусмотренную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несут также члены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коллегиальных органов юридического лица, за исключением тех из них, кто голосовал против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решения, которое повлекло причинение юридическому лицу убытков, или, действуя добросовестно,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принимал участия в голосовании.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имеющее фактическую возможность определять действия юридического лица,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числе возможность давать указания лицам, названным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обязано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действовать в интересах юридического лица разумно и добросовестно и несет ответственность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убытки, причиненные по его вине юридическому лицу.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 случае совместного причинения убытков юридическому лицу лица,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1 - 3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обязаны возместить убытки солидарно.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Соглашение об устранении или ограничении ответственности лиц,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за совершение недобросовестных действий, а в публичном обществе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совершение недобросовестных и неразумных действий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ничтожно.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Соглашение об устранении или ограничении ответственности лица,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ничтожно.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Аффилированность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если настоящий Кодекс или другой закон ставит наступление правовых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последствий в зависимость от наличия между лицами отношений связанности (аффилированности),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наличие или отсутствие таких отношений определяется в соответствии с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Наименование, место нахождения и адрес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Юридическое лицо имеет свое наименование, содержащее указание на организационно-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правовую форму, а в случаях, когда законом предусмотрена возможность создания вида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указание только на такой вид. Наименование некоммерческой организации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предусмотренных законом случаях наименование коммерческой организации должны содержать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на характер деятельности юридического лица.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Включение в наименование юридического лица официального наименования Российская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Федерация или Россия, а также слов, производных от этого наименования, допускается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законом, указами Президента Российской Федерации или актами Правительства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либо по разрешению, выданному в порядке, установленном Правительством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Полные или сокращенные наименования федеральных органов государственной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могут использоваться в наименованиях юридических лиц,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законом, указами Президента Российской Федерации или актами Правительства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Нормативными правовыми актами субъектов Российской Федерации может быть установлен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использования в наименованиях юридических лиц официального наименования субъектов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Место нахождения юридического лица определяется местом его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на территории Российской Федерации путем указания наименования населенного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пункта (муниципального образования). Государственная регистрация юридического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по месту нахождения его постоянно действующего исполнительного органа, 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отсутствия постоянно действующего исполнительного органа - иного органа или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уполномоченных выступать от имени юридического лица в силу закона, иного правового акта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учредительного документа, если иное не установлено законом о государственной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едином государственном реестре юридических лиц должен быть указан адрес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в пределах места нахождения юридического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Юридическое лицо несет риск последствий неполучения юридически значимых сообщений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165.1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доставленных по адресу, указанному в едином государственном реестре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а также риск отсутствия по указанному адресу своего органа или представителя. Сообщения,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доставленные по адресу, указанному в едином государственном реестре юридических лиц,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считаются полученными юридическим лицом, даже если оно не находится по указанному адресу.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наличии у иностранного юридического лица представителя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сообщения, доставленные по адресу такого представителя, считаются полученными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иностранным юридическим лицом.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Юридическое лицо, являющееся коммерческой организацией, должно иметь фирменное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к фирменному наименованию устанавливаются настоящим Кодексом и другими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законами. Права на фирменное наименование определяются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раздела VII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Наименование, фирменное наименование и место нахождения юридического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указываются в его учредительном документе и в едином государственном реестре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а в случае, если юридическое лицо действует на основании типового устава, утвержденного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уполномоченным государственным органом, - только в едином государственном реестре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Представительства и филиалы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Представительством является обособленное подразделение юридического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расположенное вне места его нахождения, которое представляет интересы юридического лица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 их защиту.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Филиалом является обособленное подразделение юридического лица, расположенное вне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места его нахождения и осуществляющее все его функции или их часть, в том числе функции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представительства.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Представительства и филиалы не являются юридическими лицами. Они наделяются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создавшим их юридическим лицом и действуют на основании утвержденных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Руководители представительств и филиалов назначаются юридическим лицом и действуют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основании его доверенности.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Представительства и филиалы должны быть указаны в едином государственном реестре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Юридическое лицо отвечает по своим обязательствам всем принадлежащим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Особенности ответственности казенного предприятия и учреждения по своим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определяются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третьего пункта 6 статьи 113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123.21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3 - 6 статьи 123.22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 xml:space="preserve">пункта 2 статьи 123.23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 Особенности ответственности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религиозной организации определяются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123.28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Учредитель (участник) юридического лица или собственник его имущества не отвечает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обязательствам юридического лица, а юридическое лицо не отвечает по обязательствам учредителя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(участника) или собственника, за исключением случаев, предусмотренных настоящим Кодексом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законом.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</w:tblGrid>
      <w:tr>
        <w:trPr>
          <w:trHeight w:hRule="exact" w:val="3244"/>
        </w:trPr>
        <w:tc>
          <w:tcPr>
            <w:tcW w:type="dxa" w:w="10214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57.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Реорганизация юридического лица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Реорганизация юридического лица (слияние, присоединение, разделение, выделение,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преобразование) может быть осуществлена по решению его учредителей (участников) или органа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юридического лица, уполномоченного на то учредительным документом.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Допускается реорганизация юридического лица с одновременным сочетанием различных ее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форм,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абзацем первым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пункта.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Допускается реорганизация с участием двух и более юридических лиц, в том числе созданных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разных организационно-правовых формах, если настоящим Кодексом или другим законом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предусмотрена возможность преобразования юридического лица одной из таких организационно-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правовых форм в юридическое лицо другой из таких организационно-правовых форм.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Ограничения реорганизации юридических лиц могут быть установлены законом.</w:t>
            </w:r>
          </w:p>
        </w:tc>
      </w:tr>
      <w:tr>
        <w:trPr>
          <w:trHeight w:hRule="exact" w:val="286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8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Особенности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реорганизации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кредитных,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страховых,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клиринговых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организаций,</w:t>
            </w:r>
          </w:p>
        </w:tc>
      </w:tr>
      <w:tr>
        <w:trPr>
          <w:trHeight w:hRule="exact" w:val="280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специализированных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9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финансовых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обществ, </w:t>
            </w:r>
          </w:p>
        </w:tc>
        <w:tc>
          <w:tcPr>
            <w:tcW w:type="dxa" w:w="2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специализированных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обществ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3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проектного</w:t>
            </w:r>
          </w:p>
        </w:tc>
      </w:tr>
      <w:tr>
        <w:trPr>
          <w:trHeight w:hRule="exact" w:val="298"/>
        </w:trPr>
        <w:tc>
          <w:tcPr>
            <w:tcW w:type="dxa" w:w="1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финансирования, </w:t>
            </w:r>
          </w:p>
        </w:tc>
        <w:tc>
          <w:tcPr>
            <w:tcW w:type="dxa" w:w="2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7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профессиональных </w:t>
            </w:r>
          </w:p>
        </w:tc>
        <w:tc>
          <w:tcPr>
            <w:tcW w:type="dxa" w:w="15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7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участников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0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рынка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ценных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бумаг,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акционерных</w:t>
            </w:r>
          </w:p>
        </w:tc>
      </w:tr>
      <w:tr>
        <w:trPr>
          <w:trHeight w:hRule="exact" w:val="282"/>
        </w:trPr>
        <w:tc>
          <w:tcPr>
            <w:tcW w:type="dxa" w:w="1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инвестиционных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5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фондов,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управляющих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компаний </w:t>
            </w:r>
          </w:p>
        </w:tc>
        <w:tc>
          <w:tcPr>
            <w:tcW w:type="dxa" w:w="2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инвестиционных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фондов,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паевых</w:t>
            </w:r>
          </w:p>
        </w:tc>
      </w:tr>
      <w:tr>
        <w:trPr>
          <w:trHeight w:hRule="exact" w:val="4638"/>
        </w:trPr>
        <w:tc>
          <w:tcPr>
            <w:tcW w:type="dxa" w:w="10214"/>
            <w:gridSpan w:val="1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инвестиционных фондов и негосударственных пенсионных фондов, негосударственных пенсионных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фондов и иных некредитных финансовых организаций, акционерных обществ работников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(народных предприятий) определяются законами, регулирующими деятельность таких организаций.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В случаях, установленных законом, реорганизация юридического лица в форме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разделения или выделения из его состава одного или нескольких юридических лиц осуществляется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решению уполномоченных государственных органов или по решению суда.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учредители (участники) юридического лица, уполномоченный ими орган или орган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юридического лица, уполномоченный на реорганизацию его учредительным документом,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осуществят реорганизацию юридического лица в срок, определенный в решении уполномоченного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государственного органа, суд по иску указанного государственного органа назначает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установленном законом порядке арбитражного управляющего юридическим лицом и поручает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ему осуществить реорганизацию юридического лица. С момента назначения арбитражного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управляющего к нему переходят полномочия по управлению делами юридического лица.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Арбитражный управляющий выступает от имени юридического лица в суде, составляет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передаточный акт и передает его на рассмотрение суда вместе с учредительными документами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лиц, создаваемых в результате реорганизации. Решение суда об утверждении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документов является основанием для государственной регистрации вновь создаваемых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установленных законом, реорганизация юридических лиц в форме слияния,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присоединения или преобразования может быть осуществлена лишь с согласия уполномоченных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органов.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Юридическое лицо считается реорганизованным, за исключением случаев реорганизации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форме присоединения, с момента государственной регистрации юридических лиц, создаваемых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результате реорганизации.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реорганизации юридического лица в форме присоединения к нему другого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первое из них считается реорганизованным с момента внесения в единый государственный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 юридических лиц записи о прекращении деятельности присоединенного юридического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регистрация юридического лица, создаваемого в результате реорганизации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 случае регистрации нескольких юридических лиц - первого по времени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регистрации), допускается не ранее истечения соответствующего срока для обжалования решения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реорганизации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60.1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Правопреемство при реорганизации юридических лиц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слиянии юридических лиц права и обязанности каждого из них переходят к вновь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возникшему юридическому лицу.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присоединении юридического лица к другому юридическому лицу к последнему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переходят права и обязанности присоединенного юридического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разделении юридического лица его права и обязанности переходят к вновь возникшим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юридическим лицам в соответствии с передаточным актом.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выделении из состава юридического лица одного или нескольких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 к каждому из них переходят права и обязанности реорганизованного юридического лица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передаточным актом.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 преобразовании юридического лица одной организационно-правовой формы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юридическое лицо другой организационно-правовой формы права и обязанности реорганизованного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в отношении других лиц не изменяются, за исключением прав и обязанностей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учредителей (участников), изменение которых вызвано реорганизацией.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отношениям, возникающим при реорганизации юридического лица в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преобразования,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не применяются.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Передаточный акт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Передаточный акт должен содержать положения о правопреемстве по всем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реорганизованного юридического лица в отношении всех его кредиторов и должников, включая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оспариваемые сторонами, а также порядок определения правопреемства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изменением вида, состава, стоимости имущества, возникновением, изменением, прекращением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обязанностей реорганизуемого юридического лица, которые могут произойти после даты,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которую составлен передаточный акт.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Передаточный акт утверждается учредителями (участниками) юридического лица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органом, принявшим решение о реорганизации юридического лица, и представляется вместе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учредительными документами для государственной регистрации юридических лиц, создаваемых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результате реорганизации, или внесения изменений в учредительные документы существующих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Непредставление вместе с учредительными документами передаточного акта, отсутствие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нем положений о правопреемстве по всем обязательствам реорганизованного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влекут отказ в государственной регистрации юридических лиц, создаваемых в результате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реорганизации.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Гарантии прав кредиторов реорганизуемого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течение трех рабочих дней после даты принятия решения о реорганизации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оно обязано уведомить в письменной форме уполномоченный государственный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орган, осуществляющий государственную регистрацию юридических лиц, о начале процедуры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реорганизации с указанием формы реорганизации. В случае участия в реорганизации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более юридических лиц такое уведомление направляется юридическим лицом, последним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принявшим решение о реорганизации или определенным решением о реорганизации.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уведомления уполномоченный государственный орган, осуществляющий государственную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регистрацию юридических лиц, вносит в единый государственный реестр юридических лиц запись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том, что юридические лица находятся в процессе реорганизации.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Реорганизуемое юридическое лицо после внесения в единый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 записи о начале процедуры реорганизации дважды с периодичностью один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 в месяц опубликовывает в средствах массовой информации, в которых опубликовываются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данные о государственной регистрации юридических лиц, уведомление о своей реорганизации.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участия в реорганизации двух и более юридических лиц уведомление о реорганизации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опубликовывается от имени всех участвующих в реорганизации юридических лиц юридическим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последним принявшим решение о реорганизации или определенным решением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реорганизации. В уведомлении о реорганизации указываются сведения о каждом участвующем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реорганизации, создаваемом или продолжающем деятельность в результате реорганизации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юридическом лице, форма реорганизации, описание порядка и условий заявления кредиторами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требований, иные сведения, предусмотренные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может быть предусмотрена обязанность реорганизуемого юридического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уведомить в письменной форме кредиторов о своей реорганизации.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Кредитор юридического лица, если его права требования возникли до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первого уведомления о реорганизации юридического лица, вправе потребовать в судебном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досрочного исполнения соответствующего обязательства должником, а при невозможности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досрочного исполнения - прекращения обязательства и возмещения связанных с этим убытков,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исключением случаев, установленных законом или соглашением кредитора с реорганизуемым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юридическим лицом.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о досрочном исполнении обязательства или прекращении обязательства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возмещении убытков могут быть предъявлены кредиторами не позднее чем в течение тридцати дней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даты опубликования последнего уведомления о реорганизации юридического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не предоставляется кредитору,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уже имеющему достаточное обеспечение.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Предъявленные в указанный срок требования должны быть исполнены до завершения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процедуры реорганизации, в том числе внесением долга в депозит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не вправе требовать досрочного исполнения обязательства или прекращения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и возмещения убытков, если в течение тридцати дней с даты предъявления кредитором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этих требований ему будет предоставлено обеспечение, признаваемое достаточным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Предъявление кредиторами требований на основании настоящего пункта не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основанием для приостановления процедуры реорганизации юридического лица.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кредитору, потребовавшему в соответствии с правилами настоящей статьи досрочного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обязательства или прекращения обязательства и возмещения убытков, такое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предоставлено, убытки не возмещены и не предложено достаточное обеспечение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солидарную ответственность перед кредитором наряду с юридическими лицами,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созданными в результате реорганизации, несут лица, имеющие фактическую возможность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определять действия реорганизованных юридических лиц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53.1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члены их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198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4014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200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4978"/>
        </w:trPr>
        <w:tc>
          <w:tcPr>
            <w:tcW w:type="dxa" w:w="10214"/>
            <w:gridSpan w:val="1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коллегиальных органов и лицо, уполномоченное выступать от имени реорганизованного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юридического лица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3 статьи 53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), если они своими действиями (бездействием) способствовали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наступлению указанных последствий для кредитора, а при реорганизации в форме выделения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солидарную ответственность перед кредитором наряду с указанными лицами несет также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реорганизованное юридическое лицо.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Предложенное кредитору обеспечение исполнения обязательств реорганизуемого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юридического лица или возмещения связанных с его прекращением убытков считается достаточным,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если: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1) кредитор согласился принять такое обеспечение;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кредитору выдана независимая безотзывная гарантия кредитной организацией,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кредитоспособность которой не вызывает обоснованных сомнений, со сроком действия,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менее чем на три месяца превышающим срок исполнения обеспечиваемого обязательства, 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условием платежа по предъявлении кредитором требований к гаранту с приложением доказательств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неисполнения обязательства реорганизуемого или реорганизованного юридического лица.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Если передаточный акт не позволяет определить правопреемника по обязательству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юридического лица, а также если из передаточного акта или иных обстоятельств следует,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что при реорганизации недобросовестно распределены активы и обязательства реорганизуемых</w:t>
            </w:r>
          </w:p>
        </w:tc>
      </w:tr>
      <w:tr>
        <w:trPr>
          <w:trHeight w:hRule="exact" w:val="280"/>
        </w:trPr>
        <w:tc>
          <w:tcPr>
            <w:tcW w:type="dxa" w:w="1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юридических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лиц,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6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что 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9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привело </w:t>
            </w:r>
          </w:p>
        </w:tc>
        <w:tc>
          <w:tcPr>
            <w:tcW w:type="dxa" w:w="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1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существенному </w:t>
            </w:r>
          </w:p>
        </w:tc>
        <w:tc>
          <w:tcPr>
            <w:tcW w:type="dxa" w:w="1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нарушению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интересов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кредиторов,</w:t>
            </w:r>
          </w:p>
        </w:tc>
      </w:tr>
      <w:tr>
        <w:trPr>
          <w:trHeight w:hRule="exact" w:val="5760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реорганизованное юридическое лицо и созданные в результате реорганизации юридические лица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несут солидарную ответственность по такому обязательству.</w:t>
            </w:r>
          </w:p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2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60.1.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Последствия признания недействительным решения о реорганизации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юридического лица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Решение о реорганизации юридического лица может быть признано недействительным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требованию участников реорганизуемого юридического лица, а также иных лиц, не являющихся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участниками юридического лица, если такое право им предоставлено законом.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6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Указанное требование может быть предъявлено в суд не позднее чем в течение трех месяцев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после внесения в единый государственный реестр юридических лиц записи о начале процедуры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реорганизации, если иной срок не установлен законом.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Признание судом недействительным решения о реорганизации юридического лица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влечет ликвидации образовавшегося в результате реорганизации юридического лица, а также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является основанием для признания недействительными сделок, совершенных таким юридическим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В случае признания решения о реорганизации юридического лица недействительным до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окончания реорганизации, если осуществлена государственная регистрация части юридических лиц,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подлежащих созданию в результате реорганизации, правопреемство наступает только в отношении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таких зарегистрированных юридических лиц, в остальной части права и обязанности сохраняются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 прежними юридическими лицами.</w:t>
            </w:r>
          </w:p>
        </w:tc>
      </w:tr>
      <w:tr>
        <w:trPr>
          <w:trHeight w:hRule="exact" w:val="298"/>
        </w:trPr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3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6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Лица,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недобросовестно </w:t>
            </w:r>
          </w:p>
        </w:tc>
        <w:tc>
          <w:tcPr>
            <w:tcW w:type="dxa" w:w="24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30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способствовавшие </w:t>
            </w:r>
          </w:p>
        </w:tc>
        <w:tc>
          <w:tcPr>
            <w:tcW w:type="dxa" w:w="13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принятию </w:t>
            </w:r>
          </w:p>
        </w:tc>
        <w:tc>
          <w:tcPr>
            <w:tcW w:type="dxa" w:w="1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признанного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5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судом</w:t>
            </w:r>
          </w:p>
        </w:tc>
      </w:tr>
      <w:tr>
        <w:trPr>
          <w:trHeight w:hRule="exact" w:val="3480"/>
        </w:trPr>
        <w:tc>
          <w:tcPr>
            <w:tcW w:type="dxa" w:w="10214"/>
            <w:gridSpan w:val="1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недействительным решения о реорганизации, обязаны солидарно возместить убытки участнику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реорганизованного юридического лица, голосовавшему против принятия решения о реорганизации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не принимавшему участия в голосовании, а также кредиторам реорганизованного юридического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лица. Солидарно с данными лицами, недобросовестно способствовавшими принятию решения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реорганизации, отвечают юридические лица, созданные в результате реорганизации на основании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указанного решения.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решение о реорганизации юридического лица принималось коллегиальным органом,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солидарная ответственность возлагается на членов этого органа, голосовавших за принятие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соответствующего решения.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29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92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2676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60.2.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Признание реорганизации корпорации несостоявшейся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Суд по требованию участника корпорации, голосовавшего против принятия решения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 реорганизации этой корпорации или не принимавшего участия в голосовании по данному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вопросу, может признать реорганизацию несостоявшейся в случае, если решение о реорганизации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принималось участниками реорганизованной корпорации, а также в случае представления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государственной регистрации юридических лиц, создаваемых путем реорганизации, документов,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содержащих заведомо недостоверные данные о реорганизации.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Решение суда о признании реорганизации несостоявшейся влечет следующие правовые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последствия:</w:t>
            </w:r>
          </w:p>
        </w:tc>
      </w:tr>
      <w:tr>
        <w:trPr>
          <w:trHeight w:hRule="exact" w:val="282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1)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восстанавливаются </w:t>
            </w:r>
          </w:p>
        </w:tc>
        <w:tc>
          <w:tcPr>
            <w:tcW w:type="dxa" w:w="1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юридические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лица, </w:t>
            </w:r>
          </w:p>
        </w:tc>
        <w:tc>
          <w:tcPr>
            <w:tcW w:type="dxa" w:w="1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существовавшие 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 </w:t>
            </w:r>
          </w:p>
        </w:tc>
        <w:tc>
          <w:tcPr>
            <w:tcW w:type="dxa" w:w="1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реорганизации,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</w:t>
            </w:r>
          </w:p>
        </w:tc>
      </w:tr>
      <w:tr>
        <w:trPr>
          <w:trHeight w:hRule="exact" w:val="5836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одновременным прекращением юридических лиц, созданных в результате реорганизации, о чем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делаются соответствующие записи в едином государственном реестре юридических лиц;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сделки юридических лиц, созданных в результате реорганизации, с лицами, добросовестно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полагавшимися на правопреемство, сохраняют силу для восстановленных юридических лиц,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которые являются солидарными должниками и солидарными кредиторами по таким сделкам; 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3) переход прав и обязанностей признается несостоявшимся, при этом предоставление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(платежи, услуги и т.п.), осуществленное в пользу юридического лица, созданного в результате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реорганизации, должниками, добросовестно полагавшимися на правопреемство на стороне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кредитора, признается совершенным в пользу управомоченного лица. Если за счет имущества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(активов) одного из юридических лиц, участвовавших в реорганизации, исполнены обязанности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другого из них, перешедшие к юридическому лицу, созданному в результате реорганизации, 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отношениям указанных лиц применяются правила об обязательствах вследствие неосновательного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обогащения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глава 60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 Произведенные выплаты могут быть оспорены по заявлению лица, за счет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 которого они были произведены, если получатель исполнения знал или должен был знать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незаконности реорганизации;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4) участники ранее существовавшего юридического лица признаются обладателями долей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участия в нем в том размере, в котором доли принадлежали им до реорганизации, а при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смене участников юридического лица в ходе такой реорганизации или по ее окончании доли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участия участников ранее существовавшего юридического лица возвращаются им по правилам,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предусмотренным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3 статьи 65.2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Ликвидация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Ликвидация юридического лица влечет его прекращение без перехода в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универсального правопреемства его прав и обязанностей к другим лицам.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Юридическое лицо ликвидируется по решению его учредителей (участников) или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уполномоченного на то учредительным документом, в том числе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истечением срока, на который создано юридическое лицо, с достижением цели, ради которой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Юридическое лицо ликвидируется по решению суда: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по иску государственного органа или органа местного самоуправления, которым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предъявление требования о ликвидации юридического лица предоставлено законом,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признания государственной регистрации юридического лица недействительной, в том числе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связи с допущенными при его создании грубыми нарушениями закона, если эти нарушения носят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неустранимый характер;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по иску государственного органа или органа местного самоуправления, которым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предъявление требования о ликвидации юридического лица предоставлено законом,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юридическим лицом деятельности без надлежащего разрешения (лицензии)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обязательного членства в саморегулируемой организации или необходимого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силу закона свидетельства о допуске к определенному виду работ, выданного саморегулируемой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по иску государственного органа или органа местного самоуправления, которым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предъявление требования о ликвидации юридического лица предоставлено законом,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юридическим лицом деятельности, запрещенной законом, либо с нарушением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Конституции Российской Федерации, либо с другими неоднократными или грубыми нарушениями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закона или иных правовых актов;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по иску государственного органа или органа местного самоуправления, которым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предъявление требования о ликвидации юридического лица предоставлено законом,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систематического осуществления общественной организацией, общественным движением,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 полезным фондом, религиозной организацией деятельности, противоречащей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уставным целям таких организаций;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по иску учредителя (участника) юридического лица в случае невозможности достижения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целей, ради которых оно создано, в том числе в случае, если осуществление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юридического лица становится невозможным или существенно затрудняется;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иных случаях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предусмотренных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 момента принятия решения о ликвидации юридического лица срок исполнения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 перед кредиторами считается наступившим.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Решением суда о ликвидации юридического лица на его учредителей (участников)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орган, уполномоченный на ликвидацию юридического лица его учредительным документом,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возложены обязанности по осуществлению ликвидации юридического лица.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Неисполнение решения суда является основанием для осуществления ликвидации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арбитражным управляющим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5 статьи 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за счет имущества юридического лица.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недостаточности у юридического лица средств на расходы, необходимые для его ликвидации, эти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расходы возлагаются на учредителей (участников) юридического лица солидарно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Юридические лица, за исключением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65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лиц, по решению суда могут быть признаны несостоятельными (банкротами)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ликвидированы в случаях и в порядке, которые предусмотрены законодательством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несостоятельности (банкротстве).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Общие правила о ликвидации юридических лиц, содержащиеся в настоящем Кодексе,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к ликвидации юридического лица в порядке конкурсного производства в случаях,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 или законодательством о несостоятельности (банкротстве) не установлены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иные правила.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лиц, принявших решение о ликвидации юридического лица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Учредители (участники) юридического лица или орган, принявшие решение о ликвидации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в течение трех рабочих дней после даты принятия данного решения обязаны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сообщить в письменной форме об этом в уполномоченный государственный орган, осуществляющий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регистрацию юридических лиц, для внесения в единый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 записи о том, что юридическое лицо находится в процессе ликвидации,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опубликовать сведения о принятии данного решения в порядке, установленном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Учредители (участники) юридического лица независимо от оснований, по которым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принято решение о его ликвидации, в том числе в случае фактического прекращения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обязаны совершить за счет имущества юридического лица действия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ликвидации юридического лица. При недостаточности имущества юридического лица учредители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(участники) юридического лица обязаны совершить указанные действия солидарно за свой счет.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Учредители (участники) юридического лица или орган, принявшие решение о ликвидации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назначают ликвидационную комиссию (ликвидатора) и устанавливают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сроки ликвидации в соответствии с законом.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 момента назначения ликвидационной комиссии к ней переходят полномочия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управлению делами юридического лица. Ликвидационная комиссия от имени ликвидируемого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выступает в суде. Ликвидационная комиссия обязана действовать добросовестно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разумно в интересах ликвидируемого юридического лица, а также его кредиторов.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ликвидационной комиссией установлена недостаточность имущества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для удовлетворения всех требований кредиторов, дальнейшая ликвидация юридического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осуществляться только в порядке, установленном законодательством о несостоятельности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(банкротстве).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неисполнения или ненадлежащего исполнения учредителями (участниками)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обязанностей по его ликвидации заинтересованное лицо или уполномоченный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орган вправе потребовать в судебном порядке ликвидации юридического лица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назначения для этого арбитражного управляющего.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При невозможности ликвидации юридического лица ввиду отсутствия средств на расходы,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необходимые для его ликвидации, и невозможности возложить эти расходы на его учредителей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(участников) юридическое лицо подлежит исключению из единого государственного реестра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 в порядке, установленном законом о государственной регистрации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8716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63.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Порядок ликвидации юридического лица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Ликвидационная комиссия опубликовывает в средствах массовой информации, в которых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опубликовываются данные о государственной регистрации юридического лица, сообщение о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ликвидации и о порядке и сроке заявления требований его кредиторами. Этот срок не может быть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менее двух месяцев с момента опубликования сообщения о ликвидации.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Ликвидационная комиссия принимает меры по выявлению кредиторов и получению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дебиторской задолженности, а также уведомляет в письменной форме кредиторов о ликвидации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юридического лица.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После окончания срока предъявления требований кредиторами ликвидационная комиссия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составляет промежуточный ликвидационный баланс, который содержит сведения о составе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имущества ликвидируемого юридического лица, перечне требований, предъявленных кредиторами,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результатах их рассмотрения, а также о перечне требований, удовлетворенных вступившим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законную силу решением суда, независимо от того, были ли такие требования приняты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ликвидационной комиссией.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Промежуточный ликвидационный баланс утверждается учредителями (участниками)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юридического лица или органом, принявшими решение о ликвидации юридического лица.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случаях, установленных законом, промежуточный ликвидационный баланс утверждается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согласованию с уполномоченным государственным органом.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В случае возбуждения дела о несостоятельности (банкротстве) юридического лица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ликвидация, осуществляемая по правилам настоящего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Кодекса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, прекращается и ликвидационная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комиссия уведомляет об этом всех известных ей кредиторов. Требования кредиторов в случае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прекращения ликвидации юридического лица при возбуждении дела о его несостоятельности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(банкротстве) рассматриваются в порядке, установленном законодательством о несостоятельности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(банкротстве).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Если имеющиеся у ликвидируемого юридического лица (кроме учреждений) денежные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средства недостаточны для удовлетворения требований кредиторов, ликвидационная комиссия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осуществляет продажу имущества юридического лица, на которое в соответствии с законом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допускается обращение взыскания, с торгов, за исключением объектов стоимостью не более ста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тысяч рублей (согласно утвержденному промежуточному ликвидационному балансу), для продажи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которых проведение торгов не требуется.</w:t>
            </w:r>
          </w:p>
        </w:tc>
      </w:tr>
      <w:tr>
        <w:trPr>
          <w:trHeight w:hRule="exact" w:val="286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случае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недостаточности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имущества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ликвидируемого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юридического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лица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для</w:t>
            </w:r>
          </w:p>
        </w:tc>
      </w:tr>
      <w:tr>
        <w:trPr>
          <w:trHeight w:hRule="exact" w:val="117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удовлетворения требований кредиторов или при наличии признаков банкротства юридического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лица ликвидационная комиссия обязана обратиться в арбитражный суд с заявлением о банкротстве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если такое юридическое лицо может быть признано несостоятельным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(банкротом).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Выплата денежных сумм кредиторам ликвидируемого юридического лица производится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ликвидационной комиссией в порядке очередности, установленной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промежуточным ликвидационным балансом со дня его утверждения.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После завершения расчетов с кредиторами ликвидационная комиссия составляет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ликвидационный баланс, который утверждается учредителями (участниками)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или органом, принявшими решение о ликвидации юридического лица.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законом, ликвидационный баланс утверждается по согласованию с уполномоченным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 органом.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В случаях, если настоящим Кодексом предусмотрена субсидиарная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 имущества учреждения или казенного предприятия по обязательствам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учреждения или этого предприятия, при недостаточности у ликвидируемых учреждения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казенного предприятия имущества, на которое в соответствии с законом может быть обращено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взыскание, кредиторы вправе обратиться в суд с иском об удовлетворении оставшейся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требований за счет собственника имущества этого учреждения или этого предприятия.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Оставшееся после удовлетворения требований кредиторов имущество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передается его учредителям (участникам), имеющим вещные права на это имущество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корпоративные права в отношении юридического лица, если иное не предусмотрено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правовыми актами или учредительным документом юридического лица. При наличии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спора между учредителями (участниками) относительно того, кому следует передать вещь, 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продается ликвидационной комиссией с торгов. Если иное не установлено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законом, при ликвидации некоммерческой организации оставшееся после удовлетворения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 кредиторов имущество направляется в соответствии с уставом некоммерческой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 на цели, для достижения которых она была создана, и (или) на благотворительные цели.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9. Ликвидация юридического лица считается завершенной, а юридическое лицо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прекратившим существование после внесения сведений о его прекращении в единый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реестр юридических лиц в порядке, установленном законом о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юридических лиц.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4684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7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64.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Удовлетворение требований кредиторов ликвидируемого юридического лица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При ликвидации юридического лица после погашения текущих расходов, необходимых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осуществления ликвидации, требования его кредиторов удовлетворяются в следующей очередности: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первую очередь удовлетворяются требования граждан, перед которыми ликвидируемое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юридическое лицо несет ответственность за причинение вреда жизни или здоровью, путем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капитализации соответствующих повременных платежей, о компенсации сверх возмещения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вреда, причиненного вследствие разрушения, повреждения объекта капитального строительства,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нарушения требований безопасности при строительстве объекта капитального строительства,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требований к обеспечению безопасной эксплуатации здания, сооружения;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 вторую очередь производятся расчеты по выплате выходных пособий и оплате труда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лиц, работающих или работавших по трудовому договору, и по выплате вознаграждений авторам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результатов интеллектуальной деятельности;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третью очередь производятся расчеты по обязательным платежам в бюджет и 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внебюджетные фонды;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четвертую очередь производятся расчеты с другими кредиторами;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абзац шестой утратил силу.</w:t>
            </w:r>
          </w:p>
        </w:tc>
      </w:tr>
      <w:tr>
        <w:trPr>
          <w:trHeight w:hRule="exact" w:val="286"/>
        </w:trPr>
        <w:tc>
          <w:tcPr>
            <w:tcW w:type="dxa" w:w="1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8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ликвидации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банков,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привлекающих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средства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граждан,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первую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очередь</w:t>
            </w:r>
          </w:p>
        </w:tc>
      </w:tr>
      <w:tr>
        <w:trPr>
          <w:trHeight w:hRule="exact" w:val="1178"/>
        </w:trPr>
        <w:tc>
          <w:tcPr>
            <w:tcW w:type="dxa" w:w="10214"/>
            <w:gridSpan w:val="9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удовлетворяются также требования граждан, являющихся кредиторами банков по заключенным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 ними или в их пользу договорам банковского вклада или банковского счета,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исключением договоров, связанных с осуществлением гражданином предпринимательской или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>
        <w:trPr>
          <w:trHeight w:hRule="exact" w:val="198"/>
        </w:trPr>
        <w:tc>
          <w:tcPr>
            <w:tcW w:type="dxa" w:w="1021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69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520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538"/>
        </w:trPr>
        <w:tc>
          <w:tcPr>
            <w:tcW w:type="dxa" w:w="10214"/>
            <w:gridSpan w:val="11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иной профессиональной деятельности, в части основной суммы задолженности и причитающихся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процентов, требования организации, осуществляющей обязательное страхование вкладов, в связи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 выплатой возмещения по вкладам в соответствии с законом о страховании вкладов граждан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банках и требования Банка России в связи с осуществлением выплат по вкладам граждан в банках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соответствии с законом.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Требования кредиторов о возмещении убытков в виде упущенной выгоды, о взыскании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неустойки (штрафа, пени), в том числе за неисполнение или ненадлежащее исполнение обязанности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уплате обязательных платежей, удовлетворяются после удовлетворения требований кредиторов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первой, второй, третьей и четвертой очереди.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Требования кредиторов каждой очереди удовлетворяются после полного удовлетворения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требований кредиторов предыдущей очереди, за исключением требований кредиторов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обязательствам, обеспеченным залогом имущества ликвидируемого юридического лица.</w:t>
            </w:r>
          </w:p>
        </w:tc>
      </w:tr>
      <w:tr>
        <w:trPr>
          <w:trHeight w:hRule="exact" w:val="280"/>
        </w:trPr>
        <w:tc>
          <w:tcPr>
            <w:tcW w:type="dxa" w:w="2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Требования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кредиторов </w:t>
            </w:r>
          </w:p>
        </w:tc>
        <w:tc>
          <w:tcPr>
            <w:tcW w:type="dxa" w:w="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обязательствам, </w:t>
            </w:r>
          </w:p>
        </w:tc>
        <w:tc>
          <w:tcPr>
            <w:tcW w:type="dxa" w:w="17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обеспеченным 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залогом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5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имущества</w:t>
            </w:r>
          </w:p>
        </w:tc>
      </w:tr>
      <w:tr>
        <w:trPr>
          <w:trHeight w:hRule="exact" w:val="9514"/>
        </w:trPr>
        <w:tc>
          <w:tcPr>
            <w:tcW w:type="dxa" w:w="1021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ликвидируемого юридического лица, удовлетворяются за счет средств, полученных от продажи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предмета залога, преимущественно перед иными кредиторами, за исключением обязательств перед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кредиторами первой и второй очереди, права требования по которым возникли до заключения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соответствующего договора залога.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удовлетворенные за счет средств, полученных от продажи предмета залога, требования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кредиторов по обязательствам, обеспеченным залогом имущества ликвидируемого юридического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лица, удовлетворяются в составе требований кредиторов четвертой очереди.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При недостаточности имущества ликвидируемого юридического лица, когда такое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юридическое лицо в случаях, предусмотренных настоящим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Кодексом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, не может быть признано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несостоятельным (банкротом), имущество такого юридического лица распределяется между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кредиторами соответствующей очереди пропорционально размеру требований, подлежащих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удовлетворению, если иное не установлено законом.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724" w:right="1152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Утратил силу с 3 июня 2018 г. - Федеральный закон от 23 мая 2018 г. N 116-ФЗ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Утратил силу с 1 сентября 2014 г.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5.1. Считаются погашенными при ликвидации юридического лица: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требования кредиторов, не удовлетворенные по причине недостаточности имущества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ликвидируемого юридического лица и не удовлетворенные за счет имущества лиц, несущих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субсидиарную ответственность по таким требованиям, если ликвидируемое юридическое лицо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случаях,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 65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не может быть признано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несостоятельным (банкротом);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требования, не признанные ликвидационной комиссией, если кредиторы по таким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требованиям не обращались с исками в суд;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3) требования, в удовлетворении которых решением суда кредиторам отказано.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5.2. В случае обнаружения имущества ликвидированного юридического лица, исключенного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 единого государственного реестра юридических лиц, в том числе в результате признания такого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юридического лица несостоятельным (банкротом), заинтересованное лицо или уполномоченный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государственный орган вправе обратиться в суд с заявлением о назначении процедуры распределения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обнаруженного имущества среди лиц, имеющих на это право. К указанному имуществу относятся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также требования ликвидированного юридического лица к третьим лицам, в том числе возникшие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из-за нарушения очередности удовлетворения требований кредиторов, вследствие которого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заинтересованное лицо не получило исполнение в полном объеме. В этом случае суд назначает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арбитражного управляющего, на которого возлагается обязанность распределения обнаруженного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имущества ликвидированного юридического лица.</w:t>
            </w:r>
          </w:p>
        </w:tc>
      </w:tr>
      <w:tr>
        <w:trPr>
          <w:trHeight w:hRule="exact" w:val="286"/>
        </w:trPr>
        <w:tc>
          <w:tcPr>
            <w:tcW w:type="dxa" w:w="2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9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Заявление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назначении </w:t>
            </w:r>
          </w:p>
        </w:tc>
        <w:tc>
          <w:tcPr>
            <w:tcW w:type="dxa" w:w="14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процедуры </w:t>
            </w:r>
          </w:p>
        </w:tc>
        <w:tc>
          <w:tcPr>
            <w:tcW w:type="dxa" w:w="1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распределения </w:t>
            </w:r>
          </w:p>
        </w:tc>
        <w:tc>
          <w:tcPr>
            <w:tcW w:type="dxa" w:w="17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обнаруженного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5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имущества</w:t>
            </w:r>
          </w:p>
        </w:tc>
      </w:tr>
      <w:tr>
        <w:trPr>
          <w:trHeight w:hRule="exact" w:val="1178"/>
        </w:trPr>
        <w:tc>
          <w:tcPr>
            <w:tcW w:type="dxa" w:w="10214"/>
            <w:gridSpan w:val="11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ликвидированного юридического лица может быть подано в течение пяти лет с момента внесения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единый государственный реестр юридических лиц сведений о прекращении юридического лица.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Процедура распределения обнаруженного имущества ликвидированного юридического лица может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назначена при наличии средств, достаточных для осуществления данной процедуры,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возможности распределения обнаруженного имущества среди заинтересованных лиц.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Процедура распределения обнаруженного имущества ликвидированного юридического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осуществляется по правилам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ликвидации юридических лиц.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Утратил силу с 1 сентября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Защита прав кредиторов ликвидируемого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отказа ликвидационной комиссии удовлетворить требование кредитора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уклонения от его рассмотрения кредитор до утверждения ликвидационного баланса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вправе обратиться в суд с иском об удовлетворении его требования к ликвидируемому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юридическому лицу. В случае удовлетворения судом иска кредитора выплата присужденной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денежной суммы производится в порядке очередности, установленной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Члены ликвидационной комиссии (ликвидатор) по требованию учредителей (участников)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ликвидированного юридического лица или по требованию его кредиторов обязаны возместить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убытки, причиненные ими учредителям (участникам) ликвидированного юридического лица или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кредиторам, в порядке и по основаниям, которые предусмотрены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53.1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недействующего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Считается фактически прекратившим свою деятельность и подлежит исключению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единого государственного реестра юридических лиц в порядке, установленном законом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 юридических лиц, юридическое лицо, которое в течение двенадцати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предшествующих его исключению из указанного реестра, не представляло документы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отчетности, предусмотренные законодательством Российской Федерации о налогах и сборах,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осуществляло операций хотя бы по одному банковскому счету (недействующее юридическое лицо).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Исключение недействующего юридического лица из единого государственного реестра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 влечет правовые последствия, предусмотренные настоящим Кодексом и другими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 применительно к ликвидированным юридическим лицам.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Исключение недействующего юридического лица из единого государственного реестра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юридических лиц не препятствует привлечению к ответственности лиц,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53.1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Несостоятельность (банкротство)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Юридическое лицо, за исключением казенного предприятия, учреждения, политической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партии и религиозной организации, по решению суда может быть признано несостоятельным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(банкротом). Государственная корпорация или государственная компания может быть признана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несостоятельной (банкротом), если это допускается федеральным законом, предусматривающим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создание.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Общественно полезный фонд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 может быть признан несостоятельным (банкротом),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установлено законом, предусматривающим создание и деятельность такого фонда. Публично-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правовая компания не может быть признана несостоятельной (банкротом).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Признание юридического лица банкротом судом влечет его ликвидацию.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 силу.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Основания признания судом юридического лица несостоятельным (банкротом),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ликвидации такого юридического лица, а также очередность удовлетворения требований кредиторов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устанавливается законом о несостоятельности (банкротстве).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Корпоративные и унитарные юридические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Юридические лица, учредители (участники) которых обладают правом участия (членства)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них и формируют их высший орган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являются корпоративными юридическими лицами (корпорациями). К ним относятся хозяйственные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товарищества и общества, крестьянские (фермерские) хозяйства, хозяйственные партнерства,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производственные и потребительские кооперативы, общественные организации, общественные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движения, ассоциации (союзы), нотариальные палаты, товарищества собственников недвижимости,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казачьи общества, внесенные в государственный реестр казачьих обществ в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общины коренных малочисленных народов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Юридические лица, учредители которых не становятся их участниками и не приобретают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них прав членства, являются унитарными юридическими лицами. К ним относятся государственные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муниципальные унитарные предприятия, общественно полезные фонды, личные фонды,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учреждения, автономные некоммерческие организации, религиозные организации, государственные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корпорации, публично-правовые компании.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связи с участием в корпоративной организации ее участники приобретают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корпоративные (членские) права и обязанности в отношении созданного ими юридического лица,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исключением случаев, предусмотренных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и обязанности участников корпорации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Участники корпорации (участники, члены, акционеры и т.п.) вправе: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участвовать в управлении делами корпорации, за исключением случая, предусмотренного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 и в порядке, которые предусмотрены законом и учредительным документом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корпорации, получать информацию о деятельности корпорации и знакомиться с ее бухгалтерской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документацией;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обжаловать решения органов корпорации, влекущие гражданско-правовые последствия,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 и в порядке, которые предусмотрены законом;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требовать, действуя от имени корпорации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возмещения причиненных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корпорации убытков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53.1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оспаривать, действуя от имени корпорации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совершенные ею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сделки 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или законами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корпорациях отдельных организационно-правовых форм, и требовать применения последствий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недействительности, а также применения последствий недействительности ничтожных сделок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Участники корпорации могут иметь и другие права, предусмотренные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учредительным документом корпорации.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Участник корпорации или корпорация, требующие возмещения причиненных корпорации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53.1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либо признания сделки корпорации недействительной или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последствий недействительности сделки, должны принять разумные меры по заблаговременному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уведомлению других участников корпорации и в соответствующих случаях корпорации о намерении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обратиться с такими требованиями в суд, а также предоставить им иную информацию, имеющую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отношение к делу. Порядок уведомления о намерении обратиться в суд с иском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 законами о корпорациях и учредительным документом корпорации.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Участники корпорации, не присоединившиеся в порядке, установленном процессуальным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законодательством, к иску о возмещении причиненных корпорации убытков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53.1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либо к иску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признании недействительной совершенной корпорацией сделки или о применении последствий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недействительности сделки, в последующем не вправе обращаться в суд с тождественными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требованиями, если только суд не признает причины этого обращения уважительными.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установлено настоящим Кодексом, участник коммерческой корпорации,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утративший помимо своей воли в результате неправомерных действий других участников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третьих лиц права участия в ней, вправе требовать возвращения ему доли участия, перешедшей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лицам, с выплатой им справедливой компенсации, определяемой судом, а также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 за счет лиц, виновных в утрате доли. Суд может отказать в возвращении доли участия,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это приведет к несправедливому лишению иных лиц их прав участия или повлечет крайне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негативные социальные и другие публично значимые последствия. В этом случае лицу, утратившему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помимо своей воли права участия в корпорации, лицами, виновными в утрате доли участия,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выплачивается справедливая компенсация, определяемая судом.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Участник корпорации обязан: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участвовать в образовании имущества корпорации в необходимом размере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способом и в сроки, которые предусмотрены настоящим Кодексом, другим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учредительным документом корпорации;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разглашать конфиденциальную информацию о деятельности корпорации;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участвовать в принятии корпоративных решений, без которых корпорация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продолжать свою деятельность в соответствии с законом, если его участие необходимо для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решений;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совершать действия, заведомо направленные на причинение вреда корпорации;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совершать действия (бездействие), которые существенно затрудняют или делают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невозможным достижение целей, ради которых создана корпорация.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Участники корпорации могут нести и другие обязанности, предусмотренные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учредительным документом корпорации.</w:t>
      </w:r>
    </w:p>
    <w:p>
      <w:pPr>
        <w:autoSpaceDN w:val="0"/>
        <w:autoSpaceDE w:val="0"/>
        <w:widowControl/>
        <w:spacing w:line="288" w:lineRule="exact" w:before="288" w:after="0"/>
        <w:ind w:left="724" w:right="201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Управление в корпорации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Высшим органом корпорации является общее собрание ее участников.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некоммерческих корпорациях и производственных кооперативах с числом участников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ста высшим органом может являться съезд, конференция или иной представительный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(коллегиальный) орган, определяемый их уставами в соответствии с законом. Компетенция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органа и порядок принятия им решений определяются настоящим Кодексом, другими законами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корпорации.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настоящим Кодексом или другим законом, к исключительной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компетенции высшего органа корпорации относятся: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определение приоритетных направлений деятельности корпорации, принципов образования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использования ее имущества;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утверждение и изменение устава корпорации;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определение порядка приема в состав участников корпорации и исключения из числа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участников, кроме случаев, если такой порядок определен законом;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образование других органов корпорации и досрочное прекращение их полномочий,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корпорации в соответствии с законом это правомочие не отнесено к компетенции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коллегиальных органов корпорации;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утверждение годовых отчетов и бухгалтерской (финансовой) отчетности корпорации,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корпорации в соответствии с законом это правомочие не отнесено к компетенции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коллегиальных органов корпорации;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принятие решений о создании корпорацией других юридических лиц, об участии корпорации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других юридических лицах, о создании филиалов и об открытии представительств корпорации,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исключением случаев, если уставом хозяйственного общества в соответствии с законами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хозяйственных обществах принятие таких решений по указанным вопросам отнесено к компетенции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коллегиальных органов корпорации;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принятие решений о реорганизации и ликвидации корпорации, о назначении ликвидационной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комиссии (ликвидатора) и об утверждении ликвидационного баланса;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избрание ревизионной комиссии (ревизора) и назначение аудиторской организации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индивидуального аудитора корпорации.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 учредительным документом корпорации к исключительной компетенции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высшего органа может быть отнесено решение иных вопросов.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Вопросы, отнесенные настоящим Кодексом и другими законами к исключительной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компетенции высшего органа корпорации, не могут быть переданы им для решения другим органам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корпорации, если иное не предусмотрено настоящим Кодексом или другим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корпорации образуется единоличный исполнительный орган (директор, генеральный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директор, председатель и т.п.). Уставом корпорации может быть предусмотрено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полномочий единоличного исполнительного органа нескольким лицам, действующим совместно,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образование нескольких единоличных исполнительных органов, действующих независимо друг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друга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третий пункта 1 статьи 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В качестве единоличного исполнительного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корпорации может выступать как физическое лицо, так и юридическое лицо.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предусмотренных настоящим Кодексом, другим законом или уставом корпорации,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корпорации образуется коллегиальный исполнительный орган (правление, дирекция и т.п.).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компетенции указанных в настоящем пункте органов корпорации относится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вопросов, не входящих в компетенцию ее высшего органа и созданного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 коллегиального органа управления.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Наряду с исполнительными органами,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корпорации может быть образован в случаях, предусмотренных настоящим Кодексом,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уставом корпорации, коллегиальный орган управления (наблюдательный или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совет), контролирующий деятельность исполнительных органов корпорации и выполняющий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иные функции, возложенные на него законом или уставом корпорации. Лица, осуществляющие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полномочия единоличных исполнительных органов корпораций, и члены их коллегиальных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исполнительных органов не могут составлять более одной четверти состава коллегиальных органов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корпораций и не могут являться их председателями.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Члены коллегиального органа управления корпорации имеют право получать информацию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деятельности корпорации и знакомиться с ее бухгалтерской и иной документацией, 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причиненных корпорации убытков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53.1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оспаривать совершенные корпорацией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сделки 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или законами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корпорациях отдельных организационно-правовых форм, и требовать применения последствий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недействительности, а также требовать применения последствий недействительности ничтожных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сделок корпорации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65.2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Коммерческие корпоративные организации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1. Общие положения о хозяйственных товариществах и обществах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 хозяйственных товариществах и обществах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Хозяйственными товариществами и обществами признаются корпоративные коммерческие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 с разделенным на доли (вклады) учредителей (участников) уставным (складочным)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капиталом. Имущество, созданное за счет вкладов учредителей (участников), а также произведенное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приобретенное хозяйственным товариществом или обществом в процессе деятельности,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принадлежит на праве собственности хозяйственному товариществу или обществу.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Объем правомочий участников хозяйственного общества определяется пропорционально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долям в уставном капитале общества. Иной объем правомочий участников непубличного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хозяйственного общества может быть предусмотрен уставом общества, а также корпоративным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при условии внесения сведений о наличии такого договора и о предусмотренном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объеме правомочий участников общества в единый государственный реестр юридических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Хозяйственное общество может быть создано одним лицом, которое становится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единственным участником, если иное не предусмотрено настоящим Кодексом или другим законом.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Хозяйственное общество может иметь в качестве единственного участника другое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хозяйственное общество, состоящее из одного лица, если иное не установлено настоящим 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другим законом.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Хозяйственные товарищества могут создаваться в организационно-правовой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полного товарищества или товарищества на вере (коммандитного товарищества).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Хозяйственные общества могут создаваться в организационно-правовой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акционерного общества или общества с ограниченной ответственностью.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Участниками полных товариществ и полными товарищами в товариществах на вере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индивидуальные предприниматели и коммерческие организации.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Участниками хозяйственных обществ и вкладчиками в товариществах на вере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граждане и юридические лица, а также публично-правовые образования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Государственные органы и органы местного самоуправления не вправе участвовать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своего имени в хозяйственных товариществах и обществах.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Учреждения могут быть участниками хозяйственных обществ и вкладчиками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товариществах на вере с разрешения собственника имущества учреждения,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может быть запрещено или ограничено участие отдельных категорий лиц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хозяйственных товариществах и обществах.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Хозяйственные товарищества и общества могут быть учредителями (участниками)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хозяйственных товариществ и обществ, за исключением случаев, предусмотренных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Особенности правового положения кредитных организаций, страховых организаций,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клиринговых организаций, специализированных финансовых обществ, специализированных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 проектного финансирования, профессиональных участников рынка ценных бумаг,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акционерных инвестиционных фондов, управляющих компаний инвестиционных фондов, паевых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инвестиционных фондов и негосударственных пенсионных фондов, негосударственных пенсионных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фондов и иных некредитных финансовых организаций, акционерных обществ работников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(народных предприятий), а также права и обязанности их участников определяются законами,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регулирующими деятельность таких организаций.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Вклады в имущество хозяйственного товарищества или общества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Вкладом участника хозяйственного товарищества или общества в его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денежные средства, вещи, доли (акции) в уставных (складочных) капиталах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хозяйственных товариществ и обществ, государственные и муниципальные облигации. Таким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вкладом также могут быть подлежащие денежной оценке исключительные, иные интеллектуальные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и права по лицензионным договорам, если иное не установлено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Законом или учредительными документами хозяйственного товарищества или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могут быть установлены виды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имущества, которое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внесено для оплаты долей в уставном (складочном) капитале хозяйственного товарищества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об уставном капитале хозяйственного общества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Минимальный размер уставных капиталов хозяйственных обществ определяется законами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хозяйственных обществах.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Минимальные размеры уставных капиталов хозяйственных обществ, осуществляющих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банковскую, страховую или иную подлежащую лицензированию деятельность, а также акционерных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обществ, использующих открытую (публичную) подписку на свои акции, устанавливаются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законами, определяющими особенности правового положения указанных хозяйственных обществ.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оплате уставного капитала хозяйственного общества должны быть внесены денежные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в сумме не ниже минимального размера уставного капитала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Денежная оценка неденежного вклада в уставный капитал хозяйственного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должна быть проведена независимым оценщиком. Участники хозяйственного общества не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определять денежную оценку неденежного вклада в размере, превышающем сумму оценки,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определенную независимым оценщиком.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оплате долей в уставном капитале общества с ограниченной ответственностью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денежными средствами, а иным имуществом участники общества и независимый оценщик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недостаточности имущества общества солидарно несут субсидиарную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его обязательствам в пределах суммы, на которую завышена оценка имущества, внесенного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уставный капитал, в течение пяти лет с момента государственной регистрации общества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внесения в устав общества соответствующих изменений. При внесении в уставный капитал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акционерного общества не денежных средств, а иного имущества акционер, осуществивший такую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оплату, и независимый оценщик в случае недостаточности имущества общества солидарно несут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субсидиарную ответственность по его обязательствам в пределах суммы, на которую завышена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оценка имущества, внесенного в уставный капитал, в течение пяти лет с момента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общества или внесения в устав общества соответствующих изменений.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настоящего пункта об ответственности участника общества и независимого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оценщика не применяются к хозяйственным обществам, созданным в соответствии с законами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приватизации путем приватизации государственных или муниципальных унитарных предприятий.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иное не предусмотрено законами о хозяйственных обществах, учредители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хозяйственного общества обязаны оплатить не менее трех четвертей его уставного капитала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 общества, а остальную часть уставного капитала хозяйственного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 - в течение первого года деятельности общества.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если в соответствии с законом допускается государственная регистрация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хозяйственного общества без предварительной оплаты трех четвертей уставного капитала,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участники общества несут субсидиарную ответственность по его обязательствам, возникшим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момента полной оплаты уставного капитала.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6124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66.3.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Публичные и непубличные общества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Публичным является акционерное общество, акции которого и ценные бумаги которого,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конвертируемые в его акции, публично размещаются (путем открытой подписки) или публично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обращаются на условиях, установленных законами о ценных бумагах. Правила о публичных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обществах применяются также к акционерным обществам, устав и фирменное наименование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которых содержат указание на то, что общество является публичным.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Общество с ограниченной ответственностью и акционерное общество, которое не отвечает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признакам, указанным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пункте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признаются непубличными.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По решению участников (учредителей) непубличного общества, принятому единогласно,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устав общества могут быть включены следующие положения: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о передаче на рассмотрение коллегиального органа управления общества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4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статьи 65.3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 или коллегиального исполнительного органа общества вопросов, отнесенных законом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 компетенции общего собрания участников хозяйственного общества, за исключением вопросов: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внесения изменений в устав хозяйственного общества, утверждения устава в новой редакции;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реорганизации или ликвидации хозяйственного общества;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определения количественного состава коллегиального органа управления общества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4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статьи 65.3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 и коллегиального исполнительного органа (если его формирование отнесено 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компетенции общего собрания участников хозяйственного общества), избрания их членов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досрочного прекращения их полномочий;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определения количества, номинальной стоимости, категории (типа) объявленных акций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прав, предоставляемых этими акциями;</w:t>
            </w:r>
          </w:p>
        </w:tc>
      </w:tr>
      <w:tr>
        <w:trPr>
          <w:trHeight w:hRule="exact" w:val="282"/>
        </w:trPr>
        <w:tc>
          <w:tcPr>
            <w:tcW w:type="dxa" w:w="2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3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увеличения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уставного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капитала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общества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ограниченной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5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ответственностью</w:t>
            </w:r>
          </w:p>
        </w:tc>
      </w:tr>
      <w:tr>
        <w:trPr>
          <w:trHeight w:hRule="exact" w:val="1758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непропорционально долям его участников или за счет принятия третьего лица в состав участников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такого общества;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утверждения не являющихся учредительными документами внутреннего регламента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иных внутренних документов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5 статьи 52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 хозяйственного общества;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 закреплении функций коллегиального исполнительного органа общества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коллегиальным органом управления общества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полностью или в части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отказе от создания коллегиального исполнительного органа, если его функции осуществляются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 коллегиальным органом управления;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о передаче единоличному исполнительному органу общества функций коллегиального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исполнительного органа общества;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об отсутствии в обществе ревизионной комиссии или о ее создании исключительно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случаях, предусмотренных уставом общества;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о порядке, отличном от установленного законами и иными правовыми актами порядка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решений о проведении заседания общего собрания или заочного голосования участников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общества, порядка подготовки и проведения заседания общего собрания или заочного голосования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 общества, а также порядка принятия решений общего собрания, при условии, что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не лишают участников общества права на участие в заседании общего собрания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в заочном голосовании и на получение информации о них;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о требованиях, отличных от установленных законами и иными правовыми актами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 к количественному составу, порядку формирования и проведения заседаний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коллегиального органа управления общества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или коллегиального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исполнительного органа общества;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о порядке осуществления преимущественного права покупки доли или части доли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уставном капитале общества с ограниченной ответственностью или преимущественного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приобретения размещаемых акционерным обществом акций либо ценных бумаг, конвертируемых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его акции, а также о максимальной доле участия одного участника общества с ограниченной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ответственностью в уставном капитале общества;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8) об отнесении к компетенции общего собрания акционеров вопросов, не относящихся к ней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соответствии с настоящим Кодексом или законом об акционерных обществах;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9) иные положения в случаях, предусмотренных законами о хозяйственных обществах.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 случаях, если положения,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 относятся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числу положений, подлежащих в соответствии с настоящим Кодексом или другими законами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обязательному включению в устав непубличного хозяйственного общества, они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предусмотрены корпоративным договором, сторонами которого являются все участники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354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67.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Права и обязанности участника хозяйственного товарищества и общества</w:t>
            </w:r>
          </w:p>
        </w:tc>
      </w:tr>
      <w:tr>
        <w:trPr>
          <w:trHeight w:hRule="exact" w:val="298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Участник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хозяйственного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товарищества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общества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наряду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правами,</w:t>
            </w:r>
          </w:p>
        </w:tc>
      </w:tr>
      <w:tr>
        <w:trPr>
          <w:trHeight w:hRule="exact" w:val="4920"/>
        </w:trPr>
        <w:tc>
          <w:tcPr>
            <w:tcW w:type="dxa" w:w="10214"/>
            <w:gridSpan w:val="9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предусмотренными для участников корпораций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1 статьи 65.2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также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вправе: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принимать участие в распределении прибыли товарищества или общества, участником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которого он является;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получать в случае ликвидации товарищества или общества часть имущества, оставшегося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после расчетов с кредиторами, или его стоимость;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требовать исключения другого участника из товарищества или общества (кроме публичных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акционерных обществ) в судебном порядке с выплатой ему действительной стоимости его доли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участия, если такой участник своими действиями (бездействием) причинил существенный вред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товариществу или обществу либо иным образом существенно затрудняет его деятельность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достижение целей, ради которых оно создавалось, в том числе грубо нарушая свои обязанности,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предусмотренные законом или учредительными документами товарищества или общества. Отказ 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этого права или его ограничение ничтожны.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Участники хозяйственных товариществ или обществ могут иметь и другие права,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предусмотренные настоящим Кодексом, законами о хозяйственных обществах, учредительными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документами товарищества или общества.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Участник хозяйственного товарищества или общества наряду с обязанностями,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предусмотренными для участников корпораций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65.2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обязан вносить вклады в уставный (складочный) капитал товарищества или общества,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участником которого он является, в порядке, в размерах, способами, которые предусмотрены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учредительным документом хозяйственного товарищества или общества, и вклады в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хозяйственного товарищества или общества.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Участники хозяйственных товариществ и обществ могут нести и другие обязанности,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законом и их учредительными документами.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управления и контроля в хозяйственных товариществах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Управление в полном товариществе и товариществе на вере осуществляется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исключительной компетенции общего собрания участников хозяйственного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наряду с вопросами,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относятся: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изменение размера уставного капитала общества, если иное не предусмотрено законами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хозяйственных обществах;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принятие решения о передаче полномочий единоличного исполнительного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 другому хозяйственному обществу (управляющей организации) или индивидуальному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предпринимателю (управляющему), а также утверждение такой управляющей организации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управляющего и условий договора с такой управляющей организацией или с таким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управляющим, если уставом общества решение указанных вопросов не отнесено к компетенции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коллегиального органа управления общества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распределение прибылей и убытков общества.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Принятие общим собранием участников хозяйственного общества решения на заседании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состав участников общества, присутствовавших при его принятии, подтверждаются в отношении: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публичного акционерного общества лицом, осуществляющим ведение реестра акционеров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общества и выполняющим функции счетной комиссии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непубличного акционерного общества путем нотариального удостоверения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удостоверения лицом, осуществляющим ведение реестра акционеров такого общества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выполняющим функции счетной комиссии;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общества с ограниченной ответственностью путем нотариального удостоверения,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способ (подписание протокола всеми участниками или частью участников; с использованием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технических средств, позволяющих достоверно установить факт принятия решения; иным способом,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противоречащим закону) не предусмотрен уставом такого общества либо решением общего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собрания участников общества, принятым участниками общества единогласно.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Общество с ограниченной ответственностью для проведения аудита годовой бухгалтерской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(финансовой) отчетности вправе, а в случаях, предусмотренных законом, обязано ежегодно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привлекать аудиторскую организацию или индивидуального аудитора, которые должны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независимы в соответствии с законом об аудиторской деятельности.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Аудит бухгалтерской (финансовой) отчетности общества с ограниченной ответственностью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проводится по требованию любого из участников общества.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Публичное акционерное общество, а в случаях, предусмотренных законом, и непубличное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акционерное общество для проведения аудита годовой бухгалтерской (финансовой) отчетности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обязаны ежегодно привлекать аудиторскую организацию, которая должна быть независима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законом об аудиторской деятельности.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Аудит бухгалтерской (финансовой) отчетности акционерного общества проводится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требованию акционеров, совокупная доля участия которых в уставном капитале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составляет десять и более процентов, в отношении публичного акционерного общества аудиторской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организацией, а в отношении непубличного акционерного общества аудиторской организацией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202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индивидуальным аудитором, которые должны быть независимы в соответствии с законом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аудиторской деятельности.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7564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67.2.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Корпоративный договор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Участники хозяйственного общества или некоторые из них вправе заключить между собой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корпоративный договор об осуществлении своих корпоративных прав (договор об осуществлении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 участников общества с ограниченной ответственностью, акционерное соглашение),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соответствии с которым они обязуются осуществлять эти права определенным образом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воздерживаться (отказаться) от их осуществления, в том числе голосовать определенным образом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общем собрании участников общества, согласованно осуществлять иные действия по управлению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обществом, приобретать или отчуждать доли в его уставном капитале (акции) по определенной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цене или при наступлении определенных обстоятельств либо воздерживаться от отчуждения долей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(акций) до наступления определенных обстоятельств.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Корпоративный договор не может обязывать его участников голосовать в соответствии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указаниями органов общества, определять структуру органов общества и их компетенцию.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Условия корпоративного договора, противоречащие правилам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абзаца первого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пункта, ничтожны.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Корпоративным договором может быть установлена обязанность его сторон проголосовать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общем собрании участников общества за включение в устав общества положений, определяющих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структуру органов общества и их компетенцию, если в соответствии с настоящим Кодексом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законами о хозяйственных обществах допускается изменение структуры органов общества и 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компетенции уставом общества.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Корпоративный договор заключается в письменной форме путем составления одного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документа, подписанного сторонами.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Участники хозяйственного общества, заключившие корпоративный договор, обязаны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уведомить общество о факте заключения корпоративного договора, при этом его содержание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раскрывать не требуется. В случае неисполнения данной обязанности участники общества,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являющиеся сторонами корпоративного договора, вправе требовать возмещения причиненных 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убытков.</w:t>
            </w:r>
          </w:p>
        </w:tc>
      </w:tr>
      <w:tr>
        <w:trPr>
          <w:trHeight w:hRule="exact" w:val="282"/>
        </w:trPr>
        <w:tc>
          <w:tcPr>
            <w:tcW w:type="dxa" w:w="2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Информация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корпоративном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договоре,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заключенном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акционерами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публичного</w:t>
            </w:r>
          </w:p>
        </w:tc>
      </w:tr>
      <w:tr>
        <w:trPr>
          <w:trHeight w:hRule="exact" w:val="6078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акционерного общества, должна быть раскрыта в пределах, в порядке и на условиях, которые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предусмотрены законом об акционерных обществах.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иное не установлено законом, информация о содержании корпоративного договора,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заключенного участниками непубличного общества, не подлежит раскрытию и является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конфиденциальной.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Корпоративный договор не создает обязанностей для лиц, не участвующих в нем в качестве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сторон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308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Нарушение корпоративного договора может являться основанием для признания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недействительным решения органа хозяйственного общества по иску стороны этого договора при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условии, что на момент принятия органом хозяйственного общества соответствующего решения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сторонами корпоративного договора являлись все участники хозяйственного общества.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Признание решения органа хозяйственного общества недействительным в соответствии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настоящим пунктом само по себе не влечет недействительности сделок хозяйственного общества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третьими лицами, совершенных на основании такого решения.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Сделка, заключенная стороной корпоративного договора в нарушение этого договора, может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быть признана судом недействительной по иску участника корпоративного договора только в случае,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другая сторона сделки знала или должна была знать об ограничениях, предусмотренных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корпоративным договором.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Стороны корпоративного договора не вправе ссылаться на его недействительность в связи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 его противоречием положениям устава хозяйственного общества.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Прекращение права одной из сторон корпоративного договора на долю в уставном капитале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(акции) хозяйственного общества не влечет прекращения действия корпоративного договора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остальных его сторон, если иное не предусмотрено этим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9. Кредиторы общества и иные третьи лица могут заключить договор с участниками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хозяйственного общества, по которому последние в целях обеспечения охраняемого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интереса таких третьих лиц обязуются осуществлять свои корпоративные права определенным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образом или воздерживаться (отказаться) от их осуществления, в том числе голосовать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определенным образом на общем собрании участников общества, согласованно осуществлять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иные действия по управлению обществом, приобретать или отчуждать доли в его уставном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капитале (акции) по определенной цене или при наступлении определенных обстоятельств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воздерживаться от отчуждения долей (акций) до наступления определенных обстоятельств. К этому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соответственно применяются правила о корпоративном договоре.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10. Правила о корпоративном договоре соответственно применяются к соглашению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создании хозяйственного общества, если иное не установлено законом или не вытекает из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отношений сторон такого соглашения.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Дочернее хозяйственное общество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Хозяйственное общество признается дочерним, если другое (основное) хозяйственное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товарищество или общество в силу преобладающего участия в его уставном капитале, либо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заключенным между ними договором, либо иным образом имеет возможность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определять решения, принимаемые таким обществом.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Дочернее общество не отвечает по долгам основного хозяйственного товарищества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Основное хозяйственное товарищество или общество отвечает солидарно с дочерним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обществом по сделкам, заключенным последним во исполнение указаний или с согласия основного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хозяйственного товарищества или общества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401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за исключением случаев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голосования основного хозяйственного товарищества или общества по вопросу об одобрении сделки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общем собрании участников дочернего общества, а также одобрения сделки органом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основного хозяйственного общества, если необходимость такого одобрения предусмотрена уставом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дочернего и (или) основного общества.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несостоятельности (банкротства) дочернего общества по вине основного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хозяйственного товарищества или общества последнее несет субсидиарную ответственность по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долгам.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Участники (акционеры) дочернего общества вправе требовать возмещения основным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хозяйственным товариществом или обществом убытков, причиненных его действиями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бездействием дочернему обществу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1064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Преобразование хозяйственных товариществ и обществ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Хозяйственные товарищества и общества одного вида могут преобразовываться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хозяйственные товарищества и общества другого вида или в производственные кооперативы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решению общего собрания участников в порядке, установленном настоящим Кодексом и законами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хозяйственных обществах.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преобразовании товарищества в общество каждый полный товарищ, ставший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участником (акционером) общества, в течение двух лет несет субсидиарную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всем своим имуществом по обязательствам, перешедшим к обществу от товарищества.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Отчуждение бывшим товарищем принадлежавших ему долей (акций) не освобождает его от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ответственности. Правила, изложенные в настоящем пункте, соответственно применяются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преобразовании товарищества в производственный кооператив.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Хозяйственные товарищества и общества не могут быть реорганизованы в некоммерческие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а также в унитарные коммерческие организации.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34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2. Полное товарищество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 полном товариществе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Полным признается товарищество, участники которого (полные товарищи)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заключенным между ними договором занимаются предпринимательской деятельностью от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товарищества и несут ответственность по его обязательствам принадлежащим им имуществом.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 может быть участником только одного полного товарищества.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Фирменное наименование полного товарищества должно содержать либо имена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(наименования) всех его участников и слова "полное товарищество", либо имя (наименование)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или нескольких участников с добавлением слов "и компания" и слова "полное товарищество".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Учредительный договор полного 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Полное товарищество создается и действует на основании учредительного договора.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Учредительный договор подписывается всеми его участниками.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Учредительный договор полного товарищества должен содержать сведения о фирменном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наименовании и месте нахождения товарищества, условия о размере и составе его складочного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капитала; о размере и порядке изменения долей каждого из участников в складочном капитале;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размере, составе, сроках и порядке внесения ими вкладов; об ответственности участников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обязанностей по внесению вкладов.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Управление в полном товариществе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Управление деятельностью полного товарищества осуществляется по общему согласию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всех участников. Учредительным договором товарищества могут быть предусмотрены случаи,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принимается большинством голосов участников.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Каждый участник полного товарищества имеет один голос, если учредительным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 иной порядок определения количества голосов его участников.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Каждый участник товарищества независимо от того, уполномочен ли он вести дела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товарищества, вправе получать всю информацию о деятельности товарищества и знакомиться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всей документацией по ведению дел. Отказ от этого права или его ограничение, в том числе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соглашению участников товарищества, ничтожны.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Ведение дел полного 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Каждый участник полного товарищества вправе действовать от имени товарищества,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учредительным договором не установлено, что все его участники ведут дела совместно, либо 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 поручено отдельным участникам.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совместном ведении дел товарищества его участниками для совершения каждой сделки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требуется согласие всех участников товарищества.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ведение дел товарищества поручается его участниками одному или некоторым из них,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остальные участники для совершения сделок от имени товарищества должны иметь доверенность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участника (участников), на которого возложено ведение дел товарищества.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отношениях с третьими лицами товарищество не вправе ссылаться на положения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учредительного договора, ограничивающие полномочия участников товарищества,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случаев, когда товарищество докажет, что третье лицо в момент совершения сделки знало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 должно было знать об отсутствии у участника товарищества права действовать от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Полномочия на ведение дел товарищества, предоставленные одному или нескольким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участникам, могут быть прекращены судом по требованию одного или нескольких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 товарищества при наличии к тому серьезных оснований, в частности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грубого нарушения уполномоченным лицом (лицами) своих обязанностей или обнаружившейся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неспособности его к разумному ведению дел. На основании судебного решения в учредительный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товарищества вносятся необходимые изменения.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участника полного 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Участник полного товарищества обязан участвовать в его деятельности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условиями учредительного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Участник полного товарищества обязан внести не менее половины своего вклада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складочный капитал товарищества до его государственной регистрации. Остальная часть должна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внесена участником в сроки, установленные учредительным договором. При невыполнении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указанной обязанности участник обязан уплатить товариществу десять процентов годовых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невнесенной части вклада и возместить причиненные убытки, если иные последствия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установлены учредительным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Участник полного товарищества не вправе без согласия остальных участников совершать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своего имени в своих интересах или в интересах третьих лиц сделки, однородные с теми,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составляют предмет деятельности товарищества.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нарушении этого правила товарищество вправе по своему выбору потребовать от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участника возмещения причиненных товариществу убытков либо передачи товариществу всей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приобретенной по таким сделкам выгоды.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Распределение прибыли и убытков полного 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Прибыль и убытки полного товарищества распределяются между его участниками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пропорционально их долям в складочном капитале, если иное не предусмотрено учредительным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или иным соглашением участников. Не допускается соглашение об устранении кого-либо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участников товарищества от участия в прибыли или в убытках.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вследствие понесенных товариществом убытков стоимость его чистых активов станет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меньше размера его складочного капитала, полученная товариществом прибыль не распределяется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участниками до тех пор, пока стоимость чистых активов не превысит размер складочного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участников полного товарищества по его обязательствам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Участники полного товарищества солидарно несут субсидиарную ответственность своим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по обязательствам товарищества.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Участник полного товарищества, не являющийся его учредителем, отвечает наравне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другими участниками по обязательствам, возникшим до его вступления в товарищество.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Участник, выбывший из товарищества, отвечает по обязательствам товарищества,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возникшим до момента его выбытия, наравне с оставшимися участниками в течение двух лет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утверждения отчета о деятельности товарищества за год, в котором он выбыл из товарищества.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Соглашение участников товарищества об ограничении или устранении ответственности,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предусмотренной в настоящей статье, ничтожно.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состава участников полного 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 выхода или смерти кого-либо из участников полного товарищества, признания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из них безвестно отсутствующим, недееспособным, или ограниченно дееспособным,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несостоятельным (банкротом), открытия в отношении одного из участников реорганизационных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процедур по решению суда, ликвидации участвующего в товариществе юридического лица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обращения кредитором одного из участников взыскания на часть имущества, соответствующую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доле в складочном капитале, товарищество может продолжить свою деятельность, если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учредительным договором товарищества или соглашением остающихся участников.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Участники полного товарищества вправе требовать в судебном порядке исключения кого-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из участников из товарищества по единогласному решению остающихся участников и при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наличии к тому серьезных оснований, в частности вследствие грубого нарушения этим участником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обязанностей или обнаружившейся неспособности его к разумному ведению дел.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Выход участника из полного 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Участник полного товарищества вправе выйти из него, заявив об отказе от участия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 от участия в полном товариществе, учрежденном без указания срока, должен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 участником не менее чем за шесть месяцев до фактического выхода из товарищества.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Досрочный отказ от участия в полном товариществе, учрежденном на определенный срок,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лишь по уважительной причине.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Соглашение между участниками товарищества об отказе от права выйти из товарищества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выбытия участника из полного 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Участнику, выбывшему из полного товарищества, выплачивается стоимость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товарищества, соответствующей доле этого участника в складочном капитале,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учредительным договором. По соглашению выбывающего участника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остающимися участниками выплата стоимости имущества может быть заменена выдачей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натуре.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Причитающаяся выбывающему участнику часть имущества товарищества или ее стоимость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определяется по балансу, составляемому, за исключением случая, предусмотренного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на момент его выбытия.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смерти участника полного товарищества его наследник может вступить в полное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товарищество лишь с согласия других участников.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Юридическое лицо, являющееся правопреемником участвовавшего в полном товариществе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реорганизованного юридического лица, вправе вступить в товарищество с согласия других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участников, если иное не предусмотрено учредительным договором товарищества.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Расчеты с наследником (правопреемником), не вступившим в товарищество, производятся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 Наследник (правопреемник) участника полного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товарищества несет ответственность по обязательствам товарищества перед третьими лицами,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которым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отвечал бы выбывший участник,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пределах перешедшего к нему имущества выбывшего участника товарищества.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один из участников выбыл из товарищества, доли оставшихся участников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складочном капитале товарищества соответственно увеличиваются,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учредительным договором или иным соглашением участников.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доли участника в складочном капитале полного товарищества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 полного товарищества вправе с согласия остальных его участников передать свою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долю в складочном капитале или ее часть другому участнику товарищества либо третьему лицу.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передаче доли (части доли) иному лицу к нему переходят полностью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части права, принадлежавшие участнику, передавшему долю (часть доли).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передана доля (часть доли), несет ответственность по обязательствам товарищества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порядке, установленном абзацем первым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Передача всей доли иному лицу участником товарищества прекращает его участие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товариществе и влечет последствия,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Обращение взыскания на долю участника в складочном капитале полного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Обращение взыскания на долю участника в складочном капитале полного товарищества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собственным долгам участника допускается лишь при недостатке иного его имущества для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покрытия долгов. Кредиторы такого участника вправе потребовать от полного товарищества выдела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имущества товарищества, соответствующей доле должника в складочном капитале, с целью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обращения взыскания на это имущество. Подлежащая выделу часть имущества товарищества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стоимость определяется по балансу, составленному на момент предъявления кредиторами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о выделе.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Обращение взыскания на имущество, соответствующее доле участника в складочном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капитале полного товарищества, прекращает его участие в товариществе и влечет последствия,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абзацем вторым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Ликвидация полного 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Полное товарищество ликвидируется по основаниям,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а также в случае, когда в товариществе остается единственный участник. Такой участник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в течение шести месяцев с момента, когда он стал единственным участником товарищества,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преобразовать такое товарищество в хозяйственное общество в порядке, установленном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Полное товарищество ликвидируется также в случаях,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 статьи 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если учредительным договором товарищества или соглашением остающихся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 не предусмотрено, что товарищество продолжит свою деятельность.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3. Товарищество на вере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 товариществе на вере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Товариществом на вере (коммандитным товариществом) признается товарищество,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 наряду с участниками, осуществляющими от имени товарищества предпринимательскую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 и отвечающими по обязательствам товарищества своим имуществом (полными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товарищами), имеется один или несколько участников - вкладчиков (коммандитистов), которые несут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риск убытков, связанных с деятельностью товарищества, в пределах сумм внесенных ими вкладов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не принимают участия в осуществлении товариществом предпринимательской деятельности.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Положение полных товарищей, участвующих в товариществе на вере, и их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обязательствам товарищества определяются правилами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 участниках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полного товарищества.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 может быть полным товарищем только в одном товариществе на вере.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 полного товарищества не может быть полным товарищем в товариществе на вере.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Полный товарищ в товариществе на вере не может быть участником полного товарищества.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Число коммандитистов в товариществе на вере не должно превышать двадцать. В противном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оно подлежит преобразованию в хозяйственное общество в течение года, а по истечении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срока - ликвидации в судебном порядке, если число его коммандитистов не уменьшится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указанного предела.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Фирменное наименование товарищества на вере должно содержать либо имена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(наименования) всех полных товарищей и слова "товарищество на вере" или "коммандитное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товарищество", либо имя (наименование) не менее чем одного полного товарища с добавлением слов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"и компания" и слова "товарищество на вере" или "коммандитное товарищество".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фирменное наименование товарищества на вере включено имя вкладчика,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вкладчик становится полным товарищем.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К товариществу на вере применяются правила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полном товариществе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постольку, поскольку это не противоречит правилам настоящего Кодекса о товариществе на вере.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Учредительный договор товарищества на вере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Товарищество на вере создается и действует на основании учредительного договора.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Учредительный договор подписывается всеми полными товарищами.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Учредительный договор товарищества на вере должен содержать сведения о фирменном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наименовании и месте нахождения товарищества, условия о размере и составе складочного капитала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товарищества; о размере и порядке изменения долей каждого из полных товарищей в складочном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капитале; о размере, составе, сроках и порядке внесения ими вкладов, их ответственности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нарушение обязанностей по внесению вкладов; о совокупном размере вкладов, вносимых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вкладчиками.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Управление в товариществе на вере и ведение его дел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Управление деятельностью товарищества на вере осуществляется полными товарищами.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управления и ведения дел такого товарищества его полными товарищами устанавливается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ими по правилам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полном товариществе.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Вкладчики не вправе участвовать в управлении и ведении дел товарищества на вере,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выступать от его имени иначе, как по доверенности. Они не вправе оспаривать действия полных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товарищей по управлению и ведению дел товарищества.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и обязанности вкладчика товарищества на вере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Вкладчик товарищества на вере обязан внести вклад в складочный капитал. Внесение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вклада удостоверяется свидетельством об участии, выдаваемым вкладчику товариществом.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Вкладчик товарищества на вере имеет право: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получать часть прибыли товарищества, причитающуюся на его долю в складочном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капитале, в порядке, предусмотренном учредительным договором;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знакомиться с годовыми отчетами и балансами товарищества;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по окончании финансового года выйти из товарищества и получить свой вклад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предусмотренном учредительным договором;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передать свою долю в складочном капитале или ее часть другому вкладчику или третьему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лицу. Вкладчики пользуются преимущественным перед третьими лицами правом покупки доли (ее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части) применительно к условиям и порядку,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 Передача всей доли иному лицу вкладчиком прекращает его участие в товариществе.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Учредительным договором товарищества на вере могут предусматриваться и иные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вкладчика.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Ликвидация товарищества на вере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Товарищество на вере ликвидируется при выбытии всех участвовавших в нем вкладчиков.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Однако полные товарищи вправе вместо ликвидации преобразовать товарищество на вере в полное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Товарищество на вере ликвидируется также по основаниям ликвидации полного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Однако товарищество на вере сохраняется, если в нем остаются по крайней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мере один полный товарищ и один вкладчик.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ликвидации товарищества на вере, в том числе в случае банкротства, вкладчики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имеют преимущественное перед полными товарищами право на получение вкладов из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товарищества, оставшегося после удовлетворения требований его кредиторов.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Оставшееся после этого имущество товарищества распределяется между полными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товарищами и вкладчиками пропорционально их долям в складочном капитале товарищества,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порядок не установлен учредительным договором или соглашением полных товарищей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вкладчиков.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3.1. Крестьянское (фермерское) хозяйство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Крестьянское (фермерское) хозяйство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Граждане, ведущие совместную деятельность в области сельского хозяйства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образования юридического лица на основе соглашения о создании крестьянского (фермерского)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вправе создать юридическое лицо - крестьянское (фермерское) хозяйство.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Крестьянским (фермерским) хозяйством, создаваемым в соответствии с настоящей статьей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качестве юридического лица, признается добровольное объединение граждан на основе членства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совместной производственной или иной хозяйственной деятельности в области сельского хозяйства,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основанной на их личном участии и объединении членами крестьянского (фермерского) хозяйства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имущественных вкладов.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Имущество крестьянского (фермерского) хозяйства принадлежит ему на 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Гражданин может быть членом только одного крестьянского (фермерского) хозяйства,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созданного в качестве юридического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обращении взыскания кредиторов крестьянского (фермерского) хозяйства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земельный участок, находящийся в собственности хозяйства, земельный участок подлежит продаже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публичных торгов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 пользу лица, которое в соответствии с законом вправе продолжать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земельного участка по целевому назначению.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Члены крестьянского (фермерского) хозяйства, созданного в качестве юридического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несут по обязательствам крестьянского (фермерского) хозяйства субсидиарную ответственность.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Особенности правового положения крестьянского (фермерского) хозяйства, созданного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качестве юридического лица, определяются законом.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4. Общество с ограниченной ответственностью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об обществе с ограниченной ответственностью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Обществом с ограниченной ответственностью признается хозяйственное общество,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уставный капитал которого разделен на доли; участники общества с ограниченной ответственностью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отвечают по его обязательствам и несут риск убытков, связанных с деятельностью общества,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пределах стоимости принадлежащих им долей.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Участники общества, не полностью оплатившие доли, несут солидарную ответственность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обязательствам общества в пределах стоимости неоплаченной части доли каждого из участников.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Фирменное наименование общества с ограниченной ответственностью должно содержать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общества и слова "с ограниченной ответственностью".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Правовое положение общества с ограниченной ответственностью и права и обязанности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участников определяются настоящим Кодексом и законом об обществах с ограниченной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ответственностью.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второй утратил силу с 1 сентября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Участники общества с ограниченной ответственностью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Число участников общества с ограниченной ответственностью не должно превышать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пятьдесят. В противном случае оно подлежит преобразованию в акционерное общество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года, а по истечении этого срока - ликвидации в судебном порядке, если число его участников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уменьшится до указанного предела.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Общество с ограниченной ответственностью может быть учреждено одним лицом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состоять из одного лица, в том числе при создании в результате реорганизации.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второй утратил силу с 1 сентября 2014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65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56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2378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89.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Создание общества с ограниченной ответственностью и его устав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Учредители общества с ограниченной ответственностью заключают между собой договор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 учреждении общества с ограниченной ответственностью, определяющий порядок осуществления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ими совместной деятельности по учреждению общества, размер уставного капитала общества,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размер их долей в уставном капитале общества и иные установленные законом об обществах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ограниченной ответственностью условия.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 об учреждении общества с ограниченной ответственностью заключается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письменной форме.</w:t>
            </w:r>
          </w:p>
        </w:tc>
      </w:tr>
      <w:tr>
        <w:trPr>
          <w:trHeight w:hRule="exact" w:val="298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Учредители </w:t>
            </w:r>
          </w:p>
        </w:tc>
        <w:tc>
          <w:tcPr>
            <w:tcW w:type="dxa" w:w="1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общества </w:t>
            </w:r>
          </w:p>
        </w:tc>
        <w:tc>
          <w:tcPr>
            <w:tcW w:type="dxa" w:w="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ограниченной </w:t>
            </w:r>
          </w:p>
        </w:tc>
        <w:tc>
          <w:tcPr>
            <w:tcW w:type="dxa" w:w="2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ответственностью 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несут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солидарную</w:t>
            </w:r>
          </w:p>
        </w:tc>
      </w:tr>
      <w:tr>
        <w:trPr>
          <w:trHeight w:hRule="exact" w:val="4966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ответственность по обязательствам, связанным с его учреждением и возникшим до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государственной регистрации.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Общество с ограниченной ответственностью несет ответственность по обязательствам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учредителей общества, связанным с его учреждением, только в случае последующего одобрения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действий учредителей общества общим собранием участников общества. Размер ответственности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общества по этим обязательствам учредителей общества может быть ограничен законом об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обществах с ограниченной ответственностью.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Учредительным документом общества с ограниченной ответственностью является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устав.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Устав общества с ограниченной ответственностью должен содержать сведения о фирменном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наименовании общества и месте его нахождения, размере его уставного капитала (за исключением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случая, предусмотренного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2 статьи 52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Кодекса), составе и компетенции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органов, порядке принятия ими решений (в том числе решений по вопросам, принимаемым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единогласно или квалифицированным большинством голосов) и иные сведения, предусмотренные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законом об обществах с ограниченной ответственностью.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Порядок совершения иных действий по учреждению общества с ограниченной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ответственностью определяется законом об обществах с ограниченной ответственностью.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Уставный капитал общества с ограниченной ответственностью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Уставный капитал общества с ограниченной ответственностью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66.2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составляется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номинальной стоимости долей участников.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допускается освобождение участника общества с ограниченной ответственностью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оплаты доли в уставном капитале общества.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Оплата уставного капитала общества с ограниченной ответственностью при увеличении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уставного капитала путем зачета требований к обществу допускается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об обществах с ограниченной ответственностью.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Уставный капитал общества с ограниченной ответственностью оплачивается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участниками в сроки и в порядке, которые предусмотрены законом об обществах с ограниченной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 нарушения участниками общества сроков и порядка оплаты уставного капитала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 определяются законом об обществах с ограниченной ответственностью.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по окончании второго или каждого последующего финансового года стоимость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чистых активов общества с ограниченной ответственностью окажется меньше его уставного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капитала, общество в порядке и в срок, которые предусмотрены законом об обществах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ограниченной ответственностью, обязано увеличить стоимость чистых активов до размера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уставного капитала или зарегистрировать в установленном порядке уменьшение уставного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капитала. Если стоимость указанных активов общества становится меньше определенного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минимального размера уставного капитала, общество подлежит ликвидации.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Уменьшение уставного капитала общества с ограниченной ответственностью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уведомления всех его кредиторов. В этом случае последние вправе потребовать досрочного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прекращения или исполнения соответствующих обязательств общества и возмещения им убытков.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85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36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72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 и обязанности кредиторов кредитных организаций и некредитных финансовых</w:t>
            </w:r>
          </w:p>
        </w:tc>
      </w:tr>
      <w:tr>
        <w:trPr>
          <w:trHeight w:hRule="exact" w:val="286"/>
        </w:trPr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организаций,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созданных </w:t>
            </w:r>
          </w:p>
        </w:tc>
        <w:tc>
          <w:tcPr>
            <w:tcW w:type="dxa" w:w="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2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организационно-правовой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форме </w:t>
            </w:r>
          </w:p>
        </w:tc>
        <w:tc>
          <w:tcPr>
            <w:tcW w:type="dxa" w:w="1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общества </w:t>
            </w:r>
          </w:p>
        </w:tc>
        <w:tc>
          <w:tcPr>
            <w:tcW w:type="dxa" w:w="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ограниченной</w:t>
            </w:r>
          </w:p>
        </w:tc>
      </w:tr>
      <w:tr>
        <w:trPr>
          <w:trHeight w:hRule="exact" w:val="64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724" w:right="0" w:hanging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ответственностью, определяются также законами, регулирующими деятельность таких организаций. 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Увеличение уставного капитала общества допускается после полной оплаты всех его долей.</w:t>
            </w:r>
          </w:p>
        </w:tc>
      </w:tr>
    </w:tbl>
    <w:p>
      <w:pPr>
        <w:autoSpaceDN w:val="0"/>
        <w:autoSpaceDE w:val="0"/>
        <w:widowControl/>
        <w:spacing w:line="314" w:lineRule="exact" w:before="20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сентября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Реорганизация и ликвидация общества с ограниченной ответственностью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Общество с ограниченной ответственностью может быть реорганизовано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ликвидировано добровольно по единогласному решению его участников.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Иные основания реорганизации и ликвидации общества, а также порядок его реорганизации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ликвидации определяются настоящим Кодексом и другими законами.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Общество с ограниченной ответственностью вправе преобразоваться в акционерное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общество, хозяйственное товарищество или производственный кооператив.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доли в уставном капитале общества с ограниченной ответственностью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другому лицу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Переход доли или части доли участника общества в уставном капитале общества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ограниченной ответственностью к другому лицу допускается на основании сделки или в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правопреемства либо на ином законном основании с учетом особенностей,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 и законом об обществах с ограниченной ответственностью.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Продажа либо отчуждение иным образом доли или части доли в уставном капитале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 с ограниченной ответственностью третьим лицам допускается с соблюдением требований,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 об обществах с ограниченной ответственностью, если это не запрещено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общества.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Участники общества пользуются преимущественным правом покупки доли или части доли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участника общества, если уставом общества не предусмотрено иное. Порядок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преимущественного права и срок, в течение которого участники общества могут воспользоваться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указанным правом, определяются законом об обществах с ограниченной ответственностью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общества. Уставом общества также может быть предусмотрено преимущественное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покупки обществом доли или части доли участника общества, если другие участники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использовали свое преимущественное право покупки доли или части доли в уставном капитале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если уставом общества отчуждение доли или части доли, принадлежащих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участнику общества, третьим лицам запрещено и другие участники общества отказались от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приобретения либо не получено согласие на отчуждение доли или части доли участнику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третьему лицу при условии, что необходимость получить такое согласие предусмотрена уставом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общества, общество обязано приобрести по требованию участника общества принадлежащую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долю или часть доли.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Доля участника общества с ограниченной ответственностью может быть отчуждена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полной ее оплаты только в части, в которой она уже оплачена.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приобретения доли или части доли участника самим обществом с ограниченной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ответственностью оно обязано реализовать их другим участникам или третьим лицам в сроки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порядке, которые предусмотрены законом об обществах с ограниченной ответственностью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уставом, либо уменьшить свой уставный капитал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 статьи 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Доли в уставном капитале общества переходят к наследникам граждан и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правопреемникам юридических лиц, являвшихся участниками общества,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уставом общества с ограниченной ответственностью. Уставом общества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предусмотрено, что переход доли в уставном капитале общества к наследникам граждан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правопреемникам юридических лиц, являвшихся участниками общества, передача доли,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принадлежавшей ликвидированному юридическому лицу, его учредителям (участникам), имеющим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вещные права на его имущество или обязательственные права в отношении этого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допускаются только с согласия остальных участников общества. Отказ в согласии на переход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доли влечет за собой обязанность общества выплатить указанным лицам ее действительную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или выдать им в натуре имущество, соответствующее такой стоимости, в порядке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условиях, которые предусмотрены законом об обществах с ограниченной ответственностью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общества.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Переход доли участника общества с ограниченной ответственностью к другому лицу 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собой прекращение его участия в обществе.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Выход участника общества с ограниченной ответственностью из общества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Участник общества с ограниченной ответственностью вправе выйти из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независимо от согласия других его участников или общества путем: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подачи заявления о выходе из общества, если такая возможность предусмотрена уставом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общества;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предъявления к обществу требования о приобретении обществом доли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законом об обществах с ограниченной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подаче участником общества с ограниченной ответственностью заявления о выходе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общества или предъявлении им требования о приобретении обществом принадлежащей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доли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доля переходит к обществу с даты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внесения соответствующей записи в единый государственный реестр юридических лиц в связи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выходом участника общества из общества (если общество является кредитной организацией,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такому обществу доля переходит с даты получения обществом заявления участника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выходе из общества) или с даты получения обществом соответствующего требования. Этому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участнику должна быть выплачена действительная стоимость его доли в уставном капитале или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согласия должно быть выдано в натуре имущество такой же стоимости в порядке, способом 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сроки, которые предусмотрены законом об обществах с ограниченной ответственностью и уставом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5. Общество с дополнительной ответственностью</w:t>
      </w:r>
    </w:p>
    <w:p>
      <w:pPr>
        <w:autoSpaceDN w:val="0"/>
        <w:autoSpaceDE w:val="0"/>
        <w:widowControl/>
        <w:spacing w:line="308" w:lineRule="exact" w:before="272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Утратил силу с 1 сентября 2014 г.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6. Акционерное общество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об акционерном обществе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Акционерным обществом признается хозяйственное общество, уставный капитал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разделен на определенное число акций; участники акционерного общества (акционеры) не отвечают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его обязательствам и несут риск убытков, связанных с деятельностью общества, в пределах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принадлежащих им акций.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Акционеры, не полностью оплатившие акции, несут солидарную ответственность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обязательствам акционерного общества в пределах неоплаченной части стоимости принадлежащих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акций.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Фирменное наименование акционерного общества должно содержать его наименование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на то, что общество является акционерным.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Правовое положение акционерного общества и права и обязанности акционеров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в соответствии с настоящим Кодексом и законом об акционерных обществах.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Особенности правового положения акционерных обществ, созданных путем приватизации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 муниципальных предприятий, определяются также законами и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правовыми актами о приватизации этих предприятий.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Особенности правового положения кредитных организаций, созданных в организационно-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правовой форме акционерного общества, права и обязанности их акционеров определяются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законами, регулирующими деятельность кредитных организаций.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Публичное акционерное общество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Публичное акционерное общество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66.3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обязано представить для внесения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единый государственный реестр юридических лиц сведения о фирменном наименовании общества,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содержащем указание на то, что такое общество является публичным.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Акционерное общество вправе представить для внесения в единый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 сведения о фирменном наименовании общества, содержащем указание на то,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общество является публичным.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Акционерное общество приобретает право публично размещать (путем открытой подписки)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акции и ценные бумаги, конвертируемые в его акции, которые могут публично обращаться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условиях, установленных законами о ценных бумагах, со дня внесения в единый государственный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 юридических лиц сведений о фирменном наименовании общества, содержащем указание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то, что такое общество является публичным.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Приобретение непубличным акционерным обществом статуса публичного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 влечет недействительность положений устава и внутренних документов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общества, противоречащих правилам о публичном акционерном обществе, установленным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законом об акционерных обществах и законами о ценных бумагах.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публичном акционерном обществе образуется коллегиальный орган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число членов которого не может быть менее пяти.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образования и компетенция указанного коллегиального органа управления определяются законом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акционерных обществах и уставом публичного акционерного общества.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Обязанности по ведению реестра акционеров публичного акционерного общества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функций счетной комиссии осуществляются организацией, имеющей предусмотренную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лицензию.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публичном акционерном обществе не могут быть ограничены количество акций,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принадлежащих одному акционеру, их суммарная номинальная стоимость, а также максимальное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число голосов, предоставляемых одному акционеру. Уставом публичного акционерного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может быть предусмотрена необходимость получения чьего-либо согласия на отчуждение акций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общества. Никому не может быть предоставлено право преимущественного приобретения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акций публичного акционерного общества, кроме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100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публичного акционерного общества не может быть отнесено к исключительной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компетенции общего собрания акционеров решение вопросов, не относящихся к ней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настоящим Кодексом и законом об акционерных обществах.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Публичное акционерное общество обязано раскрывать публично информацию,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предусмотренную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Дополнительные требования к созданию и деятельности, а также к прекращению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публичных акционерных обществ устанавливаются законом об акционерных обществах и законами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ценных бумагах.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Создание акционерного общества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Учредители акционерного общества заключают между собой договор, определяющий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осуществления ими совместной деятельности по созданию общества, размер уставного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капитала общества, категории выпускаемых акций и порядок их размещения, а также иные условия,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законом об акционерных обществах.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о создании акционерного общества заключается в письменной форме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составления одного документа, подписанного сторонами.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Учредители акционерного общества несут солидарную ответственность по обязательствам,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возникшим до регистрации общества.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Общество несет ответственность по обязательствам учредителей, связанным с его созданием,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в случае последующего одобрения их действий общим собранием акционеров.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Учредительным документом акционерного общества является его устав, утвержденный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учредителями.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 акционерного общества должен содержать сведения о фирменном наименовании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 и месте его нахождения, сведения о категориях выпускаемых обществом акций, об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номинальной стоимости и количестве, о размере уставного капитала общества, правах акционеров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владельцев привилегированных акций каждого типа, составе и компетенции органов общества,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о порядке принятия ими решений. В уставе акционерного общества также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содержаться иные сведения, предусмотренные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Порядок совершения иных действий по созданию акционерного общества,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компетенция учредительного собрания, определяется законом об акционерных обществах.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Особенности создания акционерных обществ при приватизации государственных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муниципальных предприятий определяются законами и иными правовыми актами о приватизации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этих предприятий.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Акционерное общество может быть создано одним лицом или состоять из одного лица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приобретения одним акционером всех акций общества. Сведения об этом подлежат внесению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единый государственный реестр юридических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Акционерное общество может иметь в качестве единственного участника другое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хозяйственное общество, состоящее из одного лица, если иное не установлено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Уставный капитал акционерного общества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Уставный капитал акционерного общества составляется из номинальной стоимости акций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общества, приобретенных акционерами.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второй утратил силу с 1 сентября 2014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допускается освобождение акционера от обязанности оплаты акций общества.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Оплата размещаемых обществом дополнительных акций путем зачета требований к обществу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в случаях, предусмотренных законом об акционерных обществах.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Открытая подписка на акции акционерного общества не допускается до полной оплаты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уставного капитала. При учреждении акционерного общества все его акции должны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распределены среди учредителей.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по окончании второго или каждого последующего финансового года стоимость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чистых активов акционерного общества окажется меньше его уставного капитала, общество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и в срок, которые предусмотрены законом об акционерных обществах, обязано увеличить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чистых активов до размера уставного капитала либо зарегистрировать в установленном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уменьшение уставного капитала. Если стоимость указанных активов общества становится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меньше определенного законом минимального размера уставного капитала, общество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ликвидации.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Законом или уставом общества, не являющегося публичным, могут быть установлены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числа, суммарной номинальной стоимости акций или максимального числа голосов,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принадлежащих одному акционеру.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Увеличение уставного капитала акционерного общества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Акционерное общество в соответствии с законом об акционерных обществах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увеличить уставный капитал путем увеличения номинальной стоимости акций или выпуска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дополнительных акций.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Увеличение уставного капитала акционерного общества допускается после его полной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 и в порядке, которые предусмотрены законом об акционерных обществах,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акционерам и лицам, которым принадлежат ценные бумаги общества, конвертируемые в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акции, может быть предоставлено преимущественное право покупки дополнительно выпускаемых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обществом акций или конвертируемых в акции ценных бумаг.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Уменьшение уставного капитала акционерного общества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Акционерное общество в соответствии с законом об акционерных обществах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уменьшить уставный капитал путем уменьшения номинальной стоимости акций либо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покупки части акций в целях сокращения их общего количества.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Уменьшение уставного капитала общества допускается после уведомления всех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кредиторов в порядке, определяемом законом об акционерных обществах. Права кредиторов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уменьшения уставного капитала общества или снижения стоимости его чистых активов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законом об акционерных обществах.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и обязанности кредиторов кредитных организаций и некредитных финансовых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организаций, созданных в организационно-правовой форме акционерного общества, определяются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законами, регулирующими деятельность таких организаций.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Уменьшение уставного капитала акционерного общества путем покупки и погашения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акций допускается, если такая возможность предусмотрена в уставе общества.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Ограничения на выпуск ценных бумаг и выплату дивидендов акционерного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Доля привилегированных акций в общем объеме уставного капитала акционерного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 не должна превышать двадцати пяти процентов. При этом публичное акционерное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общество не вправе размещать привилегированные акции, номинальная стоимость которых ниже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номинальной стоимости обыкновенных акций.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 силу с 1 сентября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Акционерное общество не вправе объявлять и выплачивать дивиденды: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полной оплаты всего уставного капитала;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стоимость чистых активов акционерного общества меньше его уставного капитала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резервного фонда либо станет меньше их размера в результате выплаты дивидендов;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иных случаях, предусмотренных законом об акционерных обществах.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сентября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Реорганизация и ликвидация акционерного общества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Акционерное общество может быть реорганизовано или ликвидировано добровольно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решению общего собрания акционеров.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Иные основания и порядок реорганизации и ликвидации акционерного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Акционерное общество вправе преобразоваться в общество с ограниченной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ответственностью, хозяйственное товарищество или производственный кооператив.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7. Дочерние и зависимые общества</w:t>
      </w:r>
    </w:p>
    <w:p>
      <w:pPr>
        <w:autoSpaceDN w:val="0"/>
        <w:autoSpaceDE w:val="0"/>
        <w:widowControl/>
        <w:spacing w:line="308" w:lineRule="exact" w:before="272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Утратил силу с 1 сентября 2014 г.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8. Производственные кооперативы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производственного кооператива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Производственным кооперативом (артелью) признается добровольное объединение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 на основе членства для совместной производственной или иной хозяйственной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(производство, переработка, сбыт промышленной, сельскохозяйственной 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продукции, выполнение работ, торговля, бытовое обслуживание, оказание других услуг),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основанной на их личном трудовом и ином участии и объединении его членами (участниками)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имущественных паевых взносов. Законом и уставом производственного кооператива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участие в его деятельности юридических лиц. Производственный кооператив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корпоративной коммерческой организацией.</w:t>
      </w:r>
    </w:p>
    <w:p>
      <w:pPr>
        <w:autoSpaceDN w:val="0"/>
        <w:tabs>
          <w:tab w:pos="724" w:val="left"/>
          <w:tab w:pos="1162" w:val="left"/>
          <w:tab w:pos="2090" w:val="left"/>
          <w:tab w:pos="4304" w:val="left"/>
          <w:tab w:pos="5810" w:val="left"/>
          <w:tab w:pos="6636" w:val="left"/>
          <w:tab w:pos="7142" w:val="left"/>
          <w:tab w:pos="8960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Члены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производственного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кооператива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несут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обязательствам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субсидиарную ответственность в размерах и в порядке, которые предусмотрены законом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производственных кооперативах и уставом кооператива.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Создание производственного кооператива и его устав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Учредительным документом производственного кооператива является его устав,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утвержденный общим собранием его членов.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Устав производственного кооператива должен содержать сведения о фирменном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наименовании кооператива и месте его нахождения, условия о размере паевых взносов членов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кооператива, составе и порядке внесения паевых взносов членами кооператива и об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за нарушение обязательства по внесению паевых взносов, о характере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трудового участия его членов в деятельности кооператива и об их ответственности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нарушение обязанности принимать личное трудовое участие в деятельности кооператива,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распределения прибыли и убытков кооператива, размере и об условиях субсидиарной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его членов по обязательствам кооператива, о составе и компетенции органов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кооператива и порядке принятия ими решений, в том числе по вопросам, решения по которым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принимаются единогласно или квалифицированным большинством голосов.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Фирменное наименование производственного кооператива должно содержать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и слова "производственный кооператив" или слово "артель".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Число членов кооператива не должно быть менее пяти.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Имущество производственного кооператива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Имущество, находящееся в собственности производственного кооператива, делится на паи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членов в соответствии с уставом кооператива.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кооператива может быть установлено, что определенная часть принадлежащего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кооперативу имущества составляет неделимые фонды, используемые на цели, определяемые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об образовании неделимых фондов принимается членами кооператива единогласно,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уставом кооператива.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Член производственного кооператива обязан внести к моменту регистрации кооператива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менее десяти процентов паевого взноса, а остальную часть в течение года с момента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кооператива.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Прибыль производственного кооператива распределяется между его членами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их трудовым участием, если иной порядок не предусмотрен законом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производственных кооперативах и уставом кооператива.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таком же порядке распределяется имущество, оставшееся после ликвидации кооператива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удовлетворения требований его кредиторов.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управления в производственном кооперативе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Исполнительными органами производственного кооператива являются председатель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правление кооператива, если его образование предусмотрено законом или уставом кооператива.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Членами правления производственного кооператива и председателем кооператива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только члены кооператива.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Член производственного кооператива имеет один голос при принятии решений общим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собранием.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членства в производственном кооперативе и переход пая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Член производственного кооператива по своему усмотрению вправе выйти из кооператива.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ему должна быть выплачена стоимость пая или должно быть выдано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которого соответствует стоимости его пая, а также должны быть произведены другие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выплаты, предусмотренные уставом кооператива.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Выплата стоимости пая или выдача другого имущества выходящему члену кооператива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производится по окончании финансового года и утверждении бухгалтерской (финансовой)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отчетности кооператива, если иное не предусмотрено уставом кооператива.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Член производственного кооператива может быть исключен из кооператива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решению общего собрания в случае неисполнения или ненадлежащего исполнения обязанностей,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возложенных на него уставом кооператива, а также в других случаях, предусмотренных законом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кооператива.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 правления кооператива может быть исключен из кооператива по решению общего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собрания в связи с членством в аналогичном кооперативе.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 кооператива, исключенный из него, имеет право на получение пая и других выплат,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уставом кооператива,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Член производственного кооператива вправе передать свой пай или его часть другому члену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кооператива, если иное не предусмотрено законом и уставом кооператива.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Передача пая или его части гражданину, не являющемуся членом кооператива, допускается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общего собрания членов кооператива. В этом случае другие члены кооператива пользуются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преимущественным правом покупки такого пая или его части.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смерти члена производственного кооператива его наследники могут быть приняты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члены кооператива, если иное не предусмотрено уставом кооператива. В противном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 выплачивает наследникам стоимость пая умершего члена кооператива.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Обращение взыскания на пай члена производственного кооператива по долгам члена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кооператива допускается лишь при недостатке иного его имущества для покрытия таких долгов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установленном законом и уставом кооператива. Взыскание по долгам члена кооператива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обращено на неделимые фонды кооператива.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106.6.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Преобразование производственного кооператива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Производственный кооператив по решению его членов, принятому единогласно,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преобразоваться в хозяйственное товарищество или общество.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Производственные кооперативы</w:t>
      </w:r>
    </w:p>
    <w:p>
      <w:pPr>
        <w:autoSpaceDN w:val="0"/>
        <w:autoSpaceDE w:val="0"/>
        <w:widowControl/>
        <w:spacing w:line="308" w:lineRule="exact" w:before="272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Утратил силу с 1 сентября 2014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Государственные и муниципальные унитарные предприятия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об унитарном предприятии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Унитарным предприятием признается коммерческая организация, не наделенная правом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закрепленное за ней собственником имущество. Имущество унитарного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 является неделимым и не может быть распределено по вкладам (долям, паям),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между работниками предприятия.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организационно-правовой форме унитарных предприятий действуют государственные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муниципальные предприятия.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 и в порядке, которые предусмотрены законом о государственных и муниципальных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унитарных предприятиях, на базе государственного или муниципального имущества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создано унитарное казенное предприятие (казенное предприятие).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Имущество государственного или муниципального унитарного предприятия находится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или муниципальной собственности и принадлежит такому предприятию на 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хозяйственного ведения или оперативного управления.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унитарного предприятия на закрепленное за ним имущество определяются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законом о государственных и муниципальных унитарных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Учредительным документом унитарного предприятия является его устав, утверждаемый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уполномоченным государственным органом или органом местного самоуправления,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 унитарного предприятия должен содержать сведения о его фирменном наименовании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месте его нахождения, предмете и целях его деятельности. Устав унитарного предприятия,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являющегося казенным, должен содержать также сведения о размере уставного фонда унитарного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Фирменное наименование унитарного предприятия должно содержать указание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 его имущества. Фирменное наименование казенного предприятия, кроме того, должно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содержать указание на то, что такое предприятие является казенным.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Органом унитарного предприятия является руководитель предприятия, который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назначается уполномоченным собственником органом, если иное не предусмотрено законом, и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подотчетен.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Унитарное предприятие отвечает по своим обязательствам всем принадлежащим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Унитарное предприятие не несет ответственность по обязательствам собственника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 имущества унитарного предприятия, за исключением собственника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казенного предприятия, не отвечает по обязательствам своего унитарного предприятия. Собственник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казенного предприятия несет субсидиарную ответственность по обязательствам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 при недостаточности его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Правовое положение унитарных предприятий определяется настоящим Кодексом и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государственных и муниципальных унитарных предприятиях.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Унитарное предприятие может быть реорганизовано в соответствии с законом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 муниципальных унитарных предприятиях и законами о приватизации.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Создание унитарного предприятия и его уставный фонд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Унитарное предприятие создается от имени публично-правового образования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решением уполномоченного на то государственного органа или органа местного самоуправления.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Минимальный размер уставного фонда унитарного предприятия определяется законом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 муниципальных унитарных предприятиях.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Порядок формирования уставного фонда унитарного предприятия устанавливается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 государственных и муниципальных унитарных предприятиях.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по окончании финансового года стоимость чистых активов унитарного предприятия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окажется меньше размера уставного фонда, орган, уполномоченный создавать такие предприятия,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произвести в установленном порядке уменьшение уставного фонда. Если стоимость чистых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активов становится меньше размера, определенного законом, унитарное предприятие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ликвидировано по решению суда.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принятия решения об уменьшении уставного фонда унитарное предприятие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обязано уведомить об этом в письменной форме своих кредиторов.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унитарного предприятия вправе потребовать прекращения или досрочного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обязательства, должником по которому является это предприятие, и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сентября 2014 г.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5. Некоммерческие организации</w:t>
      </w:r>
    </w:p>
    <w:p>
      <w:pPr>
        <w:autoSpaceDN w:val="0"/>
        <w:autoSpaceDE w:val="0"/>
        <w:widowControl/>
        <w:spacing w:line="308" w:lineRule="exact" w:before="272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Утратил силу с 1 сентября 2014 г.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6. Некоммерческие корпоративные организации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1. Общие положения о некоммерческих корпоративных организациях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 некоммерческих корпоративных организациях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Некоммерческими корпоративными организациями признаются юридические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не преследуют извлечение прибыли в качестве основной цели своей деятельности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распределяют полученную прибыль между участниками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65.1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учредители (участники) которых приобретают право участия (членства) в них и формируют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высший орган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Некоммерческие корпоративные организации создаются в организационно-правовых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формах потребительских кооперативов, общественных организаций, ассоциаций (союзов),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нотариальных палат, товариществ собственников недвижимости, казачьих обществ, внесенных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реестр казачьих обществ в Российской Федерации, а также общин коренных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малочисленных народов Российской Федерации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Некоммерческие корпоративные организации создаются по решению учредителей,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принятому на их общем (учредительном) собрании, конференции, съезде и т.п. Указанные органы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утверждают устав соответствующей некоммерческой корпоративной организации и образуют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органы.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Некоммерческая корпоративная организация является собственником своего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Уставом некоммерческой корпоративной организации может быть предусмотрено,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 создании корпорацией других юридических лиц, а также решения об участии корпорации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других юридических лицах, о создании филиалов и об открытии представительств корпорации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принимаются коллегиальным органом корпорации.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2. Потребительский кооператив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 потребительском кооперативе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Потребительским кооперативом признается основанное на членстве добровольное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объединение граждан или граждан и юридических лиц в целях удовлетворения их материальных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иных потребностей, осуществляемое путем объединения его членами имущественных паевых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взносов. Общество взаимного страхования может быть основано на членстве юридических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Устав потребительского кооператива должен содержать сведения о наименовании и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нахождения кооператива, предмете и целях его деятельности, условия о размере паевых взносов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членов кооператива, составе и порядке внесения паевых взносов членами кооператива и об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за нарушение обязательства по внесению паевых взносов, о составе и компетенции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 кооператива и порядке принятия ими решений, в том числе по вопросам,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которым принимаются единогласно или квалифицированным большинством голосов,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покрытия членами кооператива понесенных им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потребительского кооператива должно содержать указание на основную цель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деятельности, а также слово "кооператив". Наименование общества взаимного страхования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содержать слова "потребительское общество".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Потребительский кооператив по решению своих членов может быть преобразован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общественную организацию, ассоциацию (союз), автономную некоммерческую организацию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 полезный фонд. Гаражный, жилищный или жилищно-строительный кооператив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решению своих членов может быть преобразован только в товарищество собственников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недвижимости. Общество взаимного страхования по решению своих членов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преобразовано только в хозяйственное общество - страховую организацию.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членов потребительского кооператива по внесению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дополнительных взносов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течение трех месяцев после утверждения ежегодного баланса члены потребительского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кооператива обязаны покрыть образовавшиеся убытки путем внесения дополнительных взносов.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невыполнения этой обязанности кооператив может быть ликвидирован в судебном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требованию кредиторов.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Члены потребительского кооператива солидарно несут субсидиарную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его обязательствам в пределах невнесенной части дополнительного взноса каждого из членов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3. Общественные организации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об общественных организациях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Общественными организациями признаются добровольные объединения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объединившихся в установленном законом порядке на основе общности их интересов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удовлетворения духовных или иных нематериальных потребностей, для представления и защиты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общих интересов и достижения иных не противоречащих закону целей.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Общественная организация является собственником своего имущества. Ее участники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(члены) не сохраняют имущественные права на переданное ими в собственность 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в том числе на членские взносы.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Участники (члены) общественной организации не отвечают по обязательствам организации,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которой участвуют в качестве членов, а организация не отвечает по обязательствам своих членов.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Общественные организации могут объединяться в ассоциации (союзы)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настоящим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Общественная организация по решению ее участников (членов) может быть преобразована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ассоциацию (союз), автономную некоммерческую организацию или общественно полезный фонд.</w:t>
      </w:r>
    </w:p>
    <w:p>
      <w:pPr>
        <w:autoSpaceDN w:val="0"/>
        <w:autoSpaceDE w:val="0"/>
        <w:widowControl/>
        <w:spacing w:line="288" w:lineRule="exact" w:before="288" w:after="0"/>
        <w:ind w:left="724" w:right="100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Учредители и устав общественной организации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Количество учредителей общественной организации не может быть менее трех.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Устав общественной организации должен содержать сведения о ее наименовании и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нахождения, предмете и целях ее деятельности, а также условия о порядке вступления (принятия) 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общественную организацию и выхода из нее, составе и компетенции ее органов и порядке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ими решений, в том числе по вопросам, решения по которым принимаются единогласно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квалифицированным большинством голосов, об имущественных правах и обязанностях участника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(члена) организации и о порядке распределения имущества, оставшегося после ликвидации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и обязанности участника (члена) общественной организации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Участник (член) общественной организации осуществляет корпоративные права,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65.2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 порядке, установленном уставом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организации. Он также вправе на равных началах с другими участниками (членами) 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 пользоваться оказываемыми ею услугами.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Участник (член) общественной организации наряду с обязанностями, предусмотренными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для участников корпорации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65.2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также несет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уплачивать предусмотренные ее уставом членские и иные имущественные взносы.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 (член) общественной организации по своему усмотрению в любое время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выйти из организации, в которой он участвует.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Членство в общественной организации неотчуждаемо. Осуществление прав участника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(члена) общественной организации не может быть передано другому лицу.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управления в общественной организации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исключительной компетенции высшего органа общественной организации наряду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вопросами,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относится также принятие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решений о размере и порядке уплаты ее участниками (членами) членских и иных имущественных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взносов.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общественной организации образуется единоличный исполнительный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(председатель, президент и т.п.) и могут образовываться постоянно действующие коллегиальные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исполнительные органы (совет, правление, президиум и т.п.).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решению общего собрания членов общественной организации полномочия ее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досрочно прекращены в случаях грубого нарушения этим органом своих обязанностей,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обнаружившейся неспособности к надлежащему ведению дел или при наличии иных серьезных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оснований.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3.1. Общественные движения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123.7-1.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Общественные движения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Общественным движением является состоящее из участников общественное объединение,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преследующее социальные, политические и иные общественно полезные цели, поддерживаемые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участниками общественного движения.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Положения настоящего Кодекса о некоммерческих организациях применяются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общественным движениям, если иное не предусмотрено Федеральным законом от 19 мая 1995 года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N 82-ФЗ "Об общественных объединениях".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4. Ассоциации и союзы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об ассоциации (союзе)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Ассоциацией (союзом) признается объединение юридических лиц и (или)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основанное на добровольном или в установленных законом случаях на обязательном членстве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созданное для представления и защиты общих, в том числе профессиональных, интересов,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 общественно полезных целей, а также иных не противоречащих закону и имеющих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некоммерческий характер целей.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организационно-правовой форме ассоциации (союза) создаются, в частности, объединения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имеющие целями координацию их предпринимательской деятельности, представление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защиту общих имущественных интересов, профессиональные объединения граждан, не имеющие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целью защиту трудовых прав и интересов своих членов, профессиональные объединения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связанные с их участием в трудовых отношениях (объединения оценщиков, лиц творческих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профессий и другие), саморегулируемые организации и их объединения.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Ассоциации (союзы) могут иметь гражданские права и нести гражданские обязанности,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соответствующие целям их создания и деятельности, предусмотренным уставами таких ассоциаций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(союзов).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Ассоциация (союз) является собственником своего имущества. Ассоциация (союз) отвечает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своим обязательствам всем своим имуществом, если иное не предусмотрено законом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ассоциаций (союзов) отдельных видов.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Ассоциация (союз) не отвечает по обязательствам своих членов,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Члены ассоциации (союза) не отвечают по ее обязательствам, за исключением случаев,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уставом ассоциации (союза) предусмотрена субсидиарная ответственность ее членов.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Ассоциация (союз) по решению своих членов может быть преобразована в общественную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организацию, автономную некоммерческую организацию или общественно полезный фонд.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Особенности правового положения ассоциаций (союзов) отдельных видов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установлены законами.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Учредители ассоциации (союза) и устав ассоциации (союза)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Число учредителей ассоциации (союза) не может быть менее двух. Законами,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устанавливающими особенности правового положения ассоциаций (союзов) отдельных видов,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установлены иные требования к минимальному числу учредителей таких ассоциаций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(союзов).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Устав ассоциации (союза) должен содержать сведения о ее наименовании и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нахождения, предмете и целях ее деятельности, условия о порядке вступления (принятия) членов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ассоциацию (союз) и выхода из нее, сведения о составе и компетенции органов ассоциации (союза)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порядке принятия ими решений, в том числе по вопросам, решения по которым принимаются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единогласно или квалифицированным большинством голосов, об имущественных правах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обязанностях членов ассоциации (союза), о порядке распределения имущества, оставшегося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ликвидации ассоциации (союза).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управления в ассоциации (союзе)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исключительной компетенции высшего органа ассоциации (союза) наряду с вопросами,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относится также принятие решений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порядке определения размера и способа уплаты членских взносов, о дополнительных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имущественных взносах членов ассоциации (союза) в ее имущество и о размере их субсидиарной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по обязательствам ассоциации (союза), если такая ответственность предусмотрена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уставом.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ассоциации (союзе) образуется единоличный исполнительный орган (председатель,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президент и т.п.) и могут образовываться постоянно действующие коллегиальные исполнительные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органы (совет, правление, президиум и т.п.).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решению высшего органа ассоциации (союза) полномочия органа ассоциации (союза)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досрочно прекращены в случаях грубого нарушения этим органом своих обязанностей,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обнаружившейся неспособности к надлежащему ведению дел или при наличии иных серьезных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и обязанности члена ассоциации (союза)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Член ассоциации (союза) осуществляет корпоративные права,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65.2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 порядке, установленном в соответствии с законом уставом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ассоциации (союза). Он также вправе на равных началах с другими членами ассоциации (союза)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безвозмездно, если иное не предусмотрено законом, пользоваться оказываемыми ею услугами.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 ассоциации (союза) вправе выйти из нее по своему усмотрению в любое время.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Члены ассоциации (союза) наряду с обязанностями, предусмотренными для участников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корпорации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65.2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также обязаны уплачивать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членские взносы и по решению высшего органа ассоциации (союза) вносить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дополнительные имущественные взносы в имущество ассоциации (союза).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 ассоциации (союза) может быть исключен из нее в случаях и в порядке,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установлены в соответствии с законом уставом ассоциации (союза).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Членство в ассоциации (союзе) неотчуждаемо. Последствия прекращения членства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ассоциации (союзе) устанавливаются законом и (или) ее уставом.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5. Товарищества собственников недвижимости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 товариществе собственников недвижимости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Товариществом собственников недвижимости признается добровольное объединение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собственников недвижимого имущества (помещений в здании, в том числе в многоквартирном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доме, или в нескольких зданиях, жилых домов, садовых домов, садовых или огородных земельных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участков и т.п.), созданное ими для совместного владения, пользования и в установленных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пределах распоряжения имуществом (вещами), в силу закона находящимся в их общей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или в общем пользовании, а также для достижения иных целей,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Устав товарищества собственников недвижимости должен содержать сведения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наименовании, включающем слова "товарищество собственников недвижимости",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нахождения, предмете и целях его деятельности, составе и компетенции органов товарищества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порядке принятия ими решений, в том числе по вопросам, решения по которым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принимаются единогласно или квалифицированным большинством голосов, а также иные сведения,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законом.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2.1. Товарищество собственников недвижимости является собственником своего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Товарищество собственников недвижимости не отвечает по обязательствам своих членов.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Члены товарищества собственников недвижимости не отвечают по его обязательствам.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Товарищество собственников недвижимости по решению своих членов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преобразовано в потребительский кооператив.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октября 2023 г. - Федеральный закон от 24 июля 2023 г. N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351-ФЗ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управления в товариществе собственников недвижимости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исключительной компетенции высшего органа товарищества собственников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недвижимости наряду с вопросами,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относится также принятие решений об установлении размера обязательных платежей и взносов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членов товарищества.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товариществе собственников недвижимости создаются единоличный исполнительный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(председатель) и постоянно действующий коллегиальный исполнительный орган (правление).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решению высшего органа товарищества собственников недвижимости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полномочия постоянно действующих органов товарищества могут быть досрочно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прекращены в случаях грубого нарушения ими своих обязанностей, обнаружившейся неспособности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надлежащему ведению дел или при наличии иных серьезных оснований.</w:t>
      </w:r>
    </w:p>
    <w:p>
      <w:pPr>
        <w:autoSpaceDN w:val="0"/>
        <w:autoSpaceDE w:val="0"/>
        <w:widowControl/>
        <w:spacing w:line="336" w:lineRule="exact" w:before="284" w:after="0"/>
        <w:ind w:left="1728" w:right="1728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6. Казачьи общества, внесенные в государственный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реестр казачьих обществ в Российской Федерации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Казачье общество, внесенное в государственный реестр казачьих обществ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Казачьими обществами признаются внесенные в государственный реестр казачьих обществ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Российской Федерации объединения граждан, созданные в целях сохранения традиционных образа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жизни, хозяйствования и культуры российского казачества, а также в иных целях,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законом от 5 декабря 2005 года N 154-ФЗ "О государственной службе российского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казачества", добровольно принявших на себя в порядке, установленном законом, обязательства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несению государственной или иной службы.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Казачье общество по решению его членов может быть преобразовано в ассоциацию (союз)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автономную некоммерческую организацию.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Положения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некоммерческих организациях применяются к казачьим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обществам, внесенным в государственный реестр казачьих обществ в Российской Федерации,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установлено Федеральным законом от 5 декабря 2005 года N 154-ФЗ "О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службе российского казачества".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7. Общины коренных малочисленных народов Российской Федерации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Община коренных малочисленных народов Российской Федерации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Общинами коренных малочисленных народов Российской Федерации признаются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добровольные объединения граждан, относящихся к коренным малочисленным народам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 объединившихся по кровнородственному и (или) территориально-соседскому признаку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целях защиты исконной среды обитания, сохранения и развития традиционных образа жизни,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хозяйствования, промыслов и культуры.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Члены общины коренных малочисленных народов Российской Федерации имеют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получение части ее имущества или компенсации стоимости такой части при выходе из общины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 ликвидации в порядке, установленном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Община коренных малочисленных народов Российской Федерации по решению ее членов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преобразована в ассоциацию (союз) или автономную некоммерческую организацию.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Положения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некоммерческих организациях применяются к общинам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коренных малочисленных народов Российской Федерации, если иное не установлено законом.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8. Адвокатские палаты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123.16-1.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Адвокатские палаты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Адвокатскими палатами признаются некоммерческие организации, основанные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обязательном членстве и созданные в виде адвокатской палаты субъекта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Федеральной палаты адвокатов Российской Федерации для реализации целей,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об адвокатской деятельности и адвокатуре.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Адвокатская палата субъекта Российской Федерации является некоммерческой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организацией, основанной на обязательном членстве всех адвокатов одного субъекта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Федеральная палата адвокатов Российской Федерации является некоммерческой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организацией, объединяющей адвокатские палаты субъектов Российской Федерации на основе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обязательного членства.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Особенности создания, правового положения и деятельности адвокатских палат субъектов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и Федеральной палаты адвокатов Российской Федерации определяются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об адвокатской деятельности и адвокатуре.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9. Адвокатские образования, являющиеся юридическими лицами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123.16-2.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Адвокатские образования, являющиеся юридическими лицами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Адвокатскими образованиями, являющимися юридическими лицами, признаются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некоммерческие организации, созданные в соответствии с законодательством об адвокатской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 адвокатуре в целях осуществления адвокатами адвокатской деятельности.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Адвокатские образования, являющиеся юридическими лицами, создаются в виде коллегии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адвокатов, адвокатского бюро или юридической консультации.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Особенности создания, правового положения и деятельности адвокатских образований,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являющихся юридическими лицами, определяются законодательством об адвокатской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адвокатуре.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10. Нотариальные палаты</w:t>
      </w:r>
    </w:p>
    <w:p>
      <w:pPr>
        <w:autoSpaceDN w:val="0"/>
        <w:tabs>
          <w:tab w:pos="724" w:val="left"/>
          <w:tab w:pos="1178" w:val="left"/>
          <w:tab w:pos="3110" w:val="left"/>
          <w:tab w:pos="4336" w:val="left"/>
          <w:tab w:pos="5816" w:val="left"/>
          <w:tab w:pos="7758" w:val="left"/>
          <w:tab w:pos="9378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123.16-3.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Нотариальные палаты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Нотариальными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палатами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признаются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некоммерческие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организации,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представляют собой профессиональные объединения, основанные на обязательном членстве,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созданы в виде нотариальной палаты субъекта Российской Федерации или Федеральной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нотариальной палаты для реализации целей, предусмотренных законодательством о нотариате.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Нотариальная палата субъекта Российской Федерации является некоммерческой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организацией, представляющей собой профессиональное объединение, основанное на обязательном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членстве нотариусов, занимающихся частной практикой.</w:t>
      </w:r>
    </w:p>
    <w:p>
      <w:pPr>
        <w:autoSpaceDN w:val="0"/>
        <w:tabs>
          <w:tab w:pos="724" w:val="left"/>
          <w:tab w:pos="1224" w:val="left"/>
          <w:tab w:pos="2866" w:val="left"/>
          <w:tab w:pos="4576" w:val="left"/>
          <w:tab w:pos="5566" w:val="left"/>
          <w:tab w:pos="6766" w:val="left"/>
          <w:tab w:pos="875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Федеральная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нотариальная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палата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является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некоммерческой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представляющей собой профессиональное объединение нотариальных палат субъектов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основанное на их обязательном членстве.</w:t>
      </w:r>
    </w:p>
    <w:p>
      <w:pPr>
        <w:autoSpaceDN w:val="0"/>
        <w:tabs>
          <w:tab w:pos="724" w:val="left"/>
          <w:tab w:pos="1278" w:val="left"/>
          <w:tab w:pos="2720" w:val="left"/>
          <w:tab w:pos="4112" w:val="left"/>
          <w:tab w:pos="4500" w:val="left"/>
          <w:tab w:pos="6116" w:val="left"/>
          <w:tab w:pos="7796" w:val="left"/>
          <w:tab w:pos="8778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Особенности создания, правового положения и деятельности нотариальных палат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субъектов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Российской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Федерации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Федеральной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нотариальной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палаты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о нотариате.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7. Некоммерческие унитарные организации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1. Общественно полезные фонды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об общественно полезном фонде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Общественно полезным фондом (далее также - фонд) в целях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унитарная некоммерческая организация, не имеющая членства, учрежденная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гражданами и (или) юридическими лицами на основе добровольных имущественных взносов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преследующая благотворительные, культурные, образовательные или иные социальные,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 полезные цели.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Устав фонда должен содержать сведения о наименовании фонда, включающем слово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"фонд" или слова "общественно полезный фонд", месте его нахождения, предмете и целях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об органах фонда, в том числе о высшем коллегиальном органе и о попечительском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совете, осуществляющем надзор за деятельностью фонда, порядке назначения должностных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и их освобождения от исполнения обязанностей, судьбе имущества фонда в случае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Реорганизация фонда не допускается, за исключением случаев,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а также законами, устанавливающими основания и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реорганизации фонда.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Правовое положение негосударственных пенсионных фондов, включая случаи и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их возможной реорганизации, определяется настоящей статьей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123.18 - 123.20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с учетом особенностей, предусмотренных законом о негосударственных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пенсионных фондах.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Утратил силу с 1 марта 2022 г. - Федеральный закон от 1 июля 2021 г. N 287-ФЗ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Имущество фонда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Имущество, переданное фонду его учредителями (учредителем), является собственностью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фонда. Учредители фонда не имеют имущественных прав в отношении созданного ими фонда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отвечают по его обязательствам, а фонд не отвечает по обязательствам своих учредителей.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Фонд использует имущество для целей, определенных в его уставе.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Ежегодно фонд обязан опубликовывать отчеты об использовании своего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Управление фондом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законом или иным правовым актом, к исключительной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компетенции высшего коллегиального органа фонда относятся: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определение приоритетных направлений деятельности фонда, принципов образования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его имущества;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образование других органов фонда и досрочное прекращение их полномочий;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утверждение годовых отчетов и годовой бухгалтерской (финансовой) отчетности фонда;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принятие решений о создании фондом хозяйственных обществ и (или) об участии в них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фонда, за исключением случаев, когда уставом фонда принятие решений по указанным вопросам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отнесено к компетенции иных коллегиальных органов фонда;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принятие решений о создании филиалов и (или) об открытии представительств фонда;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изменение устава фонда, если эта возможность предусмотрена уставом;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одобрение совершаемых фондом сделок в случаях, предусмотренных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уставом фонда к исключительной компетенции высшего коллегиального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может быть отнесено принятие решений по иным вопросам.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Высший коллегиальный орган фонда избирает единоличный исполнительный орган фонда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(председателя, генерального директора и т.д.) и может назначить коллегиальный исполнительный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фонда (правление) или иной коллегиальный орган фонда, если законом или другим правовым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актом указанные полномочия не отнесены к компетенции учредителя фонда.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компетенции единоличного исполнительного и (или) коллегиальных органов фонда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относится решение вопросов, не входящих в исключительную компетенцию высшего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коллегиального органа фонда.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Лица, уполномоченные выступать от имени фонда, обязаны по требованию членов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высшего коллегиального органа, действующих в интересах фонда,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53.1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возместить убытки, причиненные ими фонду.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Попечительский совет фонда является органом фонда и осуществляет надзор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 фонда, принятием другими органами фонда решений и обеспечением их исполнения,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средств фонда, соблюдением фондом законодательства. Попечительский совет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осуществляет свою деятельность на общественных началах.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устава и ликвидация фонда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Устав фонда может быть изменен высшим коллегиальным органом фонда, если уставом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предусмотрена возможность его изменения по решению учредителя.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 фонда может быть изменен решением суда, принятым по заявлению органов фонда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органа, уполномоченного осуществлять надзор за деятельностью фонда, в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сохранение устава фонда в неизменном виде влечет последствия, которые было невозможно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предвидеть при учреждении фонда, а высший коллегиальный орган фонда или учредитель фонда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изменяет его устав.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Фонд может быть ликвидирован только на основании решения суда, принятого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заявлению заинтересованных лиц, в случае, если: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имущества фонда недостаточно для осуществления его целей и вероятность получения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необходимого имущества нереальна;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цели фонда не могут быть достигнуты, а необходимые изменения целей фонда не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быть произведены;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фонд в своей деятельности уклоняется от целей, предусмотренных уставом;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в других случаях, предусмотренных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ликвидации фонда его имущество, оставшееся после удовлетворения требований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кредиторов, направляется на цели, указанные в уставе фонда, за исключением случаев, если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 возврат такого имущества учредителям фонда.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14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123.20-1.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марта 2022 г. - Федеральный закон от 1 июля 2021 г. N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287-ФЗ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14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123.20-2.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марта 2022 г. - Федеральный закон от 1 июля 2021 г. N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287-ФЗ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14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123.20-3.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марта 2022 г. - Федеральный закон от 1 июля 2021 г. N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287-ФЗ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1.1. Личные фонды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123.20-4.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 личном фонде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Личным фондом признается учрежденная на определенный срок либо бессрочно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гражданином или после его смерти нотариусом унитарная некоммерческая организация,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осуществляющая управление переданным ей этим гражданином имуществом или унаследованным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этого гражданина имуществом, а также иным имуществом в соответствии с утвержденными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условиями управления.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Личный фонд может быть создан нотариусом после смерти гражданина в соответствии с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завещанием (наследственный фонд). Положения настоящего Кодекса о личных фондах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наследственным фондам, если иное не установлено настоящим Кодексом или не вытекает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особенностей правового положения наследственных фондов.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 личного фонда вправе предусмотреть в уставе созданного при его жизни 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фонда, что после его смерти такой личный фонд продолжает свою деятельность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утвержденным учредителем уставом и условиями управления, при этом такой личный фонд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после смерти его учредителя ликвидирован по решению его органов.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Гражданин, создавший личный фонд при жизни или предусмотревший в своем завещании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создание наследственного фонда, признается учредителем личного фонда.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Замена учредителя личного фонда не допускается. При создании личных фондов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соучредительство нескольких лиц, за исключением случаев, если учредителями 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являются супруги, передающие личному фонду общее имущество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Имущество личного фонда принадлежит личному фонду на праве собственности.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 личного фонда не имеет прав на имущество созданного им фонда.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имущества, передаваемого личному фонду (за исключением наследственного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фонда) его учредителем при создании личного фонда, не может быть менее ста миллионов рублей,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стоимость этого имущества определяется на основании оценки его рыночной стоимости.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Личный фонд вправе заниматься предпринимательской деятельностью,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целям, определенным уставом личного фонда, и необходимой для достижения этих целей.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предпринимательской деятельности личный фонд вправе создавать хозяйственные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 или участвовать в них.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Учредитель личного фонда несет субсидиарную ответственность по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личного фонда при недостаточности его имущества, а личный фонд,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фонда, несет субсидиарную ответственность своим имуществом по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учредителя личного фонда в течение трех лет со дня его создания. В исключительных случаях,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кредиторы личного фонда или учредителя личного фонда по уважительным причинам не имели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возможности обратиться с требованиями к учредителю личного фонда или личному фонду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указанного срока, этот срок может быть продлен судом, но не более чем на пять лет со дня создания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личного фонда.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Решение учредителя личного фонда об учреждении личного фонда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нотариальному удостоверению. Завещание, условия которого предусматривают создание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фонда, должно включать в себя решение завещателя об учреждении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фонда, устав фонда, а также условия управления наследственным фондом.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завещание подлежит нотариальному удостоверению.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Учредительным документом личного фонда является его устав.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 личного фонда вправе утвердить условия управления личным фондом и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внутренние документы личного фонда, обязательные для всех органов личного фонда.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 личного фонда и условия управления личным фондом подлежат нотариальному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удостоверению.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настоящим Кодексом или уставом личного фонда, информация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содержании условий управления личным фондом и содержании иных внутренних документов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личного фонда не подлежит раскрытию и является конфиденциальной.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уставом личного фонда, устав личного фонда, условия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личным фондом и иные внутренние документы личного фонда при жизни учредителя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могут быть им изменены. После смерти учредителя личного фонда утвержденные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учредителем при его жизни устав личного фонда, условия управления личным фондом и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внутренние документы личного фонда не могут быть изменены, за исключением изменения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основании решения суда по требованию любого органа личного фонда в случаях, если управление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таким фондом на прежних условиях стало невозможно по обстоятельствам, возникновение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создании такого фонда нельзя было предполагать.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 наследственного фонда и условия управления наследственным фондом не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изменены после создания наследственного фонда, за исключением изменения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основании решения суда по требованию любого органа наследственного фонда в случаях,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управление наследственным фондом на прежних условиях стало невозможно по обстоятельствам,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возникновение которых при создании наследственного фонда нельзя было предполагать,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будет установлено, что выгодоприобретатель наследственного фонда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недостойным наследником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только это обстоятельство не было известно в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создания наследственного фонда.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9. Наименование личного фонда должно включать слова "личный фонд". Наименование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 должно включать слова "наследственный фонд".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10. Реорганизация личного фонда (за исключением наследственного фонда)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форме слияния, присоединения, разделения, выделения при условии, что в результате такой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</w:tblGrid>
      <w:tr>
        <w:trPr>
          <w:trHeight w:hRule="exact" w:val="198"/>
        </w:trPr>
        <w:tc>
          <w:tcPr>
            <w:tcW w:type="dxa" w:w="10214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7874"/>
            <w:gridSpan w:val="1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2340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6418"/>
        </w:trPr>
        <w:tc>
          <w:tcPr>
            <w:tcW w:type="dxa" w:w="10214"/>
            <w:gridSpan w:val="1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реорганизации образуются личный фонд или личные фонды, созданные тем же учредителем. При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жизни учредителя личного фонда допускается также преобразование личного фонда в общественно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полезный фонд по решению учредителя.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Реорганизация личного фонда после смерти его учредителя не допускается, за исключением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преобразования личного фонда в общественно полезный фонд в случаях, предусмотренных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условиями управления личным фондом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6 статьи 123.20-5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11. Ликвидация личного фонда осуществляется по решению суда: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1) в порядке и по основаниям, предусмотренным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подпунктами 1 - 4 пункта 3 статьи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61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а также по иску уполномоченного государственного органа в случае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осуществления личным фондом деятельности, указанной в законодательстве Российской Федерации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 иностранных агентах;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по требованию единоличного исполнительного органа личного фонда в связи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наступлением срока, до истечения которого создавался личный фонд;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3) по требованию единоличного исполнительного органа личного фонда в связи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наступлением указанных в условиях управления личным фондом обстоятельств;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4) по требованию выгодоприобретателя личного фонда в случае невозможности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формирования органов личного фонда (отсутствие кворума в коллегиальных органах, отсутствие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единоличного исполнительного органа);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5) по требованию единоличного исполнительного органа личного фонда в связи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невозможностью на протяжении трех лет, если иной срок не предусмотрен уставом личного фонда,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выполнить предусмотренные учредителем личного фонда условия, в соответствии с которыми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подлежат определению выгодоприобретатели личного фонда.</w:t>
            </w:r>
          </w:p>
        </w:tc>
      </w:tr>
      <w:tr>
        <w:trPr>
          <w:trHeight w:hRule="exact" w:val="280"/>
        </w:trPr>
        <w:tc>
          <w:tcPr>
            <w:tcW w:type="dxa" w:w="2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0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Оставшееся </w:t>
            </w:r>
          </w:p>
        </w:tc>
        <w:tc>
          <w:tcPr>
            <w:tcW w:type="dxa" w:w="8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после </w:t>
            </w:r>
          </w:p>
        </w:tc>
        <w:tc>
          <w:tcPr>
            <w:tcW w:type="dxa" w:w="14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ликвидации </w:t>
            </w:r>
          </w:p>
        </w:tc>
        <w:tc>
          <w:tcPr>
            <w:tcW w:type="dxa" w:w="11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личного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фонда </w:t>
            </w:r>
          </w:p>
        </w:tc>
        <w:tc>
          <w:tcPr>
            <w:tcW w:type="dxa" w:w="13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имущество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подлежит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передаче</w:t>
            </w:r>
          </w:p>
        </w:tc>
      </w:tr>
      <w:tr>
        <w:trPr>
          <w:trHeight w:hRule="exact" w:val="6058"/>
        </w:trPr>
        <w:tc>
          <w:tcPr>
            <w:tcW w:type="dxa" w:w="10214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выгодоприобретателям личного фонда соразмерно объему их прав на получение имущества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дохода от деятельности личного фонда, если условиями управления личным фондом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предусмотрены иные правила распределения оставшегося имущества, в том числе его передача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лицам, не являющимся выгодоприобретателями. При отсутствии возможности определить лиц,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которым подлежит передаче оставшееся после ликвидации личного фонда имущество, такое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имущество подлежит передаче в собственность учредителя (учредителей) личного фонда, а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 этому моменту брак между учредителями, передавшими фонду общее имущество, расторгнут,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- в общую долевую собственность учредителей, доли которых в передаваемом им имуществе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признаются равными, если иное не установлено соглашением между ними или решением суда. При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отсутствии возможности определить лиц, которым подлежит передаче оставшееся после ликвидации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наследственного фонда имущество, такое имущество подлежит передаче в соответствии с решением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суда в собственность Российской Федерации.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12. Отчет об использовании имущества личного фонда не подлежит опубликованию,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исключением случаев, предусмотренных условиями управления личным фондом.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7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123.20-5.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Условия управления личным фондом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Условия управления личным фондом могут включать в себя положения о передаче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определенным лицам (выгодоприобретателям личного фонда) или отдельным категориям лиц из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неопределенного круга лиц (далее - отдельные категории лиц) всего имущества личного фонда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его части, в том числе при наступлении обстоятельств, относительно которых неизвестно, наступят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они или нет.</w:t>
            </w:r>
          </w:p>
        </w:tc>
      </w:tr>
      <w:tr>
        <w:trPr>
          <w:trHeight w:hRule="exact" w:val="282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Условиями </w:t>
            </w:r>
          </w:p>
        </w:tc>
        <w:tc>
          <w:tcPr>
            <w:tcW w:type="dxa" w:w="1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управления </w:t>
            </w:r>
          </w:p>
        </w:tc>
        <w:tc>
          <w:tcPr>
            <w:tcW w:type="dxa" w:w="10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личным </w:t>
            </w:r>
          </w:p>
        </w:tc>
        <w:tc>
          <w:tcPr>
            <w:tcW w:type="dxa" w:w="10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фондом </w:t>
            </w:r>
          </w:p>
        </w:tc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может 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быть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предусмотрено,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что</w:t>
            </w:r>
          </w:p>
        </w:tc>
      </w:tr>
      <w:tr>
        <w:trPr>
          <w:trHeight w:hRule="exact" w:val="1758"/>
        </w:trPr>
        <w:tc>
          <w:tcPr>
            <w:tcW w:type="dxa" w:w="10214"/>
            <w:gridSpan w:val="1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выгодоприобретатели личного фонда или отдельные категории лиц, которым подлежит передаче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имущество личного фонда, определяются органами личного фонда в соответствии с условиями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управления личным фондом.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Порядок передачи выгодоприобретателям личного фонда или отдельным категориям лиц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всего имущества личного фонда или его части, в том числе доходов от деятельности личного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фонда, должен быть определен условиями управления личным фондом путем указания на вид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 передаваемого имущества или порядок определения вида и размера имущества,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права (например, права пользования имуществом, права на оплату работ, услуг,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оказываемых третьими лицами выгодоприобретателям личного фонда или отдельным категориям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лиц), срок или периодичность передачи имущества, а также на обстоятельства, при наступлении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осуществляется такая передача.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Выгодоприобретателями личного фонда могут быть любые участники регулируемых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гражданским законодательством отношений, за исключением коммерческих юридических лиц.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 личного фонда не может быть выгодоприобретателем личного фонда,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уставом этого фонда.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Выгодоприобретатель личного фонда вправе потребовать от личного фонда,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выгодоприобретатель наследственного фонда вправе потребовать от нотариуса или наследственного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ознакомить их с той частью условий управления личным фондом, в которой содержатся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определения и назначения органов личного фонда, положения о передаче этому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выгодоприобретателю всего или части имущества личного фонда, а также описание обстоятельств,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наступлении которых осуществляется такая передача.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Не позднее шести месяцев со дня смерти гражданина, учредившего личный фонд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жизни, если условия управления этим фондом после смерти учредителя предусматривают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 положения о передаче отдельным категориям лиц из неопределенного круга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всего имущества личного фонда или его части, такой фонд подлежит преобразованию в общественно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полезный фонд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123.17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при этом устав личного фонда, условия управления личным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фондом и иные внутренние документы личного фонда, утвержденные его учредителем, не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изменению, а в едином государственном реестре юридических лиц отражаются сведения о новом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наименовании этого фонда и об изменении его организационно-правовой формы.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123.20-6.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выгодоприобретателя личного фонда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Выгодоприобретатель личного фонда имеет право на получение имущества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условиями управления личным фондом, а также иные права, предусмотренные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выгодоприобретателя личного фонда не могут переходить к другим лицам,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в случае универсального правопреемства, за исключением случаев преобразования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выгодоприобретателя - юридического лица, если условиями управления личным фондом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прекращение прав такого выгодоприобретателя при его преобразовании. На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выгодоприобретателя личного фонда, в том числе выгодоприобретателя наследственного фонда,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может быть обращено взыскание по обязательствам такого выгодоприобретателя. Сделки,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с нарушением этих правил, являются ничтожными.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Права гражданина-выгодоприобретателя наследственного фонда не переходят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наследству. Права выгодоприобретателя - юридического лица наследственного фонда прекращаются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реорганизации выгодоприобретателя - юридического лица, за исключением случая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преобразования, если условиями управления наследственным фондом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прекращение прав такого выгодоприобретателя при его преобразовании.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смерти гражданина-выгодоприобретателя или ликвидации выгодоприобретателя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а также в случае заявленного наследственному фонду в нотариальной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 выгодоприобретателя наследственного фонда от права на получение имущества новые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выгодоприобретатели наследственного фонда определяются в соответствии с условиями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наследственным фондом, в частности, они могут быть определены путем подназначения.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уставом личного фонда, выгодоприобретатель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запрашивать и получать у личного фонда информацию о деятельности личного фонда.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Выгодоприобретатель личного фонда вправе потребовать проведения аудита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личного фонда выбранным им аудитором. В случае проведения такого аудита оплата услуг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аудитора осуществляется за счет выгодоприобретателя личного фонда, по требованию которого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проводится. Расходы выгодоприобретателя личного фонда на оплату услуг аудитора могут быть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возмещены по решению попечительского совета за счет средств такого фонда.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нарушения условий управления личным фондом, повлекшего возникновение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выгодоприобретателя личного фонда убытков, последний вправе потребовать их возмещения,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право предусмотрено уставом личного фонда.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Выгодоприобретатель не отвечает по обязательствам личного фонда, а личный фонд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отвечает по обязательствам выгодоприобретателя.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123.20-7.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Управление личным фондом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жизни учредителя личного фонда состав органов, их функции и лица, входящие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состав органов этого фонда, определяются в соответствии с уставом и условиями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личным фондом.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смерти гражданина, учредившего личный фонд при жизни, органы личного фонда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формируются и изменяются в соответствии с уставом и условиями управления этого фонда,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лица, входящие в состав органов личного фонда или имеющие право войти в состав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 этого фонда, а также выгодоприобретатели этого фонда вправе требовать формирования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органов личного фонда в соответствии с его уставом и условиями управления личным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фондом. Уставом личного фонда и условиями управления личным фондом может быть предусмотрен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определения членов коллегиальных органов личного фонда и лица, осуществляющего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полномочия единоличного исполнительного органа личного фонда, в случае их выбытия,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подназначение указанных лиц из определенного списка.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качестве единоличного исполнительного органа личного фонда или члена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коллегиального органа личного фонда может выступать любое физическое или юридическое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назначенное в соответствии с уставом личного фонда, за исключением учредителя личного фонда.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Выгодоприобретатель наследственного фонда не может выступать в качестве единоличного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исполнительного органа наследственного фонда или члена коллегиального исполнительного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уставом личного фонда, в нем создаются высший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коллегиальный орган и попечительский совет, в состав которых могут входить выгодоприобретатели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учредитель личного фонда.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личного фонда может быть также предусмотрено создание надзорного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личного фонда, полномочия которого состоят в осуществлении надзора за деятельностью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 личного фонда, в согласовании совершения личным фондом определенных в уставе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 значимых действий и (или) в принятии решения о досрочном прекращении полномочий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единоличного исполнительного органа личного фонда, нарушившего свою обязанность действовать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добросовестно или разумно в интересах личного фонда и (или) его выгодоприобретателей, 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назначении временного единоличного исполнительного органа личного фонда.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Условиями управления личным фондом могут быть предусмотрены порядок выплаты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 вознаграждения лицу, осуществляющему полномочия единоличного исполнительного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личного фонда, членам попечительского совета личного фонда или членам иных органов 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фонда, а также лицу, осуществляющему функции надзорного органа личного фонда, за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обязанностей.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Уставом личного фонда может быть предусмотрена необходимость получения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высшего коллегиального органа личного фонда, надзорного органа личного фонда или иного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личного фонда на совершение личным фондом указанных в уставе сделок.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Аудит деятельности личного фонда проводится по основаниям, предусмотренным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условиями управления личным фондом, а также по требованию выгодоприобретателя личного фонда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123.20-6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Если в течение года со дня возникновения необходимости формирования органов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 или органов личного фонда, созданного при жизни учредителя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продолжающего свою деятельность после его смерти, такие органы не будут сформированы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(отсутствие кворума в коллегиальных органах, отсутствие единоличного исполнительного органа),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такие фонды подлежат ликвидации по требованию выгодоприобретателей таких фондов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уполномоченного государственного органа. До истечения указанного срока органы (при их наличии)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 или личного фонда, созданного при жизни учредителя и продолжающего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свою деятельность после его смерти, продолжают осуществлять деятельность этого наследственного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или этого личного фонда в соответствии с условиями управления такими фондами.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3244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123.20-8.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Создание наследственного фонда и управление им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После смерти гражданина, который предусмотрел в своем завещании создание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наследственного фонда, такой наследственный фонд подлежит созданию по заявлению,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направляемому в уполномоченный государственный орган нотариусом, ведущим наследственное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дело, с приложением к заявлению составленного при жизни указанного гражданина его решения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 учреждении наследственного фонда и утвержденного этим гражданином устава фонда и после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его создания призывается к наследованию по завещанию в порядке, предусмотренном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разделом V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Наследственный фонд может быть создан на основании решения суда по требованию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душеприказчика или выгодоприобретателя наследственного фонда в случае неисполнения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нотариусом обязанности по созданию наследственного фонда.</w:t>
            </w:r>
          </w:p>
        </w:tc>
      </w:tr>
      <w:tr>
        <w:trPr>
          <w:trHeight w:hRule="exact" w:val="286"/>
        </w:trPr>
        <w:tc>
          <w:tcPr>
            <w:tcW w:type="dxa" w:w="1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Нотариус,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ведущий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наследственное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дело,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обязан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направить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уполномоченный</w:t>
            </w:r>
          </w:p>
        </w:tc>
      </w:tr>
      <w:tr>
        <w:trPr>
          <w:trHeight w:hRule="exact" w:val="837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государственный орган заявление о государственной регистрации наследственного фонда не позднее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трех рабочих дней со дня открытия наследственного дела после смерти гражданина, который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предусмотрел в своем завещании создание наследственного фонда. Наследственный фонд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подлежит регистрации по истечении одного года со дня открытия наследства.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Действия нотариуса по созданию наследственного фонда могут быть оспорены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выгодоприобретателями наследственного фонда, душеприказчиком или наследниками,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нотариусом нарушены содержащиеся в завещании или решении об учреждении наследственного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фонда распоряжения наследодателя относительно создания наследственного фонда и условий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управления им.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При создании наследственного фонда нотариус, получивший от наследственного фонда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заявление о принятии наследства, обязан выдать такому фонду свидетельство о праве на наследство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срок, указанный в решении об учреждении наследственного фонда, но не позднее срока,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предусмотренного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 1154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 В случае неисполнения нотариусом указанных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обязанностей наследственный фонд вправе обжаловать бездействие нотариуса.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До направления нотариусом указанного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 третьем пункта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статьи заявления о государственной регистрации наследственного фонда в уполномоченный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государственный орган нотариус предлагает лицам, указанным в решении об учреждении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наследственного фонда, или лицам, которые могут быть определены в порядке, установленном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решением об учреждении наследственного фонда, войти в состав органов наследственного фонда.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 согласии указанных лиц войти в состав органов наследственного фонда нотариус направляет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сведения о них в уполномоченный государственный орган.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случае отказа лица, указанного в решении об учреждении наследственного фонда, войти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состав органов наследственного фонда и невозможности сформировать органы наследственного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фонда в соответствии с решением об учреждении наследственного фонда нотариус не вправе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направлять в уполномоченный государственный орган заявление о создании наследственного фонда.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Замена членов коллегиальных органов наследственного фонда и лица, осуществляющего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полномочия единоличного исполнительного органа наследственного фонда, осуществляется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порядке, предусмотренном уставом наследственного фонда. Уставом наследственного фонда может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предусмотрен порядок определения членов коллегиальных органов наследственного фонда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осуществляющего полномочия единоличного исполнительного органа наследственного фонда,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их выбытия, в том числе предусмотрено подназначение указанных лиц из определенного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списка.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Условия управления наследственным фондом должны включать в себя положения,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123.20-5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управления наследственным фондом до направления нотариусом указанного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третьем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заявления доводятся им до сведения лиц, входящих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 органов наследственного фонда, и могут быть раскрыты только выгодоприобретателям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5 статьи 123.20-5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также в предусмотренных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 органам государственной власти и органам местного самоуправления.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Единоличный исполнительный орган наследственного фонда обязан хранить устав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 и внесенные в него изменения и дополнения, которые зарегистрированы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установленном порядке, решение об учреждении наследственного фонда, документы,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подтверждающие права наследственного фонда на его имущество, документ, содержащий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управления наследственным фондом, годовые отчеты, документы бухгалтерского учета,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документы бухгалтерской (финансовой) отчетности, протоколы собраний коллегиальных органов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фонда, отчеты оценщиков, заключения ревизионной комиссии (ревизора)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фонда, аудитора наследственного фонда, государственных и муниципальных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 финансового контроля, судебные акты по спорам, связанным с управлением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наследственным фондом, иные документы, предусмотренные настоящим Кодексом, уставом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 и условиями управления наследственным фондом.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наследственного фонда может быть предусмотрено хранение документов, указанных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у нотариуса по правилам, предусмотренным законодательством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нотариате.</w:t>
      </w:r>
    </w:p>
    <w:p>
      <w:pPr>
        <w:autoSpaceDN w:val="0"/>
        <w:autoSpaceDE w:val="0"/>
        <w:widowControl/>
        <w:spacing w:line="366" w:lineRule="exact" w:before="254" w:after="206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2. Учреждения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35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4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123.21.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Основные положения об учреждениях</w:t>
            </w:r>
          </w:p>
        </w:tc>
      </w:tr>
      <w:tr>
        <w:trPr>
          <w:trHeight w:hRule="exact" w:val="294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Учреждением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признается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унитарная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некоммерческая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организация,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созданная</w:t>
            </w:r>
          </w:p>
        </w:tc>
      </w:tr>
      <w:tr>
        <w:trPr>
          <w:trHeight w:hRule="exact" w:val="6024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собственником для осуществления управленческих, социально-культурных или иных функций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некоммерческого характера.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Учредитель является собственником имущества созданного им учреждения. На имущество,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закрепленное собственником за учреждением и приобретенное учреждением по иным основаниям,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оно приобретает право оперативного управления в соответствии с настоящим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Кодексом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Учреждение может быть создано гражданином или юридическим лицом (частное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учреждение) либо соответственно Российской Федерацией, субъектом Российской Федерации,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муниципальным образованием (государственное учреждение, муниципальное учреждение).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 создании учреждения не допускается соучредительство нескольких лиц.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Учреждение отвечает по своим обязательствам находящимися в его распоряжении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денежными средствами, а в случаях, установленных законом, также иным имуществом. При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недостаточности указанных денежных средств или имущества субсидиарную ответственность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обязательствам учреждения в случаях,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пунктами 4 - 6 статьи 123.22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2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статьи 123.23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несет собственник соответствующего имущества.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Учредитель учреждения назначает его руководителя, являющегося органом учреждения.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случаях и в порядке, которые предусмотрены законом, руководитель государственного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муниципального учреждения может избираться его коллегиальным органом и утверждаться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учредителем.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решению учредителя в учреждении могут быть созданы коллегиальные органы,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подотчетные учредителю. Компетенция коллегиальных органов учреждения, порядок их создания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ими решений определяются законом и уставом учреждения.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Государственное учреждение и муниципальное учреждение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Государственное или муниципальное учреждение может быть казенным, бюджетным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автономным учреждением.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Порядок финансового обеспечения деятельности государственных и муниципальных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учреждений определяется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Государственные и муниципальные учреждения не отвечают по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собственников своего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Казенное учреждение отвечает по своим обязательствам находящимися в его распоряжении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денежными средствами. При недостаточности денежных средств субсидиарную ответственность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обязательствам казенного учреждения несет собственник его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Бюджетное учреждение отвечает по своим обязательствам всем находящимся у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праве оперативного управления имуществом, в том числе приобретенным за счет доходов,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полученных от приносящей доход деятельности, за исключением особо ценного движимого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закрепленного за бюджетным учреждением собственником этого имущества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приобретенного бюджетным учреждением за счет средств, выделенных собственником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а также недвижимого имущества независимо от того, по каким основаниям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поступило в оперативное управление бюджетного учреждения и за счет каких средств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обязательствам бюджетного учреждения, связанным с причинением вреда гражданам,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недостаточности имущества учреждения, на которое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пункта может быть обращено взыскание, субсидиарную ответственность несет собственник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бюджетного учреждения.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ликвидации бюджетного учреждения при недостаточности имущества бюджетного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учреждения, на которое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обращено взыскание, субсидиарную ответственность по обязательствам бюджетного учреждения,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вытекающим из публичного договора, несет собственник имущества бюджетного учреждения.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Автономное учреждение отвечает по своим обязательствам всем находящимся у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праве оперативного управления имуществом, за исключением недвижимого имущества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особо ценного движимого имущества, закрепленных за автономным учреждением собственником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имущества или приобретенных автономным учреждением за счет средств, выделенных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собственником его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обязательствам автономного учреждения, связанным с причинением вреда гражданам,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недостаточности имущества учреждения, на которое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пункта может быть обращено взыскание, субсидиарную ответственность несет собственник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автономного учреждения.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ликвидации автономного учреждения при недостаточности имущества автономного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учреждения, на которое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обращено взыскание, субсидиарную ответственность по обязательствам автономного учреждения,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вытекающим из публичного договора, несет собственник имущества автономного учреждения.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Ежегодно автономное учреждение обязано опубликовывать отчеты о своей деятельности и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использовании закрепленного за ним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Государственное или муниципальное учреждение может быть преобразовано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некоммерческую организацию иных организационно-правовых форм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Особенности правового положения государственных и муниципальных учреждений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отдельных типов определяются законом.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Частное учреждение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Частное учреждение полностью или частично финансируется собственником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Частное учреждение отвечает по своим обязательствам находящимися в его распоряжении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денежными средствами. При недостаточности указанных денежных средств субсидиарную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по обязательствам частного учреждения несет собственник его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Частное учреждение может быть преобразовано учредителем в автономную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некоммерческую организацию или фонд.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3. Автономные некоммерческие организации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об автономной некоммерческой организации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Автономной некоммерческой организацией признается унитарная некоммерческая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организация, не имеющая членства и созданная на основе имущественных взносов граждан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 в целях предоставления услуг в сферах образования, здравоохранения, культуры,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науки и иных сферах некоммерческой деятельности.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Автономная некоммерческая организация может быть создана одним лицом (может иметь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учредителя).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Устав автономной некоммерческой организации должен содержать сведения о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наименовании, включающем слова "автономная некоммерческая организация", месте нахождения,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предмете и целях ее деятельности, составе, порядке образования и компетенции органов автономной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некоммерческой организации, а также иные предусмотренные законом сведения.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Имущество, переданное автономной некоммерческой организации ее учредителями,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собственностью автономной некоммерческой организации. Учредители автономной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некоммерческой организации не сохраняют права на имущество, переданное ими в собственность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этой организации.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Учредители не отвечают по обязательствам созданной ими автономной некоммерческой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а она не отвечает по обязательствам своих учредителей.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Учредители автономной некоммерческой организации могут пользоваться ее услугами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на равных условиях с другими лицами.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Автономная некоммерческая организация вправе заниматься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деятельностью, необходимой для достижения целей, ради которых она создана, и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этим целям, создавая для осуществления предпринимательской деятельности хозяйственные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 или участвуя в них.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Лицо может по своему усмотрению выйти из состава учредителей автономной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некоммерческой организации.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решению учредителей автономной некоммерческой организации, принятому единогласно,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состав ее учредителей могут быть приняты новые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Автономная некоммерческая организация по решению своих учредителей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преобразована в фонд.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В части, не урегулированной настоящим Кодексом, правовое положение автономных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некоммерческих организаций, а также права и обязанности их учредителей устанавливаются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Управление автономной некоммерческой организацией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Управление деятельностью автономной некоммерческой организации осуществляют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учредители в порядке, установленном ее уставом, утвержденным ее учредителями.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>
        <w:trPr>
          <w:trHeight w:hRule="exact" w:val="198"/>
        </w:trPr>
        <w:tc>
          <w:tcPr>
            <w:tcW w:type="dxa" w:w="1021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4054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16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938"/>
        </w:trPr>
        <w:tc>
          <w:tcPr>
            <w:tcW w:type="dxa" w:w="10214"/>
            <w:gridSpan w:val="1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По решению учредителей (учредителя) автономной некоммерческой организации в ней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может быть создан постоянно действующий коллегиальный орган (органы), компетенция которого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устанавливается уставом автономной некоммерческой организации.</w:t>
            </w:r>
          </w:p>
        </w:tc>
      </w:tr>
      <w:tr>
        <w:trPr>
          <w:trHeight w:hRule="exact" w:val="298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Учредители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(учредитель) </w:t>
            </w:r>
          </w:p>
        </w:tc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автономной </w:t>
            </w:r>
          </w:p>
        </w:tc>
        <w:tc>
          <w:tcPr>
            <w:tcW w:type="dxa" w:w="19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некоммерческой </w:t>
            </w:r>
          </w:p>
        </w:tc>
        <w:tc>
          <w:tcPr>
            <w:tcW w:type="dxa" w:w="14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организации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7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назначают</w:t>
            </w:r>
          </w:p>
        </w:tc>
      </w:tr>
      <w:tr>
        <w:trPr>
          <w:trHeight w:hRule="exact" w:val="282"/>
        </w:trPr>
        <w:tc>
          <w:tcPr>
            <w:tcW w:type="dxa" w:w="1021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единоличный исполнительный орган автономной некоммерческой организации (председателя,</w:t>
            </w:r>
          </w:p>
        </w:tc>
      </w:tr>
      <w:tr>
        <w:trPr>
          <w:trHeight w:hRule="exact" w:val="294"/>
        </w:trPr>
        <w:tc>
          <w:tcPr>
            <w:tcW w:type="dxa" w:w="15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генерального </w:t>
            </w:r>
          </w:p>
        </w:tc>
        <w:tc>
          <w:tcPr>
            <w:tcW w:type="dxa" w:w="1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директора </w:t>
            </w:r>
          </w:p>
        </w:tc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т.п.). </w:t>
            </w:r>
          </w:p>
        </w:tc>
        <w:tc>
          <w:tcPr>
            <w:tcW w:type="dxa" w:w="16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Единоличным 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исполнительным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органом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автономной</w:t>
            </w:r>
          </w:p>
        </w:tc>
      </w:tr>
      <w:tr>
        <w:trPr>
          <w:trHeight w:hRule="exact" w:val="358"/>
        </w:trPr>
        <w:tc>
          <w:tcPr>
            <w:tcW w:type="dxa" w:w="1021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некоммерческой организации может быть назначен один из ее учредителей-граждан.</w:t>
            </w:r>
          </w:p>
        </w:tc>
      </w:tr>
    </w:tbl>
    <w:p>
      <w:pPr>
        <w:autoSpaceDN w:val="0"/>
        <w:autoSpaceDE w:val="0"/>
        <w:widowControl/>
        <w:spacing w:line="366" w:lineRule="exact" w:before="19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4. Религиозные организации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 религиозных организациях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Религиозной организацией признается добровольное объединение постоянно 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законных основаниях проживающих на территории Российской Федерации граждан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иных лиц, образованное ими в целях совместного исповедания и распространения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веры и зарегистрированное в установленном законом порядке в качестве юридического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(местная религиозная организация), объединение этих организаций (централизованная религиозная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организация), а также созданная указанным объединением в соответствии с законом о свободе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совести и о религиозных объединениях в целях совместного исповедания и распространения веры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и (или) созданный указанным объединением руководящий или координирующий орган.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Гражданско-правовое положение религиозных организаций определяется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 и законом о свободе совести и о религиозных объединениях. Положения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применяются к религиозным организациям, если иное не установлено законом о свободе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совести и о религиозных объединениях и другими законами.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Религиозные организации действуют в соответствии со своими уставами и внутренними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установлениями, не противоречащими закону.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образования органов религиозной организации и их компетенция, порядок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решений этими органами, а также отношения между религиозной организацией и лицами,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входящими в состав ее органов, определяются в соответствии с законом о свободе совести 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религиозных объединениях уставом и внутренними установлениями религиозной организации.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Религиозная организация не может быть преобразована в юридическое лицо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организационно-правовой формы.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Учредители и устав религиозной организации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Местная религиозная организация создается в соответствии с законом о свободе совести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 религиозных объединениях не менее чем десятью гражданами-учредителями, централизованная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религиозная организация - не менее чем тремя местными религиозными организациями или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централизованной религиозной организацией.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Учредительным документом религиозной организации является устав, утвержденный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учредителями или централизованной религиозной организацией.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 религиозной организации должен содержать сведения о ее виде, наименовании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месте нахождения, предмете и целях ее деятельности, составе, компетенции ее органов и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ими решений, об источниках образования ее имущества, о направлениях его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порядке распределения имущества, остающегося после ее ликвидации, а также иные сведения,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законом о свободе совести и о религиозных объединениях.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Учредитель (учредители) религиозной организации может выполнять функции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или членов коллегиального органа управления данной религиозной организации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установленном в соответствии с законом о свободе совести и о религиозных объединениях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религиозной организации и внутренними установлениями.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123.28.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Имущество религиозной организации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Религиозные организации являются собственниками принадлежащего им имущества,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имущества, приобретенного или созданного ими за счет собственных средств,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пожертвованного религиозным организациям или приобретенного ими по иным предусмотренным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основаниям.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 принадлежащее религиозным организациям имущество богослужебного назначения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может быть обращено взыскание по требованиям их кредиторов. Перечень такого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в порядке, установленном законом о свободе совести и о религиозных объединениях.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Учредители религиозной организации не сохраняют имущественные права на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переданное ими этой организации в собственность.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Учредители религиозных организаций не отвечают по обязательствам этих организаций,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 организации не отвечают по обязательствам своих учредителей.</w:t>
      </w:r>
    </w:p>
    <w:p>
      <w:pPr>
        <w:autoSpaceDN w:val="0"/>
        <w:autoSpaceDE w:val="0"/>
        <w:widowControl/>
        <w:spacing w:line="336" w:lineRule="exact" w:before="284" w:after="0"/>
        <w:ind w:left="1152" w:right="1152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5. Участие Российской Федерации, субъектов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Российской Федерации, муниципальных образований в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отношениях, регулируемых гражданским законодательством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Российская Федерация, субъекты Российской Федерации, муниципальные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образования - субъекты гражданского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Российская Федерация, субъекты Российской Федерации: республики, края, области,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города федерального значения, автономная область, автономные округа, а также городские,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сельские поселения и другие муниципальные образования выступают в отношениях, регулируемых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гражданским законодательством, на равных началах с иными участниками этих отношений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гражданами и юридическими лицами.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К субъектам гражданского права,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нормы, определяющие участие юридических лиц в отношениях, регулируемых гражданским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законодательством, если иное не вытекает из закона или особенностей данных субъектов.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участия Российской Федерации, субъектов Российской Федерации,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муниципальных образований в отношениях, регулируемых гражданским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От имени Российской Федерации и субъектов Российской Федерации могут своими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действиями приобретать и осуществлять имущественные и личные неимущественные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обязанности, выступать в суде органы государственной власти в рамках их компетенции,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установленной актами, определяющими статус этих органов.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 имени муниципальных образований своими действиями могут приобретать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осуществлять права и обязанности,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органы 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самоуправления в рамках их компетенции, установленной актами, определяющими статус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 и в порядке, предусмотренных федеральными законами, указами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Президента Российской Федерации и постановлениями Правительства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нормативными актами субъектов Российской Федерации и муниципальных образований, по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специальному поручению от их имени могут выступать государственные органы, органы 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самоуправления, а также юридические лица и граждане.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по обязательствам Российской Федерации, субъекта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муниципального образования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Российская Федерация, субъект Российской Федерации, муниципальное образование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отвечают по своим обязательствам принадлежащим им на праве собственности имуществом, кроме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которое закреплено за созданными ими юридическими лицами на праве хозяйственного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ведения или оперативного управления, а также имущества, которое может находиться только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или муниципальной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Обращение взыскания на землю и другие природные ресурсы, находящиеся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или муниципальной собственности, допускается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Юридические лица, созданные Российской Федерацией, субъектами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муниципальными образованиями, не отвечают по их обязательствам.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Российская Федерация, субъекты Российской Федерации, муниципальные образования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отвечают по обязательствам созданных ими юридических лиц, кроме случаев,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Российская Федерация не отвечает по обязательствам субъектов Российской Федерации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муниципальных образований.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Субъекты Российской Федерации, муниципальные образования не отвечают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обязательствам друг друга, а также по обязательствам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2 - 5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не распространяются на случаи, когда Российская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Федерация приняла на себя гарантию (поручительство) по обязательствам субъекта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муниципального образования или юридического лица либо указанные субъекты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приняли на себя гарантию (поручительство) по обязательствам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ответственности Российской Федерации и субъектов Российской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в отношениях, регулируемых гражданским законодательством, с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участием иностранных юридических лиц, граждан и государств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Особенности ответственности Российской Федерации и субъектов Российской Федерации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отношениях, регулируемых гражданским законодательством, с участием иностранных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граждан и государств определяются законом об иммунитете государства и его собственности.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Подраздел 3. Объекты гражданских прав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6. Общие положения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Объекты гражданских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объектам гражданских прав относятся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вещи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(включая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наличные деньги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документарные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ценные бумаги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иное имущество, в том числе имущественные права (включая безналичные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денежные средства, в том числе цифровые рубли,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бездокументарные ценные бумаги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цифровые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результаты работ и оказание услуг;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охраняемые результаты интеллектуальной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деятельности и приравненные к ним средства индивидуализации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(интеллектуальная собственность);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нематериальные блага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Оборотоспособность объектов гражданских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Объекты гражданских прав могут свободно отчуждаться или переходить от одного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другому в порядке универсального правопреемства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наследование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реорганизация юридического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либо иным способом, если они не ограничены в обороте.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Законом или в установленном законом порядке могут быть введены ограничения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оборотоспособности объектов гражданских прав, в частности могут быть предусмотрены виды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гражданских прав, которые могут принадлежать лишь определенным участникам оборота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совершение сделок с которыми допускается по специальному разрешению.</w:t>
      </w:r>
    </w:p>
    <w:p>
      <w:pPr>
        <w:autoSpaceDN w:val="0"/>
        <w:autoSpaceDE w:val="0"/>
        <w:widowControl/>
        <w:spacing w:line="288" w:lineRule="exact" w:before="20" w:after="188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Земля и другие природные ресурсы могут отчуждаться или переходить от одного лица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другому иными способами в той мере, в какой их оборот допускается законами о земле 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природных ресурсах.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Результаты интеллектуальной деятельности и приравненные к ним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не могут отчуждаться или иными способами переходить от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к другому. Однако права на такие результаты и средства, а также материальные носители,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которых выражены соответствующие результаты или средства, могут отчуждаться или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способами переходить от одного лица к другому в случаях и в порядке, которые установлены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Недвижимые и движимые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недвижимым вещам (недвижимое имущество, недвижимость) относятся земельные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участки, участки недр и все, что прочно связано с землей, то есть объекты, перемещение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несоразмерного ущерба их назначению невозможно, в том числе здания, сооружения, объекты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незавершенного строительства.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недвижимым вещам относятся также подлежащие государственной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воздушные и морские суда, суда внутреннего плавания. Законом к недвижимым вещам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отнесено и иное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недвижимым вещам относятся жилые и нежилые помещения, а также предназначенные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размещения транспортных средств части зданий или сооружений (машино-места), если границы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помещений, частей зданий или сооружений описаны в установленном законодательством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 кадастровом учете порядке.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Вещи, не относящиеся к недвижимости, включая деньги и ценные бумаги, признаются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движимым имуществом. Регистрация прав на движимые вещи не требуется, кроме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в законе.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недвижимости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собственности и другие вещные права на недвижимые вещи, ограничения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прав, их возникновение, переход и прекращение подлежат государственной регистрации в едином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 реестре органами, осуществляющими государственную регистрацию прав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недвижимость и сделок с ней. Регистрации подлежат: право собственности, право хозяйственного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ведения, право оперативного управления, право пожизненного наследуемого владения,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постоянного пользования, ипотека, сервитуты, а также иные права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 и иными законами.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предусмотренных законом, наряду с государственной регистрацией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осуществляться специальная регистрация или учет отдельных видов недвижимого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Орган, осуществляющий государственную регистрацию прав на недвижимость и сделок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ней, обязан по ходатайству правообладателя удостоверить произведенную регистрацию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выдачи документа о зарегистрированном праве или сделке либо совершением надписи на документе,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представленном для регистрации.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Орган, осуществляющий государственную регистрацию прав на недвижимость и сделок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ней, обязан предоставлять информацию о произведенной регистрации и зарегистрированных правах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любому лицу.</w:t>
      </w:r>
    </w:p>
    <w:p>
      <w:pPr>
        <w:autoSpaceDN w:val="0"/>
        <w:tabs>
          <w:tab w:pos="724" w:val="left"/>
          <w:tab w:pos="2340" w:val="left"/>
          <w:tab w:pos="4328" w:val="left"/>
          <w:tab w:pos="4738" w:val="left"/>
          <w:tab w:pos="5724" w:val="left"/>
          <w:tab w:pos="6762" w:val="left"/>
          <w:tab w:pos="8880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Информация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предоставляется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любом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органе,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осуществляющем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недвижимости, независимо от места совершения регистрации.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Утратил силу с 1 октября 2013 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Порядок государственной регистрации прав на недвижимое имущество и основания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 в регистрации этих прав устанавливаются в соответствии с настоящим Кодексом законом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прав на недвижимое имущество.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Предприятие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Предприятием как объектом прав признается имущественный комплекс, используемый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предпринимательской деятельности.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Предприятие в целом как имущественный комплекс признается недвижимостью.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Предприятие в целом или его часть могут быть объектом купли-продажи, залога, аренды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сделок, связанных с установлением, изменением и прекращением вещных прав.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состав предприятия как имущественного комплекса входят все виды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предназначенные для его деятельности, включая земельные участки, здания, сооружения,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оборудование, инвентарь, сырье, продукцию, права требования, долги, а также права на обозначения,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индивидуализирующие предприятие, его продукцию, работы и услуги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коммерческое обозначение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товарные знаки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знаки обслуживания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 другие исключительные права,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Неделимые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Вещь, раздел которой в натуре невозможен без разрушения, повреждения вещи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ее назначения и которая выступает в обороте как единый объект вещных прав,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неделимой вещью и в том случае, если она имеет составные части.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Замена одних составных частей неделимой вещи другими составными частями не 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возникновения иной вещи, если при этом существенные свойства вещи сохраняются.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Взыскание может быть обращено на неделимую вещь только в целом, если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судебным актом не установлена возможность выделения из вещи ее составной части, в том числе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 продажи ее отдельно.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Отношения по поводу долей в праве собственности на неделимую вещь регулируются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 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1168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Единый недвижимый комплекс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Недвижимой вещью, участвующей в обороте как единый объект, может являться единый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недвижимый комплекс - совокупность объединенных единым назначением зданий, сооружений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вещей, неразрывно связанных физически или технологически, в том числе линейных объектов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(железные дороги, линии электропередачи, трубопроводы и другие), либо расположенных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одном земельном участке, если в едином государственном реестре прав на недвижимое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зарегистрировано право собственности на совокупность указанных объектов в целом как одну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недвижимую вещь.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единым недвижимым комплексам применяются правила 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неделимых вещах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Сложные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различные вещи соединены таким образом, который предполагает их использование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общему назначению (сложная вещь), то действие сделки, совершенной по поводу сложной вещи,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распространяется на все входящие в нее вещи, поскольку условиями сделки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Главная вещь и принадлежность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Вещь, предназначенная для обслуживания другой, главной, вещи и связанная с ней общим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назначением (принадлежность), следует судьбе главной вещи, если договором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Плоды, продукция и доходы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Плоды, продукция, доходы, полученные в результате использования вещи, независимо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того, кто использует такую вещь, принадлежат собственнику вещи,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иными правовыми актами, договором или не вытекает из существа отношений.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Животные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животным применяются общие правила об имуществе постольку, поскольку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правовыми актами не установлено иное.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осуществлении прав не допускается жестокое обращение с животными, противоречащее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принципам гуманности.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января 2008 г.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января 2008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Деньги (валюта)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Рубль является законным платежным средством, обязательным к приему по нарицательной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на всей территории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Платежи на территории Российской Федерации осуществляются путем наличных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безналичных расчетов, включая расчеты цифровыми рублями.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Случаи, порядок и условия использования иностранной валюты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определяются законом или в установленном им 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Валютные ценности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Виды имущества, признаваемого валютными ценностями, и порядок совершения сделок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ними определяются законом о валютном регулировании и валютном контроле.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валютные ценности защищаются в Российской Федерации на общих основаниях.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Цифровые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Цифровыми правами признаются названные в таком качестве в законе обязательственные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иные права, содержание и условия осуществления которых определяются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правилами информационной системы, отвечающей установленным законом признакам.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Осуществление, распоряжение, в том числе передача, залог, обременение цифрового права другими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способами или ограничение распоряжения цифровым правом возможны только в информационной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системе без обращения к третьему лицу.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законом, обладателем цифрового права признается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которое в соответствии с правилами информационной системы имеет возможность распоряжаться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этим правом. В случаях и по основаниям, которые предусмотрены законом, обладателем цифрового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признается иное лицо.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Переход цифрового права на основании сделки не требует согласия лица, обязанного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такому цифровому праву.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6.1. Недвижимые вещи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Земельный участок как недвижимая вещь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Земельным участком признается часть поверхности земли, границы которой определены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установленном законом.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Земельный участок является недвижимой вещью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Здания и сооружения как недвижимые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Здания и сооружения являются недвижимыми вещами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Здания и сооружения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создаются в результате строительства.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Здания и сооружения могут быть образованы в результате раздела недвижимой вещи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(здания, сооружения, единого недвижимого комплекса) или в результате объединения нескольких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недвижимых вещей (зданий, сооружений, всех помещений и машино-мест, расположенных в одном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здании, сооружении).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Изменение характеристик здания или сооружения не влечет образования новых здания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сооружения, если иное не установлено законом.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Помещения как недвижимые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Помещением признается обособленная часть здания или сооружения, пригодная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постоянного проживания граждан (жилое помещение) либо для других целей, не связанных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проживанием граждан (нежилое помещение), и подходящая для использования в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Помещения, предназначенные для обслуживания иных помещений в здании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сооружении, являются общим имуществом в таких здании или сооружении и не участвуют в обороте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как самостоятельные недвижимые вещи, за исключением случая,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7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287.5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Помещения, машино-места как недвижимые вещи могут быть образованы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в результате раздела недвижимой вещи (здания, сооружения, в которых они образуются,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помещения), объединения смежных недвижимых вещей (помещений, машино-мест) либо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результате реконструкции здания, сооружения, при проведении которой образуются помещения,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машино-места как новые недвижимые вещи.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одном здании, сооружении может быть образовано не менее двух помещений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машино-мест.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 перепланировке помещений, машино-мест могут быть образованы иные помещения,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машино-места путем объединения смежных помещений, машино-мест или раздела помещений,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машино-мест. В остальных случаях осуществления перепланировки помещение, машино-место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сохраняются как недвижимая вещь, в том числе в измененных границах.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Образование помещений и машино-мест в объектах незавершенного строительства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Правила настоящей главы о помещениях подлежат применению к жилым помещениям,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Жилищным кодексом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Образование недвижимых вещей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Законом могут быть установлены запреты или ограничения на образование отдельных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видов недвижимых вещей либо условия, при соблюдении которых допускается образование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недвижимых вещей.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Обременения, установленные в отношении исходной недвижимой вещи, сохраняются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всех образованных недвижимых вещей, если настоящим Кодексом или соглашением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 исходной недвижимой вещи с лицом, в пользу которого установлено обременение,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разделе линейного объекта, в том числе при осуществлении которого не производится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реконструкция, могут быть образованы один или несколько линейных объектов, включая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линейный объект, раздел которого осуществлен, с измененными параметрами.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7. Ценные бумаги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Ценные бумаги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Ценными бумагами являются документы, соответствующие установленным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 и удостоверяющие обязательственные и иные права, осуществление или передача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возможны только при предъявлении таких документов (документарные ценные бумаги).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Ценными бумагами признаются также обязательственные и иные права, которые закреплены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решении о выпуске или ином акте лица, выпустившего ценные бумаги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требованиями закона, и осуществление и передача которых возможны только с соблюдением правил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учета этих прав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(бездокументарные ценные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Ценными бумагами являются акция, вексель, закладная, инвестиционный пай паевого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инвестиционного фонда, коносамент, облигация,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иные ценные бумаги, названные в таком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качестве в законе или признанные таковыми в установленном законом 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Выпуск или выдача ценных бумаг подлежит государственной регистрации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Виды ценных бумаг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Документарные ценные бумаги могут быть предъявительскими (ценными бумагами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предъявителя), ордерными и именными.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Предъявительской является документарная ценная бумага, по которой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уполномоченным требовать исполнения по ней, признается ее владелец.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Ордерной является документарная ценная бумага, по которой лицом, уполномоченным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требовать исполнения по ней, признается ее владелец, если ценная бумага выдана на его имя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перешла к нему от первоначального владельца по непрерывному ряду индоссаментов.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Именной является документарная ценная бумага, по которой лицом, уполномоченным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требовать исполнения по ней, признается одно из следующих указанных лиц: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владелец ценной бумаги, указанный в качестве правообладателя в учетных записях,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ведутся обязанным лицом или действующим по его поручению и имеющим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соответствующую лицензию лицом. Законом может быть предусмотрена обязанность передачи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такого учета лицу, имеющему соответствующую лицензию;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владелец ценной бумаги, если ценная бумага была выдана на его имя или перешла к нему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первоначального владельца в порядке непрерывного ряда уступок требования (цессий)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на ней именных передаточных надписей или в иной форме в соответствии с правилами,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установленными для уступки требования (цессии).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Выпуск или выдача предъявительских ценных бумаг допускается в случаях, установленных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Возможность выпуска или выдачи определенных документарных ценных бумаг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именных либо ордерных может быть исключена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Если иное не установлено настоящим Кодексом, законом или не вытекает из особенностей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фиксации прав на бездокументарные ценные бумаги, к таким ценным бумагам применяются 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именных документарных ценных бумагах, правообладатель которых определяется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учетными записями.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Документарные ценные бумаги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Требования к документарной ценной бумаге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Обязательные реквизиты, требования к форме документарной ценной бумаги и другие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к документарной ценной бумаге определяются законом или в установленном им порядке.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отсутствии в документе обязательных реквизитов документарной ценной бумаги,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несоответствии его установленной форме и другим требованиям документ не является ценной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бумагой, но сохраняет значение письменного доказательства.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по документарной ценной бумаге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Надлежащим исполнением по документарной ценной бумаге признается исполнение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определенному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2 - 4 статьи 143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(владельцу ценной бумаги).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ответственное за исполнение по документарной ценной бумаге лицо знало,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владелец ценной бумаги, которому произведено исполнение, не является надлежащим обладателем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ценную бумагу, оно обязано возместить убытки, причиненные обладателю права на ценную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Возражения по документарной ценной бумаге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ответственное за исполнение по документарной ценной бумаге, вправе выдвигать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требований владельца ценной бумаги только те возражения, которые вытекают из ценной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 или основаны на отношениях между этими лицами.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составившее документарную ценную бумагу, отвечает по ценной бумаге и в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документ поступил в обращение помимо его воли.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настоящим пунктом правила об ограничении возражений не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владелец ценной бумаги в момент ее приобретения знал или должен был знать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отсутствии основания возникновения прав, удостоверенных ценной бумагой, в том числе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недействительности такого основания, либо об отсутствии прав предшествующих владельцев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ценной бумаги, в том числе о недействительности основания их возникновения, а также в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владелец ценной бумаги не является ее добросовестным приобретателем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147.1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Лица, ответственные за исполнение по ордерной ценной бумаге, не вправе ссылаться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возражения других лиц, ответственных за исполнение по данной ценной бумаге.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Против требования об исполнении по документарной ценной бумаге лицо, указанное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качестве ответственного за исполнение по ней, может выдвинуть возражения, связанные с подделкой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такой ценной бумаги или с оспариванием факта подписания им ценной бумаги (подлог ценной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прав, удостоверенных документарными ценными бумагами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 переходом права на документарную ценную бумагу переходят все удостоверенные ею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в совокупности.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Права, удостоверенные предъявительской ценной бумагой, передаются приобретателю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вручения ему ценной бумаги лицом, совершившим ее отчуждение.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Права, удостоверенные предъявительской ценной бумагой, могут перейти к другому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ее вручения в случаях и по основаниям, которые установлены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Права, удостоверенные ордерной ценной бумагой, передаются приобретателю путем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вручения с совершением на ней передаточной надписи - индоссамента.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 или законом, к передаче ордерных ценных бумаг применяются установленные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 переводном и простом векселе правила о передаче векселя.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Права, удостоверенные именной документарной ценной бумагой, передаются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приобретателю путем вручения ему ценной бумаги лицом, совершающим ее отчуждение,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совершением на ней именной передаточной надписи или в иной форме в соответствии с правилами,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установленными для уступки требования (цессии).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Нормы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параграфа 1 главы 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применяются к передаче прав,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удостоверенных именными документарными ценными бумагами, в порядке уступки 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(цессии), если иное не установлено правилами настоящей главы, иным законом или не вытекает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существа соответствующей ценной бумаги.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неисполнения обязательства передать ордерную или именную документарную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ценную бумагу приобретатель вправе требовать ее изъятия у лица, во владении которого 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находится, за исключением случаев, если на ценной бумаге учинены индоссамент или передаточная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надпись лица, совершившего отчуждение, по которым права переданы иному лицу.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случае неисполнения обязательства по совершению индоссамента или передаточной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надписи на ордерной или именной документарной ценной бумаге переход прав на ордерную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именную документарную ценную бумагу осуществляется по требованию приобретателя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основании решения суда путем совершения лицом, осуществляющим исполнение судебного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решения, надписи на ценной бумаге, которая имеет силу индоссамента или передаточной надписи.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Переход прав, удостоверенных ордерной или именной ценной бумагой, к другому лицу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основаниям иным, чем передача по договору, осуществляется путем приобретения права на ценную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бумагу в случаях и по основаниям, которые установлены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8. Переход прав на ордерные или именные ценные бумаги подтверждается: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при наследовании - отметкой нотариуса на самой ценной бумаге, которая имеет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индоссамента или передаточной надписи предшествующего правообладателя;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при реализации таких ценных бумаг в случае обращения на них взыскания - отметкой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уполномоченного на реализацию имущества владельца таких ценных бумаг;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в иных случаях - на основании решения суда отметкой лица, осуществляющего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судебного решения.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9. При учете прав на именную документарную ценную бумагу права переходят к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указанному в ценной бумаге, в момент внесения в учетные записи отметки о переходе прав.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Отметка вносится на основании передаточного акта, совершенного сторонами в присутствии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осуществляющего учет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или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нотариально удостоверенного передаточного акта, предъявленного лицу, осуществляющему учет,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одной из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10. При уклонении лица, осуществляющего учет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от внесения в учетные записи отметки о переходе прав лицо, на имя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 передаточный акт, может требовать в судебном порядке внесения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отметки в учетные записи.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действительность прав, удостоверенных документарной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ценной бумагой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передавшее документарную ценную бумагу, несет ответственность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недействительность прав, удостоверенных ценной бумагой, если иное не установлено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передавшее документарную ценную бумагу, несет ответственность за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по ней при наличии соответствующей оговорки, а также в иных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Владелец ценной бумаги, обнаруживший ее подлог или подделку, вправе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лица, передавшего ему ценную бумагу, исполнения обязательств по такой ценной бумаге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убытков.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истребования документарных ценных бумаг от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добросовестного приобретателя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Истребование документарных ценных бумаг из чужого незаконного владения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осуществляется по правилам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 истребовании вещи из чужого незаконного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владения с особенностями, предусмотренными настоящей статьей.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Правом на истребование документарных ценных бумаг из чужого незаконного владения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обладает лицо, которое на момент, когда ценные бумаги выбыли из его владения, являлось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законным владельцем.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 могут быть истребованы от добросовестного приобретателя предъявительские ценные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 независимо от того, какое право они удостоверяют, а также ордерные и именные ценные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бумаги, удостоверяющие денежное требование.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Правообладатель ценной бумаги, утративший ее в результате неправомерных действий,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потребовать от лица, которое приобрело ее у третьего лица, независимо от того,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 такое третье лицо добросовестным или недобросовестным приобретателем, либо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законным владельцем, возврата ценной бумаги или возмещения ее рыночной стоимости,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указанный приобретатель, от которого истребуется ценная бумага, своими обманными или другими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незаконными действиями способствовал утрате прав законного владельца на ценную бумагу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93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28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2378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качестве предшествующего владельца знал или должен был знать о наличии прав иных лиц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ценную бумагу.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Лицо, которому документарная ценная бумага была возвращена из чужого незаконного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владения, вправе потребовать от недобросовестного владельца возврата всего полученного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ценной бумаге, а также возмещения убытков; от добросовестного владельца - возврата всего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полученного по ценной бумаге со времени, когда он узнал или должен был узнать о неправомерности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владения ею либо получил из суда уведомление о предъявлении к нему иска об истребовании ценной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бумаги.</w:t>
            </w:r>
          </w:p>
        </w:tc>
      </w:tr>
      <w:tr>
        <w:trPr>
          <w:trHeight w:hRule="exact" w:val="298"/>
        </w:trPr>
        <w:tc>
          <w:tcPr>
            <w:tcW w:type="dxa" w:w="1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0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Если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незаконный </w:t>
            </w:r>
          </w:p>
        </w:tc>
        <w:tc>
          <w:tcPr>
            <w:tcW w:type="dxa" w:w="1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владелец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воспользовался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предоставленным 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ценной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бумагой</w:t>
            </w:r>
          </w:p>
        </w:tc>
      </w:tr>
      <w:tr>
        <w:trPr>
          <w:trHeight w:hRule="exact" w:val="1510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преимущественным правом приобретения какого-либо имущества, лицо, которому документарная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ценная бумага была возвращена из чужого незаконного владения, вправе потребовать от такого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владельца передачи ему приобретенного имущества при условии возмещения его стоимости по цене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приобретения указанного имущества незаконным владельцем, а от недобросовестного владельца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вправе потребовать также возмещения убытков.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Восстановление прав по документарной ценной бумаге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Восстановление прав по утраченной ценной бумаге на предъявителя производится судом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вызывного производства в соответствии с процессуальным законодательством по заявлению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утратившего ценную бумагу, о признании ее недействительной и восстановлении прав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ценной бумаге.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утратившее ордерную ценную бумагу, вправе заявить в письменной форме об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всем обязанным по ней лицам с указанием причин утраты.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Обязанное лицо, получившее заявление лица, утратившего ордерную ценную бумагу,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предъявления ее иным лицом должно приостановить исполнение предъявителю ценной бумаги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сообщить ему о притязаниях заявителя, а также сообщить заявителю о лице, предъявившем ценную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бумагу. Если в течение трех месяцев со дня заявления лица об утрате ордерной ценной бумаги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утратившее ценную бумагу, не обратилось в суд с соответствующим требованием к предъявителю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ценной бумаги, обязанное лицо должно произвести исполнение предъявителю ценной бумаги.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спор между лицом, утратившим ценную бумагу, и лицом, предъявившим ценную бумагу, разрешен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судом, исполнение производится лицу, в пользу которого принято судебное решение.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спора о праве на ордерную ценную бумагу лицо, утратившее ее,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в судебном порядке исполнения от обязанного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Восстановление прав по утраченной именной документарной ценной бумаге производится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судом в порядке особого производства по делам об установлении фактов, имеющих юридическое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значение, в соответствии с процессуальным законодательством по заявлению лица, утратившего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такую ценную бумагу, а в случаях, предусмотренных законом, также иных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утрате учетных записей о владельцах именных документарных ценных бумаг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ведущее учет, обязано опубликовать незамедлительно информацию об этом в средствах массовой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информации, в которых подлежат опубликованию сведения о банкротстве, и предложить лицам,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были указаны в качестве правообладателей в учетных записях, представить именные ценные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 в срок, который указан при опубликовании информации и который не может быть менее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с момента ее опубликования.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Учетные записи о владельцах именных документарных ценных бумаг должны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восстановлены лицом, ведущим такой учет, в течение месяца со дня окончания срока представления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ценных бумаг их владельцами.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уклонении лица, ведущего учет, от восстановления учетных записей они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восстановлению судом по иску заинтересованного лица в порядке, установленном процессуальным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Лицо, обязанное по именной документарной ценной бумаге, и лицо, осуществляющее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его поручению учет прав на ценные бумаги, несут солидарную ответственность за убытки,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причиненные владельцам таких ценных бумаг в результате утраты учетных записей или нарушения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порядка и сроков восстановления таких записей, если не докажут, что утрата или нарушение имели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место вследствие непреодолимой силы.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Обездвижение документарных ценных бумаг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законом или в установленном им порядке документарные ценные бумаги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обездвижены, то есть переданы на хранение лицу, которое в соответствии с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осуществлять хранение документарных ценных бумаг и (или) учет прав на ценные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бумаги. Переход прав на обездвиженные ценные бумаги и осуществление прав, удостоверенных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такими ценными бумагами, регулируются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149 - 149.5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Бездокументарные ценные бумаги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 о бездокументарных ценных бумагах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Лицами, ответственными за исполнение по бездокументарной ценной бумаге,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являются лицо, которое выпустило ценную бумагу, а также лица, которые предоставили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обеспечение исполнения соответствующего обязательства. Лица, ответственные за исполнение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бездокументарной ценной бумаге, должны быть указаны в решении о ее выпуске или в ином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предусмотренном законом акте лица, выпустившего ценную бумагу.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требовать от обязанного лица исполнения по бездокументарной ценной бумаге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за лицом, указанным в учетных записях в качестве правообладателя, или за иным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которое в соответствии с законом осуществляет права по ценной бумаге.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Учет прав на бездокументарные ценные бумаги осуществляется путем внесения записей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счетам лицом, действующим по поручению лица, обязанного по ценной бумаге,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действующим на основании договора с правообладателем или с иным лицом, которое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законом осуществляет права по ценной бумаге. Ведение записей по учету таких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лицом, имеющим предусмотренную законом лицензию.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Распоряжение, в том числе передача, залог, обременение другими способами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бездокументарных ценных бумаг, а также ограничения распоряжения ими могут осуществляться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посредством обращения к лицу, осуществляющему учет прав на бездокументарные ценные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бумаги, для внесения соответствующих записей.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Лицо, выпустившее бездокументарную ценную бумагу, и лицо, осуществляющее по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поручению учет прав на такие ценные бумаги, несут солидарную ответственность за убытки,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причиненные в результате нарушения порядка учета прав, порядка совершения операций по счетам,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утраты учетных данных, предоставления недостоверной информации об учетных данных, если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докажут, что нарушение имело место вследствие непреодолимой силы.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ответственное за исполнение по бездокументарной ценной бумаге, не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за убытки, причиненные в результате нарушения порядка учета прав лицами,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действующими на основании договора с правообладателем или с иным лицом, которое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законом осуществляет права по ценной бумаге.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по бездокументарной ценной бумаге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Надлежащим исполнением по бездокументарной ценной бумаге признается исполнение,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произведенное обязанным лицом лицам, указанным в абзаце втором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 статьи 149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могут быть установлены случаи, когда на определенную дату фиксируется перечень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имеющих право требовать исполнения по бездокументарным ценным бумагам. Надлежащим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исполнение, произведенное таким лицам.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предусмотренных законом, надлежащим признается исполнение лицам иным,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чем те, которые указаны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к отношениям, связанным с исполнением по бездокументарным ценным бумагам,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не противоречит существу таких ценных бумаг.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прав по бездокументарной ценной бумаге и возникновение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обременения бездокументарной ценной бумаги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Передача прав на бездокументарные ценные бумаги приобретателю осуществляется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посредством списания бездокументарных ценных бумаг со счета лица, совершившего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отчуждение, и зачисления их на счет приобретателя на основании распоряжения лица, совершившего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отчуждение. Законом или договором правообладателя с лицом, осуществляющим учет прав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бездокументарные ценные бумаги, могут быть предусмотрены иные основания и условия списания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ценных бумаг и их зачисления, в том числе возможность списания ценных бумаг со счета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совершившего отчуждение, без представления его распоряжения.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Права по бездокументарной ценной бумаге переходят к приобретателю с момента внесения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осуществляющим учет прав на бездокументарные ценные бумаги, соответствующей записи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счету приобретателя.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Залог, обременение другими способами бездокументарных ценных бумаг,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распоряжения ими возникают после внесения лицом, осуществляющим учет прав,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записи о залоге, обременении или ограничении по счету правообладателя либо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законом случаях по счету иного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Обременение бездокументарных ценных бумаг может также возникать с момента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зачисления на счет, на котором в соответствии с законом учитываются права на обремененные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бездокументарные ценные бумаги.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Внесение записей о залоге или об ином обременении бездокументарных ценных бумаг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производится на основании распоряжения правообладателя (залоговое распоряжение и т.п.),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законом. Записи об изменении условий обременения и о его прекращении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вносятся на основании распоряжения правообладателя при наличии согласия в письменной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в пользу которого установлено обременение, либо без такого распоряжения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 или соглашением правообладателя с лицом, осуществляющим учет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бездокументарные ценные бумаги, и лицом, в пользу которого установлено обременение.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уклонении лица, совершившего отчуждение, либо лица, предоставляющего ценные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 в обеспечение исполнения обязательства, от представления лицу, осуществляющему учет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на бездокументарные ценные бумаги, распоряжения о проведении операции по счету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приобретатель или лицо, в пользу которого устанавливается обременение бездокументарных ценных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бумаг, вправе требовать в судебном порядке внесения записей о переходе прав на ценные бумаги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их обременении на условиях, предусмотренных договором с лицом, совершающим отчуждение,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 лицом, предоставляющим ценные бумаги в обеспечение исполнения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наличии нескольких лиц, в пользу которых установлено обязательство по передаче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обременению прав на одни и те же бездокументарные ценные бумаги, в случае, если операция по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передаче или по обременению еще не осуществлена, преимущество имеет лицо, в пользу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возникло ранее, а если это невозможно установить - лицо, первым предъявившее иск.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Оформление перехода прав на бездокументарные ценные бумаги в порядке наследования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производится на основании представленного наследником свидетельства о праве на наследство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 прав на бездокументарные ценные бумаги при реализации таких ценных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 в случае обращения на них взыскания оформляется на основании распоряжения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уполномоченного на реализацию имущества правообладателя.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Оформление передачи прав на бездокументарные ценные бумаги в соответствии с судебным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решением производится лицом, осуществляющим учет прав, на основании решения суда или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основании акта лица, осуществляющего исполнение судебного решения.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Уклонение или отказ лица, осуществляющего учет прав на бездокументарные ценные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бумаги, от проведения операции по счету могут быть оспорены в суде.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Защита нарушенных прав правообладателей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Правообладатель, со счета которого были неправомерно списаны бездокументарные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ценные бумаги, вправе требовать от лица, на счет которого ценные бумаги были зачислены, возврата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же количества соответствующих ценных бумаг.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Бездокументарные ценные бумаги, удостоверяющие только денежное право требования,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бездокументарные ценные бумаги, приобретенные на организованных торгах, независимо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вида удостоверяемого права не могут быть истребованы от добросовестного приобретателя.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бездокументарные ценные бумаги были безвозмездно приобретены у лица, которое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имело права их отчуждать, правообладатель вправе истребовать такие ценные бумаги во всех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бездокументарные ценные бумаги, которые правообладатель вправе истребовать,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были конвертированы в другие ценные бумаги, правообладатель вправе истребовать те ценные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бумаги, в которые были конвертированы ценные бумаги, списанные с его счета.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Правообладатель, со счета которого бездокументарные ценные бумаги были неправомерно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списаны, при наличии возможности приобретения таких же ценных бумаг на организованных торгах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своему выбору вправе потребовать от лиц, несущих перед ним ответственность за причиненные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этим убытки, приобретения таких же ценных бумаг за их счет либо возмещения всех необходимых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их приобретения расходов.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истребования бездокументарных ценных бумаг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удовлетворения требования правообладателя о возврате бездокументарных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ценных бумаг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149.3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пользуется в отношении лица, со счета которого ценные бумаги были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возвращены, правами,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5 статьи 147.1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реализации неуправомоченными лицами удостоверенных бездокументарными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ценными бумагами права на участие в управлении акционерным обществом или иного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участие в принятии решения собрания правообладатель может оспорить соответствующее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собрания, нарушающее его права и охраняемые законом интересы, если акционерное общество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лица, волеизъявление которых имело значение при принятии решения собрания, знали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должны были знать о наличии спора о правах на бездокументарные ценные бумаги и голосование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 могло повлиять на принятие решения.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 об оспаривании решения собрания может быть предъявлен в течение трех месяцев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дня, когда лицо, имеющее право на ценную бумагу, узнало или должно было узнать о неправомерном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списании ценных бумаг с его счета, но не позднее одного года со дня принятия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может оставить решение собрания в силе, если признание решения недействительным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повлечет причинение несоразмерного ущерба кредиторам акционерного общества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третьим лицам.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утраты учетных записей, удостоверяющих права на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бездокументарные ценные бумаги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утрате учетных записей, удостоверяющих права на бездокументарные ценные бумаги,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осуществляющее учет прав, обязано незамедлительно опубликовать информацию об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средствах массовой информации, в которых подлежат опубликованию сведения о банкротстве,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обратиться в суд с заявлением о восстановлении данных учета прав в порядке, установленном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процессуальным законодательством.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 о восстановлении данных учета прав на бездокументарные ценные бумаги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заявлено любым заинтересованным лицом. Восстановление данных учета прав осуществляется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порядке, установленном процессуальным законодательством. При восстановлении данных учета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на бездокументарные ценные бумаги записи о правообладателях вносятся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Информация о восстановлении данных учета прав на бездокументарные ценные бумаги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опубликовывается для всеобщего сведения в средствах массовой информации, в которых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опубликованию сведения о банкротстве, на основании решения суда за счет лица, осуществлявшего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этот учет на момент утраты учетных записей, удостоверявших права на бездокументарные ценные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Записи об учете прав на бездокументарные ценные бумаги не имеют силы с момента,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осуществляющее учет прав, утратило учетные записи, и до дня вступления в законную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суда о восстановлении данных учета прав.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8. Нематериальные блага и их защита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Нематериальные блага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Жизнь и здоровье, достоинство личности, личная неприкосновенность, честь и доброе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имя, деловая репутация, неприкосновенность частной жизни, неприкосновенность жилища, личная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семейная тайна, свобода передвижения, свобода выбора места пребывания и жительства, имя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гражданина, авторство, иные нематериальные блага, принадлежащие гражданину от рождения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силу закона, неотчуждаемы и непередаваемы иным способом.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Нематериальные блага защищаются в соответствии с настоящим Кодексом и другими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 в случаях и в порядке, ими предусмотренных, а также в тех случаях и пределах, в каких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способов защиты гражданских прав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вытекает из существа нарушенного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нематериального блага или личного неимущественного права и характера последствий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если того требуют интересы гражданина, принадлежащие ему нематериальные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блага могут быть защищены, в частности, путем признания судом факта нарушения его 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неимущественного права, опубликования решения суда о допущенном нарушении,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пресечения или запрещения действий, нарушающих или создающих угрозу нарушения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личного неимущественного права либо посягающих или создающих угрозу посягательства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нематериальное благо.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 и в порядке, которые предусмотрены законом, нематериальные блага,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принадлежавшие умершему, могут защищаться другими лицами.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Компенсация морального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гражданину причинен моральный вред (физические или нравственные страдания)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действиями, нарушающими его личные неимущественные права либо посягающими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принадлежащие гражданину нематериальные блага, а также в других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суд может возложить на нарушителя обязанность денежной компенсации указанного вреда.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определении размеров компенсации морального вреда суд принимает во внимание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степень вины нарушителя и иные заслуживающие внимания обстоятельства. Суд должен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учитывать степень физических и нравственных страданий, связанных с индивидуальными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особенностями гражданина, которому причинен вред.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Защита чести, достоинства и деловой репутации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Гражданин вправе требовать по суду опровержения порочащих его честь, достоинство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деловую репутацию сведений, если распространивший такие сведения не докажет, что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соответствуют действительности. Опровержение должно быть сделано тем же способом, которым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были распространены сведения о гражданине, или другим аналогичным способом.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требованию заинтересованных лиц допускается защита чести, достоинства и деловой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репутации гражданина и после его смерти.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Сведения, порочащие честь, достоинство или деловую репутацию гражданина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распространенные в средствах массовой информации, должны быть опровергнуты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 же средствах массовой информации. Гражданин, в отношении которого в средствах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массовой информации распространены указанные сведения, имеет право потребовать наряду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опровержением также опубликования своего ответа в тех же средствах массовой информации.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сведения, порочащие честь, достоинство или деловую репутацию гражданина,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содержатся в документе, исходящем от организации, такой документ подлежит замене или отзыву.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случаях, когда сведения, порочащие честь, достоинство или деловую репутацию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гражданина, стали широко известны и в связи с этим опровержение невозможно довести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всеобщего сведения, гражданин вправе требовать удаления соответствующей информации,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пресечения или запрещения дальнейшего распространения указанных сведений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изъятия и уничтожения без какой бы то ни было компенсации изготовленных в целях введения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гражданский оборот экземпляров материальных носителей, содержащих указанные сведения,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без уничтожения таких экземпляров материальных носителей удаление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 невозможно.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сведения, порочащие честь, достоинство или деловую репутацию гражданина,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оказались после их распространения доступными в сети "Интернет", гражданин вправе 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удаления соответствующей информации, а также опровержения указанных сведений способом,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обеспечивающим доведение опровержения до пользователей сети "Интернет".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Порядок опровержения сведений, порочащих честь, достоинство или деловую репутацию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гражданина, в иных случаях, кроме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2 - 5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устанавливается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Применение к нарушителю мер ответственности за неисполнение судебного решения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 его от обязанности совершить предусмотренное решением суда действие.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Если установить лицо, распространившее сведения, порочащие честь, достоинство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деловую репутацию гражданина, невозможно, гражданин, в отношении которого такие сведения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распространены, вправе обратиться в суд с заявлением о признании распространенных сведений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соответствующими действительности.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9. Гражданин, в отношении которого распространены сведения, порочащие его честь,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достоинство или деловую репутацию, наряду с опровержением таких сведений или опубликованием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своего ответа вправе требовать возмещения убытков и компенсации морального вреда, причиненных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распространением таких сведений.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10.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1 - 9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за исключением положений о компенсации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морального вреда, могут быть применены судом также к случаям распространения любых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соответствующих действительности сведений о гражданине, если такой гражданин докажет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несоответствие указанных сведений действительности. Срок исковой давности по требованиям,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предъявляемым в связи с распространением указанных сведений в средствах массовой информации,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составляет один год со дня опубликования таких сведений в соответствующих средствах массовой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11. Правила настоящей статьи о защите деловой репутации гражданина,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положений о компенсации морального вреда, соответственно применяются к защите деловой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репутации юридического лица.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Охрана изображения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Обнародование и дальнейшее использование изображения гражданина (в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фотографии, а также видеозаписи или произведения изобразительного искусства, в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 изображен) допускаются только с согласия этого гражданина. После смерти гражданина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изображение может использоваться только с согласия детей и пережившего супруга, а при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отсутствии - с согласия родителей. Такое согласие не требуется в случаях, когда: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использование изображения осуществляется в государственных, общественных или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публичных интересах;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изображение гражданина получено при съемке, которая проводится в местах, открытых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свободного посещения, или на публичных мероприятиях (собраниях, съездах, конференциях,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концертах, представлениях, спортивных соревнованиях и подобных мероприятиях),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случаев, когда такое изображение является основным объектом использования;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гражданин позировал за плату.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Изготовленные в целях введения в гражданский оборот, а также находящиеся в обороте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экземпляры материальных носителей, содержащих изображение гражданина, полученное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используемое с нарушением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подлежат на основании судебного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изъятию из оборота и уничтожению без какой бы то ни было компенсации.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Если изображение гражданина, полученное или используемое с нарушением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распространено в сети "Интернет", гражданин вправе требовать удаления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изображения, а также пресечения или запрещения дальнейшего его распространения.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Охрана частной жизни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прямо не предусмотрено законом, не допускаются без согласия гражданина сбор,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хранение, распространение и использование любой информации о его частной жизни, в частности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 о его происхождении, о месте его пребывания или жительства, о личной и семейной жизни.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являются нарушением правил, установленных абзацем первым настоящего пункта,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сбор, хранение, распространение и использование информации о частной жизни гражданина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государственных, общественных или иных публичных интересах, а также в случаях,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информация о частной жизни гражданина ранее стала общедоступной либо была раскрыта самим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гражданином или по его воле.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Стороны обязательства не вправе разглашать ставшую известной им при возникновении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исполнении обязательства информацию о частной жизни гражданина, являющегося стороной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третьим лицом в данном обязательстве, если соглашением не предусмотрена возможность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разглашения информации о сторонах.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Неправомерным распространением полученной с нарушением закона информации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частной жизни гражданина считается, в частности, ее использование при создании произведений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науки, литературы и искусства, если такое использование нарушает интересы гражданина.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случаях, когда информация о частной жизни гражданина, полученная с нарушением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закона, содержится в документах, видеозаписях или на иных материальных носителях, гражданин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обратиться в суд с требованием об удалении соответствующей информации,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пресечении или запрещении дальнейшего ее распространения путем изъятия и уничтожения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какой бы то ни было компенсации изготовленных в целях введения в гражданский оборот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экземпляров материальных носителей, содержащих соответствующую информацию, если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уничтожения таких экземпляров материальных носителей удаление соответствующей информации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Право требовать защиты частной жизни гражданина способами, предусмотренными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настоящей статьей, в случае его смерти имеют дети,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родители и переживший супруг такого гражданина.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Подраздел 4. Сделки. Решения собраний. Представительство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9. Сделки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Понятие, виды и форма сделок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сделки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Сделками признаются действия граждан и юридических лиц, направленные на установление,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изменение или прекращение гражданских прав и обязанностей.</w:t>
      </w:r>
    </w:p>
    <w:p>
      <w:pPr>
        <w:autoSpaceDN w:val="0"/>
        <w:autoSpaceDE w:val="0"/>
        <w:widowControl/>
        <w:spacing w:line="288" w:lineRule="exact" w:before="288" w:after="0"/>
        <w:ind w:left="724" w:right="100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Договоры и односторонние сделки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Сделки могут быть двух- или многосторонними (договоры) и односторонними.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Односторонней считается сделка, для совершения которой в соответствии с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правовыми актами или соглашением сторон необходимо и достаточно выражения воли одной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Для заключения договора необходимо выражение согласованной воли двух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(двусторонняя сделка) либо трех или более сторон (многосторонняя сделка).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по односторонней сделке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Односторонняя сделка создает обязанности для лица, совершившего сделку. Она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создавать обязанности для других лиц лишь в случаях, установленных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 соглашением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этими лицами.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Правовое регулирование односторонних сделок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односторонним сделкам соответственно применяются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общие положения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 обязательствах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 договорах, поскольку это не противоречит закону, одностороннему характеру и существу сделки.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Сделки, совершенные под условием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 считается совершенной под отлагательным условием, если стороны поставили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возникновение прав и обязанностей в зависимость от обстоятельства, относительно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неизвестно, наступит оно или не наступит.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Сделка считается совершенной под отменительным условием, если стороны поставили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прекращение прав и обязанностей в зависимость от обстоятельства, относительно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неизвестно, наступит оно или не наступит.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наступлению условия недобросовестно воспрепятствовала сторона, которой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наступление условия невыгодно, то условие признается наступившим.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наступлению условия недобросовестно содействовала сторона, которой наступление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выгодно, то условие признается ненаступившим.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Согласие на совершение сделки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Правила настоящей статьи применяются, если другое не предусмотрено законом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 актом.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на совершение сделки в силу закона требуется согласие третьего лица,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или государственного органа либо органа местного самоуправления, о своем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согласии или об отказе в нем третье лицо или соответствующий орган сообщает лицу, запросившему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согласие, либо иному заинтересованному лицу в разумный срок после получения обращения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запросившего согласие.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предварительном согласии на совершение сделки должен быть определен предмет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сделки, на совершение которой дается согласие.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последующем согласии (одобрении) должна быть указана сделка, на совершение которой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дано согласие.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Молчание не считается согласием на совершение сделки,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сделок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Сделки совершаются устно или в письменной форме (простой или нотариальной).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Сделка, которая может быть совершена устно, считается совершенной и в том случае,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поведения лица явствует его воля совершить сделку.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Молчание признается выражением воли совершить сделку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соглашением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Устные сделки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Сделка, для которой законом или соглашением сторон не установлена письменная (простая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нотариальная) форма, может быть совершена устно.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установлено соглашением сторон, могут совершаться устно все сделки,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исполняемые при самом их совершении, за исключением сделок, для которых установлена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нотариальная форма, и сделок, несоблюдение простой письменной формы которых влечет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Сделки во исполнение договора, заключенного в письменной форме, могут по соглашению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 совершаться устно, если это не противоречит закону, иным правовым актам и договору.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Письменная форма сделки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 в письменной форме должна быть совершена путем составления документа,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выражающего ее содержание и подписанного лицом или лицами, совершающими сделку,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должным образом уполномоченными ими лицами.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Письменная форма сделки считается соблюденной также в случае совершения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сделки с помощью электронных либо иных технических средств, позволяющих воспроизвести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материальном носителе в неизменном виде содержание сделки, при этом требование о наличии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подписи считается выполненным, если использован любой способ, позволяющий достоверно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определить лицо, выразившее волю. Законом, иными правовыми актами и соглашением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предусмотрен специальный способ достоверного определения лица, выразившего волю.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Двусторонние (многосторонние) сделки могут совершаться способами, установленными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434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иными правовыми актами и соглашением сторон могут устанавливаться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дополнительные требования, которым должна соответствовать форма сделки (совершение на бланке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формы, скрепление печатью и тому подобное), и предусматриваться последствия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несоблюдения этих требований. Если такие последствия не предусмотрены,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 несоблюдения простой письменной формы сделки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Использование при совершении сделок факсимильного воспроизведения подписи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помощью средств механического или иного копирования либо иного аналога собственноручной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подписи допускается в случаях и в порядке, предусмотренных законом, иными правовыми актами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соглашением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гражданин вследствие физического недостатка, болезни или неграмотности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собственноручно подписаться, то по его просьбе сделку может подписать другой гражданин.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Подпись последнего должна быть засвидетельствована нотариусом либо другим должностным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имеющим право совершать такое нотариальное действие, с указанием причин, в силу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совершающий сделку не мог подписать ее собственноручно.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 совершении доверенностей,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 статьи 185.1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подпись того, кто подписывает доверенность, может быть удостоверена также организацией,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где работает гражданин, который не может собственноручно подписаться, или администрацией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медицинской организации, в которой он находится на излечении в стационарных условиях.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Сделки, совершаемые в простой письменной форме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Должны совершаться в простой письменной форме, за исключением сделок, требующих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нотариального удостоверения: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сделки юридических лиц между собой и с гражданами;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сделки граждан между собой на сумму, превышающую десять тысяч рублей, а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законом, - независимо от суммы сделки.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Соблюдение простой письменной формы не требуется для сделок, которые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могут быть совершены устно.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несоблюдения простой письменной формы сделки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Несоблюдение простой письменной формы сделки лишает стороны права в случае спора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ссылаться в подтверждение сделки и ее условий на свидетельские показания, но не лишает их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приводить письменные и другие доказательства.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прямо указанных в законе или в соглашении сторон, несоблюдение 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письменной формы сделки влечет ее недействительность.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 силу с 1 сентября 2013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Нотариальное удостоверение сделки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Нотариальное удостоверение сделки означает проверку законности сделки,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наличия у каждой из сторон права на ее совершение, и осуществляется нотариусом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должностным лицом, имеющим право совершать такое нотариальное действие,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законом о нотариате и нотариальной деятельности.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Нотариальное удостоверение сделок обязательно: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в случаях, указанных в законе;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 случаях, предусмотренных соглашением сторон, хотя бы по закону для сделок данного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вида эта форма не требовалась.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Если нотариальное удостоверение сделки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обязательным, несоблюдение нотариальной формы сделки влечет ее ничтожность.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сделок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если законом предусмотрена государственная регистрация сделок, правовые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 сделки наступают после ее регистрации.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Сделка, предусматривающая изменение условий зарегистрированной сделки,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уклонения от нотариального удостоверения или государственной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сделки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одна из сторон полностью или частично исполнила сделку, требующую нотариального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удостоверения, а другая сторона уклоняется от такого удостоверения сделки, суд по требованию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исполнившей сделку стороны вправе признать сделку действительной. В этом случае последующее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нотариальное удостоверение сделки не требуется.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сделка, требующая государственной регистрации, совершена в надлежащей форме,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 одна из сторон уклоняется от ее регистрации, суд по требованию другой стороны вправе вынести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о регистрации сделки. В этом случае сделка регистрируется в соответствии с решением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сторона, необоснованно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уклоняющаяся от нотариального удостоверения или государственной регистрации сделки, должна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возместить другой стороне убытки, вызванные задержкой в совершении или регистрации сделки.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Срок исковой давности по требованиям, указанным в настоящей статье, составляет один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Юридически значимые сообщения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Заявления, уведомления, извещения, требования или иные юридически значимые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сообщения, с которыми закон или сделка связывает гражданско-правовые последствия для другого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влекут для этого лица такие последствия с момента доставки соответствующего сообщения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или его представителю.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Сообщение считается доставленным и в тех случаях, если оно поступило лицу, которому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направлено (адресату), но по обстоятельствам, зависящим от него, не было ему вручено или адресат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ознакомился с ним.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применяются,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условиями сделки либо не следует из обычая или из практики, установившейся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взаимоотношениях сторон.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Недействительность сделок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Оспоримые и ничтожные сделки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 недействительна по основаниям, установленным законом, в силу признания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таковой судом (оспоримая сделка) либо независимо от такого признания (ничтожная сделка).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Требование о признании оспоримой сделки недействительной может быть предъявлено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стороной сделки или иным лицом, указанным в законе.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Оспоримая сделка может быть признана недействительной, если она нарушает права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охраняемые законом интересы лица, оспаривающего сделку, в том числе повлекла неблагоприятные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него последствия.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в соответствии с законом сделка оспаривается в интересах третьих лиц, 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признана недействительной, если нарушает права или охраняемые законом интересы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третьих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Сторона, из поведения которой явствует ее воля сохранить силу сделки, не вправе оспаривать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сделку по основанию, о котором эта сторона знала или должна была знать при проявлении ее воли.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Требование о применении последствий недействительности ничтожной сделки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предъявить сторона сделки, а в предусмотренных законом случаях также иное лицо.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 о признании недействительной ничтожной сделки независимо от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последствий ее недействительности может быть удовлетворено, если лицо, предъявляющее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требование, имеет охраняемый законом интерес в признании этой сделки недействительной.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Суд вправе применить последствия недействительности ничтожной сделки по своей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инициативе, если это необходимо для защиты публичных интересов, и в иных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случаях.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Заявление о недействительности сделки не имеет правового значения, если ссылающееся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недействительность сделки лицо действует недобросовестно, в частности если его поведение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заключения сделки давало основание другим лицам полагаться на действительность сделки.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 о последствиях недействительности сделки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Недействительная сделка не влечет юридических последствий, за исключением тех,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связаны с ее недействительностью, и недействительна с момента ее совершения.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которое знало или должно было знать об основаниях недействительности оспоримой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сделки, после признания этой сделки недействительной не считается действовавшим добросовестно.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недействительности сделки каждая из сторон обязана возвратить другой все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полученное по сделке, а в случае невозможности возвратить полученное в натуре (в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тогда, когда полученное выражается в пользовании имуществом, выполненной работе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предоставленной услуге) возместить его стоимость, если иные последствия недействительности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сделки не предусмотрены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из существа оспоримой сделки вытекает, что она может быть лишь прекращена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будущее время, суд, признавая сделку недействительной, прекращает ее действие на будущее время.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Суд вправе не применять последствия недействительности сделки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статьи), если их применение будет противоречить основам правопорядка или нравственности.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сделки, нарушающей требования закона или иного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правового акта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или иным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сделка, нарушающая требования закона или иного правового акта, является оспоримой,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закона не следует, что должны применяться другие последствия нарушения, не связанные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недействительностью сделки.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Сделка, нарушающая требования закона или иного правового акта и при этом посягающая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публичные интересы либо права и охраняемые законом интересы третьих лиц, ничтожна,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закона не следует, что такая сделка оспорима или должны применяться другие последствия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нарушения, не связанные с недействительностью сделки.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сделки, совершенной с целью, противной основам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правопорядка или нравственности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Сделка, совершенная с целью, заведомо противной основам правопорядка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нравственности, ничтожна и влечет последствия, установленные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предусмотренных законом, суд может взыскать в доход Российской Федерации все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полученное по такой сделке сторонами, действовавшими умышленно, или применить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последствия, установленные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мнимой и притворной сделок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Мнимая сделка, то есть сделка, совершенная лишь для вида, без намерения создать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соответствующие ей правовые последствия, ничтожна.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Притворная сделка, то есть сделка, которая совершена с целью прикрыть другую сделку,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сделку на иных условиях, ничтожна. К сделке, которую стороны действительно имели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виду, с учетом существа и содержания сделки применяются относящиеся к ней правила.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сделки, совершенной гражданином, признанным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недееспособным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Ничтожна сделка, совершенная гражданином, признанным недееспособным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психического расстройства.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Каждая из сторон такой сделки обязана возвратить другой все полученное в натуре, 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невозможности возвратить полученное в натуре - возместить его стоимость.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Дееспособная сторона обязана, кроме того, возместить другой стороне понесенный ею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реальный ущерб, если дееспособная сторона знала или должна была знать о недееспособности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стороны.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интересах гражданина, признанного недееспособным вследствие психического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расстройства, совершенная им сделка может быть по требованию его опекуна признана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действительной, если она совершена к выгоде этого гражданина.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сделки, совершенной несовершеннолетним, не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достигшим четырнадцати лет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Ничтожна сделка, совершенная несовершеннолетним, не достигшим четырнадцати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(малолетним). К такой сделке применяются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абзацами вторым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третьим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 статьи 171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интересах малолетнего совершенная им сделка может быть по требованию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родителей, усыновителей или опекуна признана судом действительной, если она совершена к выгоде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малолетнего.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 настоящей статьи не распространяются на мелкие бытовые и другие сделки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малолетних, которые они вправе совершать самостоятельно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сделки юридического лица, совершенной в противоречии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целями его деятельности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Сделка, совершенная юридическим лицом в противоречии с целями деятельности,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 ограниченными в его учредительных документах, может быть признана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недействительной по иску этого юридического лица, его учредителя (участника) или иного лица,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интересах которого установлено ограничение, если доказано, что другая сторона сделки знала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должна была знать о таком ограничении.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сделки, совершенной без необходимого в силу закона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третьего лица, органа юридического лица или государственного органа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органа местного самоуправления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Сделка, совершенная без согласия третьего лица, органа юридического лица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органа либо органа местного самоуправления, необходимость получения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предусмотрена законом, является оспоримой, если из закона не следует, что она ничтожна или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влечет правовых последствий для лица, управомоченного давать согласие, при отсутствии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согласия. Она может быть признана недействительной по иску такого лица или иных лиц, указанных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законе.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в предусмотренных им случаях соглашением с лицом, согласие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 на совершение сделки, могут быть установлены иные последствия отсутствия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необходимого согласия на совершение сделки, чем ее недействительность.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Поскольку законом не установлено иное, оспоримая сделка, совершенная без необходимого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силу закона согласия третьего лица, органа юридического лица или государственного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органа местного самоуправления, может быть признана недействительной, если доказано,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другая сторона сделки знала или должна была знать об отсутствии на момент совершения сделки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необходимого согласия такого лица или такого органа.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давшее необходимое в силу закона согласие на совершение оспоримой сделки,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оспаривать ее по основанию, о котором это лицо знало или должно было знать в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выражения согласия.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нарушения представителем или органом юридического лица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 осуществления полномочий либо интересов представляемого или интересов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полномочия лица на совершение сделки ограничены договором или положением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филиале или представительстве юридического лица либо полномочия действующего от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без доверенности органа юридического лица ограничены учредительными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документами юридического лица или иными регулирующими его деятельность документами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сравнению с тем, как они определены в доверенности, в законе либо как они могут считаться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очевидными из обстановки, в которой совершается сделка, и при ее совершении такое лицо или такой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вышли за пределы этих ограничений, сделка может быть признана судом недействительной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иску лица, в интересах которого установлены ограничения, лишь в случаях, когда доказано,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другая сторона сделки знала или должна была знать об этих ограничениях.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Сделка, совершенная представителем или действующим от имени юридического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доверенности органом юридического лица в ущерб интересам представляемого или интересам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может быть признана судом недействительной по иску представляемого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иску юридического лица, а в случаях, предусмотренных законом, по иску, предъявленному в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интересах иным лицом или иным органом, если другая сторона сделки знала или должна была знать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явном ущербе для представляемого или для юридического лица либо имели место обстоятельства,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свидетельствовали о сговоре либо об иных совместных действиях представителя или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и другой стороны сделки в ущерб интересам представляемого или интересам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совершения сделки в отношении имущества, распоряжение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 запрещено или ограничено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Сделка, совершенная с нарушением запрета или ограничения распоряжения имуществом,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вытекающих из закона, в частности из законодательства о несостоятельности (банкротстве),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ничтожна в той части, в какой она предусматривает распоряжение таким имуществом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Сделка, совершенная с нарушением запрета на распоряжение имуществом должника,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наложенного в судебном или ином установленном законом порядке в пользу его кредитора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управомоченного лица, не препятствует реализации прав указанного кредитора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управомоченного лица, которые обеспечивались запретом, за исключением случаев,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приобретатель имущества не знал и не должен был знать о запрете.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сделки, совершенной несовершеннолетним в возрасте от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четырнадцати до восемнадцати лет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Сделка, совершенная несовершеннолетним в возрасте от четырнадцати до восемнадцати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без согласия его родителей, усыновителей или попечителя, в случаях, когда такое согласие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требуется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может быть признана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недействительной по иску родителей, усыновителей или попечителя.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такая сделка признана недействительной, соответственно применяются правила,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абзацами вторым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третьим пункта 1 статьи 171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 настоящей статьи не распространяются на сделки несовершеннолетних, ставших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 дееспособными.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сделки, совершенной гражданином, ограниченным судом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дееспособности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 по распоряжению имуществом, совершенная без согласия попечителя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гражданином, ограниченным судом в дееспособности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может быть признана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недействительной по иску попечителя.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такая сделка признана недействительной, соответственно применяются правила,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абзацами вторым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третьим пункта 1 статьи 171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 настоящей статьи не распространяются на сделки, которые гражданин,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ограниченный в дееспособности, вправе совершать самостоятельно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сделки, совершенной гражданином, не способным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понимать значение своих действий или руководить ими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Сделка, совершенная гражданином, хотя и дееспособным, но находившимся в момент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в таком состоянии, когда он не был способен понимать значение своих действий или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руководить ими, может быть признана судом недействительной по иску этого гражданина либо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чьи права или охраняемые законом интересы нарушены в результате ее совершения.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Сделка, совершенная гражданином, впоследствии признанным недееспособным,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признана судом недействительной по иску его опекуна, если доказано, что в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сделки гражданин не был способен понимать значение своих действий или руководить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Сделка, совершенная гражданином, впоследствии ограниченным в дееспособности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психического расстройства, может быть признана судом недействительной по иску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попечителя, если доказано, что в момент совершения сделки гражданин не был способен понимать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значение своих действий или руководить ими и другая сторона сделки знала или должна была знать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этом.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сделка признана недействительной на основании настоящей статьи, соответственно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абзацами вторым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третьим пункта 1 статьи 171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сделки, совершенной под влиянием существенного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заблуждения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Сделка, совершенная под влиянием заблуждения, может быть признана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недействительной по иску стороны, действовавшей под влиянием заблуждения, если заблуждение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было настолько существенным, что эта сторона, разумно и объективно оценивая ситуацию,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совершила бы сделку, если бы знала о действительном положении дел.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При наличии условий,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заблуждение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предполагается достаточно существенным, в частности если: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сторона допустила очевидные оговорку, описку, опечатку и т.п.;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сторона заблуждается в отношении предмета сделки, в частности таких его качеств,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которые в обороте рассматриваются как существенные;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сторона заблуждается в отношении природы сделки;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сторона заблуждается в отношении лица, с которым она вступает в сделку, или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связанного со сделкой;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сторона заблуждается в отношении обстоятельства, которое она упоминает в своем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волеизъявлении или из наличия которого она с очевидностью для другой стороны исходит, совершая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Заблуждение относительно мотивов сделки не является достаточно существенным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признания сделки недействительной.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Сделка не может быть признана недействительной по основаниям, предусмотренным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статьей, если другая сторона выразит согласие на сохранение силы сделки на тех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условиях, из представления о которых исходила сторона, действовавшая под влиянием заблуждения.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таком случае суд, отказывая в признании сделки недействительной, указывает в своем решении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 условия сделки.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Суд может отказать в признании сделки недействительной, если заблуждение, под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влиянием которого действовала сторона сделки, было таким, что его не могло бы распознать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действующее с обычной осмотрительностью и с учетом содержания сделки, сопутствующих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 и особенностей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Если сделка признана недействительной как совершенная под влиянием заблуждения,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ней применяются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Сторона, по иску которой сделка признана недействительной, обязана возместить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стороне причиненный ей вследствие этого реальный ущерб, за исключением случаев, когда другая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 знала или должна была знать о наличии заблуждения, в том числе если заблуждение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возникло вследствие зависящих от нее обстоятельств.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Сторона, по иску которой сделка признана недействительной, вправе требовать от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возмещения причиненных ей убытков, если докажет, что заблуждение возникло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обстоятельств, за которые отвечает другая сторона.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сделки, совершенной под влиянием обмана, насилия,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угрозы или неблагоприятных обстоятельств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Сделка, совершенная под влиянием насилия или угрозы, может быть признана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недействительной по иску потерпевшего.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Сделка, совершенная под влиянием обмана, может быть признана судом недействительной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иску потерпевшего.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Обманом считается также намеренное умолчание об обстоятельствах, о которых лицо должно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было сообщить при той добросовестности, какая от него требовалась по условиям оборота.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Сделка, совершенная под влиянием обмана потерпевшего третьим лицом,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признана недействительной по иску потерпевшего при условии, что другая сторона либо лицо,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обращена односторонняя сделка, знали или должны были знать об обмане. Считается,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частности, что сторона знала об обмане, если виновное в обмане третье лицо являлось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представителем или работником либо содействовало ей в совершении сделки.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Сделка на крайне невыгодных условиях, которую лицо было вынуждено совершить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стечения тяжелых обстоятельств, чем другая сторона воспользовалась (кабальная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сделка), может быть признана судом недействительной по иску потерпевшего.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Если сделка признана недействительной по одному из оснований,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1 - 3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применяются последствия недействительности сделки, установленные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Кроме того, убытки, причиненные потерпевшему, возмещаются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стороной. Риск случайной гибели предмета сделки несет другая сторона сделки.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недействительности части сделки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Недействительность части сделки не влечет недействительности прочих ее частей,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можно предположить, что сделка была бы совершена и без включения недействительной ее части.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исковой давности по недействительным сделкам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Срок исковой давности по требованиям о применении последствий недействительности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ничтожной сделки и о признании такой сделки недействительной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166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составляет три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года. Течение срока исковой давности по указанным требованиям начинается со дня, когда началось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ничтожной сделки, а в случае предъявления иска лицом, не являющимся стороной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сделки, со дня, когда это лицо узнало или должно было узнать о начале ее исполнения. При этом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исковой давности для лица, не являющегося стороной сделки, во всяком случае не может превышать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десять лет со дня начала исполнения сделки.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Срок исковой давности по требованию о признании оспоримой сделки недействительной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 применении последствий ее недействительности составляет один год. Течение срока исковой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давности по указанному требованию начинается со дня прекращения насилия или угрозы, под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влиянием которых была совершена сделка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либо со дня, когда истец узнал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должен был узнать об иных обстоятельствах, являющихся основанием для признания сделки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недействительной.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9.1. Решения собраний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Правила, предусмотренные настоящей главой, применяются, если законом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им порядке не предусмотрено иное.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Решение собрания, с которым закон связывает гражданско-правовые последствия,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порождает правовые последствия, на которые решение собрания направлено, для всех лиц, имевших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участвовать в данном собрании (участников юридического лица, сособственников, кредиторов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банкротстве и других - участников гражданско-правового сообщества), а также для иных лиц,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это установлено законом или вытекает из существа отношений.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181.2.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Принятие решения собрания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Решение собрания считается принятым, если за него проголосовало большинство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 собрания и при этом в заседании участвовало не менее пятидесяти процентов от общего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числа участников соответствующего гражданско-правового сообщества.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Члены гражданско-правового сообщества могут участвовать в заседании дистанционно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помощью электронных либо иных технических средств, если при этом используются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любые способы, позволяющие достоверно установить лицо, принимающее участие в заседании,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участвовать ему в обсуждении вопросов повестки дня и голосовать. Такие возможность и способы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установлены законом, единогласным решением участников гражданско-правового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сообщества или уставом юридического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Решение собрания может быть принято без проведения заседания (заочное голосование)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посредством отправки, в том числе с помощью электронных либо иных технических средств,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менее чем пятьюдесятью процентами от общего числа участников соответствующего гражданско-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правового сообщества документов, содержащих сведения об их голосовании. При этом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принятым, если за него проголосовало большинство направивших эти документы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 гражданско-правового сообщества.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1.2. Законом, единогласным решением участников гражданско-правового сообщества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юридического лица может быть предусмотрено совмещение голосования на заседании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заочного голосования.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наличии в повестке дня собрания нескольких вопросов по каждому из них принимается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самостоятельное решение, если иное не установлено единогласно участниками собрания.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Проведение заседания участников гражданско-правового сообщества и результаты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голосования на заседании, а также результаты заочного голосования подтверждаются протоколом.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Протокол составляется в письменной форме, в том числе с помощью электронных либо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технических средств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второй пункта 1 статьи 160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 подписывается в случае проведения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заседания председательствующим на заседании и секретарем заседания, а в случае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в результате заочного голосования - лицами, проводившими подсчет голосов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зафиксировавшими результат подсчета голосов. Настоящим Кодексом, законом, единогласным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решением участников гражданско-правового сообщества или уставом юридического лица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предусмотрен иной способ подтверждения проведения заседания участников гражданско-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правового сообщества и результатов голосования на заседании, а также результатов заочного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 протоколе должны быть указаны: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дата и время проведения заседания, место проведения заседания и (или) способ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дистанционного участия членов гражданского-правового сообщества в заседании, а в случаях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заочного голосования - дата, до которой принимались документы, содержащие сведения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голосовании членов гражданско-правового сообщества, и способ отправки этих документов;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сведения о лицах, принявших участие в заседании, и (или) о лицах, направивших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документы, содержащие сведения о голосовании;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результаты голосования по каждому вопросу повестки дня;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сведения о лицах, проводивших подсчет голосов, если подсчет голосов был поручен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определенным лицам;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сведения о лицах, голосовавших против принятия решения собрания и потребовавших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внести запись об этом в протокол;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сведения о ходе проведения заседания или о ходе голосования, если участник гражданско-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правового сообщества требует их внести в протокол;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сведения о лицах, подписавших протокол.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4.1. При использовании иного способа подтверждения проведения заседания участников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гражданско-правового сообщества и результатов голосования на заседании, а также результатов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заочного голосования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 должны обеспечиваться хранение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воспроизведение в неизменном виде сведений, перечисленных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 1 - 6 пункта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Утратил силу с 1 июля 2021 г. - Федеральный закон от 28 июня 2021 г. N 225-ФЗ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181.3.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решения собрания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Решение собрания недействительно по основаниям, установленным настоящим 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иными законами, в силу признания его таковым судом (оспоримое решение) или независимо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признания (ничтожное решение).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Недействительное решение собрания оспоримо, если из закона не следует, что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решение собрания опубликовано, сообщение о признании судом решения собрания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 должно быть опубликовано на основании решения суда в том же издании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 лица, на которое в соответствии с процессуальным законодательством возлагаются судебные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расходы. Если сведения о решении собрания внесены в реестр, сведения о судебном акте, которым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собрания признано недействительным, также должны быть внесены в соответствующий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181.4.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Оспоримость решения собрания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Решение собрания может быть признано судом недействительным при нарушении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требований закона, в том числе в случае, если: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допущено существенное нарушение порядка принятия решения о проведении, порядка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подготовки и проведения заседания общего собрания или заочного голосования участников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общества, а также порядка принятия решений общего собрания, влияющее на волеизъявление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участников собрания;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у лица, выступавшего от имени участника собрания, отсутствовали полномочия;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допущено нарушение равенства прав участников гражданско-правового сообщества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проведении заседания общего собрания или заочного голосования;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допущено существенное нарушение правил составления протокола, в том числе правила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письменной форме протокола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181.2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Решение собрания не может быть признано судом недействительным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связанным с нарушением порядка принятия решения, если оно подтверждено последующим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решением собрания, принятым в установленном порядке до вынесения решения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Решение собрания вправе оспорить в суде участник соответствующего гражданско-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правового сообщества, не принимавший участия в заседании или заочном голосовании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голосовавший против принятия оспариваемого решения.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 собрания, голосовавший за принятие решения или воздержавшийся от голосования,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оспорить в суде решение собрания в случаях, если его волеизъявление при голосовании было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Решение собрания не может быть признано судом недействительным, если голосование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права которого затрагиваются оспариваемым решением, не могло повлиять на его принятие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собрания не влечет существенные неблагоприятные последствия для этого лица.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Решение собрания может быть оспорено в суде в течение шести месяцев со дня,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права которого нарушены принятием решения, узнало или должно было узнать об этом, но не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позднее чем в течение двух лет со дня, когда сведения о принятом решении стали общедоступными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участников соответствующего гражданско-правового сообщества.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Лицо, оспаривающее решение собрания, должно уведомить в письменной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заблаговременно участников соответствующего гражданско-правового сообщества о намерении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обратиться с таким иском в суд и предоставить им иную информацию, имеющую отношение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делу. Участники соответствующего гражданско-правового сообщества, не присоединившиеся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установленном процессуальным законодательством, к такому иску, в том числе имеющие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иные основания для оспаривания данного решения, в последующем не вправе обращаться в суд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требованиями об оспаривании данного решения, если только суд не признает причины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обращения уважительными.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Оспоримое решение собрания, признанное судом недействительным, недействительно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момента его принятия.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181.5.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Ничтожность решения собрания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иное не предусмотрено законом, решение собрания ничтожно в случае, если оно: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принято по вопросу, не включенному в повестку дня, за исключением случая, если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заседании или заочном голосовании приняли участие все участники соответствующего гражданско-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правового сообщества;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принято при отсутствии необходимого кворума;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принято по вопросу, не относящемуся к компетенции собрания;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противоречит основам правопорядка или нравственности.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10. Представительство. Доверенность</w:t>
      </w:r>
    </w:p>
    <w:p>
      <w:pPr>
        <w:autoSpaceDN w:val="0"/>
        <w:tabs>
          <w:tab w:pos="724" w:val="left"/>
          <w:tab w:pos="2018" w:val="left"/>
          <w:tab w:pos="3082" w:val="left"/>
          <w:tab w:pos="4276" w:val="left"/>
          <w:tab w:pos="4670" w:val="left"/>
          <w:tab w:pos="6136" w:val="left"/>
          <w:tab w:pos="7708" w:val="left"/>
          <w:tab w:pos="8544" w:val="left"/>
          <w:tab w:pos="8940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Представительство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Сделка, совершенная одним лицом (представителем) от имени другого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(представляемого) в силу полномочия, основанного на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доверенности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указании закона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акте уполномоченного на то государственного органа или органа местного самоуправления,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непосредственно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создает,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изменяет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прекращает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гражданские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представляемого.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Полномочие может также явствовать из обстановки, в которой действует представитель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(продавец в розничной торговле, кассир и т.п.).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являются представителями лица, действующие хотя и в чужих интересах, но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собственного имени, лица, лишь передающие выраженную в надлежащей форме волю другого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лица, уполномоченные на вступление в переговоры относительно возможных в будущем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сделок.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Представитель не может совершать сделки от имени представляемого в отношении себя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лично, а также в отношении другого лица, представителем которого он одновременно является,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Сделка, которая совершена с нарушением правил, установленных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пункта, и на которую представляемый не дал согласия, может быть признана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недействительной по иску представляемого, если она нарушает его интересы. Нарушение интересов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представляемого предполагается, если не доказано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Не допускается совершение через представителя сделки, которая по своему характеру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может быть совершена только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лично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а равно других сделок, указанных в законе.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Заключение сделки неуполномоченным лицом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отсутствии полномочий действовать от имени другого лица или при превышении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полномочий сделка считается заключенной от имени и в интересах совершившего ее лица,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другое лицо (представляемый) впоследствии не одобрит данную сделку.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одобрения сделки представляемым другая сторона путем заявления совершившему сделку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или представляемому вправе отказаться от нее в одностороннем порядке,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случаев, если при совершении сделки она знала или должна была знать об отсутствии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совершающего сделку лица полномочий либо об их превышении.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Последующее одобрение сделки представляемым создает, изменяет и прекращает для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гражданские права и обязанности по данной сделке с момента ее совершения.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представляемый отказался одобрить сделку или ответ на предложение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представляемому ее одобрить не поступил в разумный срок, другая сторона вправе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неуправомоченного лица, совершившего сделку, исполнения сделки либо вправе отказаться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нее в одностороннем порядке и потребовать от этого лица возмещения убытков. Убытки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подлежат возмещению, если при совершении сделки другая сторона знала или должна была знать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отсутствии полномочий либо об их превышении.</w:t>
      </w:r>
    </w:p>
    <w:p>
      <w:pPr>
        <w:autoSpaceDN w:val="0"/>
        <w:tabs>
          <w:tab w:pos="724" w:val="left"/>
          <w:tab w:pos="1178" w:val="left"/>
          <w:tab w:pos="2974" w:val="left"/>
          <w:tab w:pos="4870" w:val="left"/>
          <w:tab w:pos="6024" w:val="left"/>
          <w:tab w:pos="6854" w:val="left"/>
          <w:tab w:pos="8192" w:val="left"/>
          <w:tab w:pos="859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Коммерческое представительство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Коммерческим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представителем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является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постоянно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представительствующее от имени предпринимателей при заключении ими договоров в сфере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Одновременное коммерческое представительство разных сторон в сделке допускается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этих сторон, а также в других случаях, предусмотренных законом. Если коммерческий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представитель действует на организованных торгах, предполагается, поскольку не доказано иное,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представляемый согласен на одновременное представительство таким представителем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или других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Особенности коммерческого представительства в отдельных сферах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устанавливаются законом и иными правовыми актами.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 о доверенности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Доверенностью признается письменное уполномочие, выдаваемое одним лицом другому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или другим лицам для представительства перед третьими лицами.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Доверенности от имени малолетних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от имени недееспособных граждан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выдают их законные представители.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Письменное уполномочие на совершение сделки представителем может быть представлено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представляемым непосредственно соответствующему третьему лицу, которое вправе удостовериться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личности представляемого и сделать об этом отметку на документе, подтверждающем полномочия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Письменное уполномочие на получение представителем гражданина его вклада в банке,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внесение денежных средств на его счет по вкладу, на совершение операций по его банковскому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счету, в том числе получение денежных средств с его банковского счета, а также на получение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адресованной ему корреспонденции в организации связи может быть представлено представляемым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непосредственно банку или организации связи.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 настоящего Кодекса о доверенности применяются также в случаях,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полномочия представителя содержатся в договоре, в том числе в договоре между представителем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представляемым, между представляемым и третьим лицом, либо в решении собрания,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законом или не противоречит существу отношений.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выдачи доверенности нескольким представителям каждый из них обладает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полномочиями, указанными в доверенности, если в доверенности не предусмотрено,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представители осуществляют их совместно.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Правила настоящей статьи соответственно применяются также в случаях,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доверенность выдана несколькими лицами совместно.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13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08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5258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185.1.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Удостоверение доверенности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Доверенность на совершение сделок, требующих нотариальной формы, на подачу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заявлений о государственной регистрации прав или сделок, а также на распоряжение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зарегистрированными в государственных реестрах правами должна быть нотариально удостоверена,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 исключением случаев, предусмотренных законом.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К нотариально удостоверенным доверенностям приравниваются: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доверенности военнослужащих и других лиц, находящихся на излечении в госпиталях,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санаториях и других военно-лечебных учреждениях, которые удостоверены начальником такого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учреждения, его заместителем по медицинской части, а при их отсутствии старшим или дежурным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врачом;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доверенности военнослужащих, а в пунктах дислокации воинских частей, соединений,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учреждений и военно-учебных заведений, где нет нотариальных контор и других органов,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совершающих нотариальные действия, также доверенности работников, членов их семей и членов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семей военнослужащих, которые удостоверены командиром (начальником) этих части, соединения,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учреждения или заведения;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3) доверенности лиц, находящихся в местах лишения свободы, которые удостоверены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начальником соответствующего места лишения свободы;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4) доверенности совершеннолетних дееспособных граждан, проживающих в стационарных</w:t>
            </w:r>
          </w:p>
        </w:tc>
      </w:tr>
      <w:tr>
        <w:trPr>
          <w:trHeight w:hRule="exact" w:val="298"/>
        </w:trPr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организациях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социального </w:t>
            </w:r>
          </w:p>
        </w:tc>
        <w:tc>
          <w:tcPr>
            <w:tcW w:type="dxa" w:w="1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обслуживания, </w:t>
            </w:r>
          </w:p>
        </w:tc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которые </w:t>
            </w:r>
          </w:p>
        </w:tc>
        <w:tc>
          <w:tcPr>
            <w:tcW w:type="dxa" w:w="1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удостоверены </w:t>
            </w:r>
          </w:p>
        </w:tc>
        <w:tc>
          <w:tcPr>
            <w:tcW w:type="dxa" w:w="1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руководителями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(их</w:t>
            </w:r>
          </w:p>
        </w:tc>
      </w:tr>
      <w:tr>
        <w:trPr>
          <w:trHeight w:hRule="exact" w:val="2662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заместителями) таких организаций.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Доверенность на получение заработной платы и иных платежей, связанных с трудовыми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отношениями, на получение вознаграждения авторов и изобретателей, пенсий, пособий и стипендий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на получение корреспонденции, за исключением ценной корреспонденции, может быть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удостоверена организацией, в которой доверитель работает или учится, и администрацией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стационарного лечебного учреждения, в котором он находится на излечении. Такая доверенность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удостоверяется бесплатно.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Доверенность от имени юридического лица выдается за подписью его руководителя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иного лица, уполномоченного на это в соответствии с законом и учредительными документами.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доверенности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в доверенности не указан срок ее действия, она сохраняет силу в течение года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 совершения.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Доверенность, в которой не указана дата ее совершения, ничтожна.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Удостоверенная нотариусом доверенность, предназначенная для совершения действий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границей и не содержащая указание о сроке ее действия, сохраняет силу до ее отмены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выдавшим доверенность.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Передоверие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которому выдана доверенность, должно лично совершать те действия, на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оно уполномочено. Оно может передоверить их совершение другому лицу, если уполномочено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доверенностью, а также если вынуждено к этому силою обстоятельств для охраны интересов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выдавшего доверенность лица и доверенность не запрещает передоверие.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передавшее полномочия другому лицу, должно известить об этом в разумный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выдавшее доверенность лицо и сообщить ему необходимые сведения о лице, которому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переданы полномочия. Неисполнение этой обязанности возлагает на передавшее полномочия лицо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за действия лица, которому оно передало полномочия, как за свои собственные.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Доверенность, выдаваемая в порядке передоверия, должна быть нотариально удостоверена.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Правило о нотариальном удостоверении доверенности, выдаваемой в порядке передоверия,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применяется к доверенностям, выдаваемым в порядке передоверия юридическими лицами,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руководителями филиалов и представительств юридических лиц.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Срок действия доверенности, выданной в порядке передоверия, не может превышать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доверенности, на основании которой она выдана.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Передоверие не допускается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185.1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Если иное не указано в доверенности или не установлено законом, представитель,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передавший полномочия другому лицу в порядке передоверия, не утрачивает соответствующие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Передача полномочий лицом, получившим эти полномочия в результате передоверия,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другому лицу (последующее передоверие) не допускается, если иное не предусмотрено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первоначальной доверенности или не установлено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доверенности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Действие доверенности прекращается вследствие: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истечения срока доверенности;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отмены доверенности лицом, выдавшим ее, или одним из лиц, выдавших доверенность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совместно, при этом отмена доверенности совершается в той же форме, в которой была выдана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доверенность, либо в нотариальной форме;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отказа лица, которому выдана доверенность, от полномочий;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прекращения юридического лица, от имени которого или которому выдана доверенность,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в результате его реорганизации в форме разделения, слияния или присоединения к другому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юридическому лицу;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смерти гражданина, выдавшего доверенность, признания его недееспособным,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ограниченно дееспособным или безвестно отсутствующим;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смерти гражданина, которому выдана доверенность, признания его недееспособным,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ограниченно дееспособным или безвестно отсутствующим;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введения в отношении представляемого или представителя такой процедуры банкротства,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которой соответствующее лицо утрачивает право самостоятельно выдавать доверенности.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которому выдана доверенность, во всякое время может отказаться от полномочий,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лицо, выдавшее доверенность, может отменить доверенность или передоверие,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188.1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Соглашение об отказе от этих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ничтожно.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 прекращением доверенности теряет силу передоверие.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Безотзывная доверенность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целях исполнения или обеспечения исполнения обязательства представляемого перед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представителем или лицами, от имени или в интересах которых действует представитель,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если такое обязательство связано с осуществлением предпринимательской деятельности,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представляемый может указать в доверенности, выданной представителю, на то, что эта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доверенность не может быть отменена до окончания срока ее действия либо может быть отменена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в предусмотренных в доверенности случаях (безотзывная доверенность).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Такая доверенность в любом случае может быть отменена после прекращения 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для исполнения или обеспечения исполнения которого она выдана, а также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любое время в случае злоупотребления представителем своими полномочиями, равно как и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возникновении обстоятельств, очевидно свидетельствующих о том, что данное злоупотребление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произойти.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Безотзывная доверенность должна быть нотариально удостоверена и содержать прямое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указание на ограничение возможности ее отмены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которому выдана безотзывная доверенность, не может передоверить совершение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действий, на которые оно уполномочено, другому лицу, если иное не предусмотрено в доверенности.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прекращения доверенности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выдавшее доверенность и впоследствии отменившее ее, обязано известить об отмене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которому доверенность выдана, а также известных ему третьих лиц, для представительства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 которыми дана доверенность. Такая же обязанность возлагается на правопреемников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выдавшего доверенность, в случаях ее прекращения по основаниям, предусмотренным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 пункта 1 статьи 188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 о совершенной в нотариальной форме отмене доверенности вносятся нотариусом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 нотариальных действий, ведение которого осуществляется в электронной форме,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законодательством о нотариате.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Сведения об отмене доверенности, за исключением доверенности,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пункта, могут быть внесены в реестр распоряжений об отмене доверенностей, 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осуществляется в электронной форме в порядке, установленном законодательством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абзацах 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 сведения предоставляются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Федеральной нотариальной палатой ежедневно и круглосуточно неограниченному кругу лиц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взимания платы с использованием информационно-телекоммуникационной сети "Интернет"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установленном законодательством о нотариате.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 о совершенной в простой письменной форме отмене доверенности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опубликованы в официальном издании, в котором опубликовываются сведения о банкротстве.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подпись на заявлении об отмене доверенности должна быть нотариально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засвидетельствована.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третьи лица не были извещены об отмене доверенности ранее, они считаются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извещенными о совершенной в нотариальной форме отмене доверенности на следующий день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внесения сведений об этом в реестр нотариальных действий, а о совершенной в 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письменной форме отмене доверенности - на следующий день после внесения этих сведений в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распоряжений об отмене доверенностей или по истечении одного месяца со дня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сведений в официальном издании, в котором опубликовываются сведения о банкротстве.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третьему лицу предъявлена доверенность, о прекращении которой оно не знало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было знать, права и обязанности, приобретенные в результате действий лица, полномочия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прекращены, сохраняют силу для представляемого и его правопреемников.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 прекращении доверенности лицо, которому она выдана, или его правопреемники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обязаны немедленно вернуть доверенность.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Подраздел 5. Сроки. Исковая давность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11. Исчисление сроков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Определение срока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Установленный законом, иными правовыми актами, сделкой или назначаемый судом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календарной датой или истечением периода времени, который исчисляется годами,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месяцами, неделями, днями или часами.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может определяться также указанием на событие, которое должно неизбежно наступить.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Начало срока, определенного периодом времени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срока, определенного периодом времени, начинается на следующий день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календарной даты или наступления события, которыми определено его начало.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156"/>
        </w:trPr>
        <w:tc>
          <w:tcPr>
            <w:tcW w:type="dxa" w:w="67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42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срока.</w:t>
            </w:r>
          </w:p>
        </w:tc>
        <w:tc>
          <w:tcPr>
            <w:tcW w:type="dxa" w:w="95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50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192.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Окончание срока, определенного периодом времени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Срок, исчисляемый годами, истекает в соответствующие месяц и число последнего года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сроку, определенному в полгода, применяются правила для сроков, исчисляемых месяцами.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сроку, исчисляемому кварталами года, применяются правила для сроков, исчисляемых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месяцами. При этом квартал считается равным трем месяцам, а отсчет кварталов ведется с начала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Срок, исчисляемый месяцами, истекает в соответствующее число последнего месяца срока.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Срок, определенный в полмесяца, рассматривается как срок, исчисляемый днями, и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равным пятнадцати дням.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окончание срока, исчисляемого месяцами, приходится на такой месяц, в котором нет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числа, то срок истекает в последний день этого месяца.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Срок, исчисляемый неделями, истекает в соответствующий день последней недели срока.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Окончание срока в нерабочий день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последний день срока приходится на нерабочий день, днем окончания срока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ближайший следующий за ним рабочий день.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совершения действий в последний день срока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срок установлен для совершения какого-либо действия, оно может быть выполнено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двадцати четырех часов последнего дня срока.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Однако если это действие должно быть совершено в организации, то срок истекает в тот час,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в этой организации по установленным правилам прекращаются соответствующие операции.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Письменные заявления и извещения, сданные в организацию связи до двадцати четырех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часов последнего дня срока, считаются сделанными в срок.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12. Исковая давность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исковой 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Исковой давностью признается срок для защиты права по иску лица, право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Общий срок исковой 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Общий срок исковой давности составляет три года со дня, определяемого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200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Срок исковой давности не может превышать десять лет со дня нарушения права,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защиты которого этот срок установлен, за исключением случаев, установленных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от 6 марта 2006 года N 35-ФЗ "О противодействии терроризму".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Специальные сроки исковой 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Для отдельных видов требований законом могут устанавливаться специальные сроки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исковой давности, сокращенные или более длительные по сравнению с общим сроком.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196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198 - 207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распространяются также на специальные сроки давности, если законом не установлено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соглашения об изменении сроков исковой давности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Сроки исковой давности и порядок их исчисления не могут быть изменены соглашением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Основания приостановления и перерыва течения сроков исковой давности устанавливаются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иными законами.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исковой 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Требование о защите нарушенного права принимается к рассмотрению судом независимо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истечения срока исковой давности.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Исковая давность применяется судом только по заявлению стороны в споре, сделанному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вынесения судом решения.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Истечение срока исковой давности, о применении которой заявлено стороной в споре,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основанием к вынесению судом решения об отказе в иске.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Односторонние действия, направленные на осуществление права (зачет, безакцептное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списание денежных средств, обращение взыскания на заложенное имущество во внесудебном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и т.п.), срок исковой давности для защиты которого истек, не допускаются.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Начало течения срока исковой 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законом не установлено иное, течение срока исковой давности начинается со дня,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лицо узнало или должно было узнать о нарушении своего права и о том, кто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надлежащим ответчиком по иску о защите этого 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обязательствам с определенным сроком исполнения течение срока исковой давности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начинается по окончании срока исполнения.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обязательствам, срок исполнения которых не определен или определен моментом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востребования, срок исковой давности начинает течь со дня предъявления кредитором 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исполнении обязательства, а если должнику предоставляется срок для исполнения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требования, исчисление срока исковой давности начинается по окончании срока, предоставляемого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исполнения такого требования. При этом срок исковой давности во всяком случае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превышать десять лет со дня возникновения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 регрессным обязательствам течение срока исковой давности начинается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основного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исковой давности при перемене лиц в обязательстве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Перемена лиц в обязательстве не влечет изменения срока исковой давности и порядка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исчисления.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Приостановление течения срока исковой 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Течение срока исковой давности приостанавливается: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если предъявлению иска препятствовало чрезвычайное и непредотвратимое при данных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условиях обстоятельство (непреодолимая сила);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если истец или ответчик находится в составе Вооруженных Сил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переведенных на военное положение;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в силу установленной на основании закона Правительством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отсрочки исполнения обязательств (мораторий);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в силу приостановления действия закона или иного правового акта, регулирующих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соответствующее отношение.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Течение срока исковой давности приостанавливается при условии, что указанные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обстоятельства возникли или продолжали существовать в последние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шесть месяцев срока исковой давности, а если этот срок равен шести месяцам или менее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в течение срока исковой давности.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стороны прибегли к предусмотренной законом процедуре разрешения спора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внесудебном порядке (процедура медиации, посредничество, административная процедура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т.п.), течение срока исковой давности приостанавливается на срок, установленный законом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проведения такой процедуры, а при отсутствии такого срока - на шесть месяцев со дня начала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процедуры.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Со дня прекращения обстоятельства, послужившего основанием приостановления течения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исковой давности, течение ее срока продолжается. Остающаяся часть срока исковой давности,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она составляет менее шести месяцев, удлиняется до шести месяцев, а если срок исковой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давности равен шести месяцам или менее шести месяцев, до срока исковой давности.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Перерыв течения срока исковой 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срока исковой давности прерывается совершением обязанным лицом действий,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свидетельствующих о признании долга.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перерыва течение срока исковой давности начинается заново; время, истекшее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перерыва, не засчитывается в новый срок.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Течение срока исковой давности при защите нарушенного права в судебном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Срок исковой давности не течет со дня обращения в суд в установленном порядке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защитой нарушенного права на протяжении всего времени, пока осуществляется судебная защита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оставлении судом иска без рассмотрения течение срока исковой давности, начавшееся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предъявления иска, продолжается в общем порядке, если иное не вытекает из оснований,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 осуществление судебной защиты права прекращено.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судом оставлен без рассмотрения иск, предъявленный в уголовном деле, начавшееся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предъявления иска течение срока исковой давности приостанавливается до вступления в законную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силу приговора, которым иск оставлен без рассмотрения.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после оставления иска без рассмотрения неистекшая часть срока исковой давности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составляет менее шести месяцев, она удлиняется до шести месяцев, за исключением случаев,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основанием оставления иска без рассмотрения послужили действия (бездействие) истца.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Восстановление срока исковой 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исключительных случаях, когда суд признает уважительной причину пропуска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исковой давности по обстоятельствам, связанным с личностью истца (тяжелая болезнь,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беспомощное состояние, неграмотность и т.п.), нарушенное право гражданина подлежит защите.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Причины пропуска срока исковой давности могут признаваться уважительными, если они имели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место в последние шесть месяцев срока давности, а если этот срок равен шести месяцам или менее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 месяцев - в течение срока давности.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обязанности по истечении срока исковой 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Должник или иное обязанное лицо, исполнившее обязанность по истечении срока исковой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давности, не вправе требовать исполненное обратно, хотя бы в момент исполнения указанное лицо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не знало об истечении давности.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по истечении срока исковой давности должник или иное обязанное лицо признает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письменной форме свой долг, течение исковой давности начинается заново.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исковой давности к дополнительным требованиям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 истечением срока исковой давности по главному требованию считается истекшим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исковой давности и по дополнительным требованиям (проценты, неустойка, залог, поручительство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т.п.), в том числе возникшим после истечения срока исковой давности по главному требованию.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пропуска срока предъявления к исполнению исполнительного документа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главному требованию срок исковой давности по дополнительным требованиям считается истекшим.</w:t>
      </w:r>
    </w:p>
    <w:p>
      <w:pPr>
        <w:autoSpaceDN w:val="0"/>
        <w:autoSpaceDE w:val="0"/>
        <w:widowControl/>
        <w:spacing w:line="288" w:lineRule="exact" w:before="288" w:after="188"/>
        <w:ind w:left="724" w:right="172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Требования, на которые исковая давность не распространяется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Исковая давность не распространяется на: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о защите личных неимущественных прав и других нематериальных благ, кроме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случаев, предусмотренных законом;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вкладчиков к банку о выдаче вкладов;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о возмещении вреда, причиненного жизни или здоровью гражданина. Однако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требования, предъявленные по истечении трех лет с момента возникновения права на возмещение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вреда, удовлетворяются за прошлое время не более чем за три года, предшествовавшие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предъявлению иска, за исключением случаев, предусмотренных Федеральным законом от 6 марта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2006 года N 35-ФЗ "О противодействии терроризму";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собственника или иного владельца об устранении всяких нарушений его права,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хотя бы эти нарушения не были соединены с лишением владения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другие требования в случаях, установленных законом.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II. Право собственности и другие вещные права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13. Общие положения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Содержание права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Собственнику принадлежат права владения, пользования и распоряжения своим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Собственник вправе по своему усмотрению совершать в отношении принадлежащего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любые действия, не противоречащие закону и иным правовым актам и не нарушающие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и охраняемые законом интересы других лиц, в том числе отчуждать свое имущество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 другим лицам, передавать им, оставаясь собственником, права владения, 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распоряжения имуществом, отдавать имущество в залог и обременять его другими способами,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распоряжаться им иным образом.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Владение, пользование и распоряжение землей и другими природными ресурсами в 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мере, в какой их оборот допускается законом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осуществляются их собственником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свободно, если это не наносит ущерба окружающей среде и не нарушает прав и законных интересов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Собственник может передать свое имущество в доверительное управление другому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(доверительному управляющему). Передача имущества в доверительное управление не 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перехода права собственности к доверительному управляющему, который обязан осуществлять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управление имуществом в интересах собственника или указанного им третьего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Бремя содержания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 несет бремя содержания принадлежащего ему имущества,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Риск случайной гибели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Риск случайной гибели или случайного повреждения имущества несет его собственник,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Субъекты права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Российской Федерации признаются частная, государственная, муниципальная и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формы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Имущество может находиться в собственности граждан и юридических лиц,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субъектов Российской Федерации, муниципальных образований.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Особенности приобретения и прекращения права собственности на имущество, владения,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пользования и распоряжения им в зависимости от того, находится имущество в собственности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гражданина или юридического лица, в собственности Российской Федерации, субъекта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муниципального образования, могут устанавливаться лишь законом.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определяются виды имущества, которые могут находиться только в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муниципальной собственности.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Права всех собственников защищаются равным образом.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собственности граждан и юридических лиц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собственности граждан и юридических лиц может находиться любое имущество,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отдельных видов имущества, которое в соответствии с законом не может принадлежать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гражданам или юридическим лицам.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Количество и стоимость имущества, находящегося в собственности граждан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лиц, не ограничиваются, за исключением случаев, когда такие ограничения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установлены законом в целях,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Коммерческие и некоммерческие организации, кроме государственных и муниципальных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предприятий, а также учреждений, являются собственниками имущества, переданного им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вкладов (взносов) их учредителями (участниками, членами), а также имущества, приобретенного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этими юридическими лицами по иным основаниям.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Общественные и религиозные организации (объединения), общественно полезные фонды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являются собственниками приобретенного ими имущества и могут использовать его лишь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 целей, предусмотренных их учредительными документами. Учредители (участники,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члены) этих организаций утрачивают право на имущество, переданное ими в собственность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организации. В случае ликвидации такой организации ее имущество, оставшееся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удовлетворения требований кредиторов, используется в целях, указанных в ее учредительных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государственной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Государственной собственностью в Российской Федерации является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принадлежащее на праве собственности Российской Федерации (федеральная собственность),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имущество, принадлежащее на праве собственности субъектам Российской Федерации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республикам, краям, областям, городам федерального значения, автономной области, автономным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округам (собственность субъекта Российской Федерации).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Земля и другие природные ресурсы, не находящиеся в собственности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 либо муниципальных образований, являются государственной собственностью.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 имени Российской Федерации и субъектов Российской Федерации права собственника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осуществляют органы и лица,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166" w:val="left"/>
          <w:tab w:pos="2672" w:val="left"/>
          <w:tab w:pos="4246" w:val="left"/>
          <w:tab w:pos="4620" w:val="left"/>
          <w:tab w:pos="6592" w:val="left"/>
          <w:tab w:pos="8414" w:val="left"/>
          <w:tab w:pos="10008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Имущество,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находящееся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собственности,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закрепляется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государственными предприятиями и учреждениями во владение, пользование и распоряжение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настоящим Кодексом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соответствующего бюджета и иное государственное имущество, не закрепленное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государственными предприятиями и учреждениями, составляют государственную казну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казну республики в составе Российской Федерации, казну края, области, города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значения, автономной области, автономного округа.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Отнесение государственного имущества к федеральной собственности и к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субъектов Российской Федерации осуществляется в порядке, установленном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муниципальной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Имущество, принадлежащее на праве собственности городским и сельским поселениям,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также другим муниципальным образованиям, является муниципальной собственностью.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 имени муниципального образования права собственника осуществляют органы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местного самоуправления и лица,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67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54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72"/>
        </w:trPr>
        <w:tc>
          <w:tcPr>
            <w:tcW w:type="dxa" w:w="10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1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Имущество, </w:t>
            </w:r>
          </w:p>
        </w:tc>
        <w:tc>
          <w:tcPr>
            <w:tcW w:type="dxa" w:w="1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2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находящееся </w:t>
            </w:r>
          </w:p>
        </w:tc>
        <w:tc>
          <w:tcPr>
            <w:tcW w:type="dxa" w:w="3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90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муниципальной </w:t>
            </w:r>
          </w:p>
        </w:tc>
        <w:tc>
          <w:tcPr>
            <w:tcW w:type="dxa" w:w="183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собственности, </w:t>
            </w:r>
          </w:p>
        </w:tc>
        <w:tc>
          <w:tcPr>
            <w:tcW w:type="dxa" w:w="16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закрепляется </w:t>
            </w:r>
          </w:p>
        </w:tc>
        <w:tc>
          <w:tcPr>
            <w:tcW w:type="dxa" w:w="3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</w:t>
            </w:r>
          </w:p>
        </w:tc>
      </w:tr>
      <w:tr>
        <w:trPr>
          <w:trHeight w:hRule="exact" w:val="1510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муниципальными предприятиями и учреждениями во владение, пользование и распоряжение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соответствии с настоящим Кодексом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статьи 294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296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Средства местного бюджета и иное муниципальное имущество, не закрепленное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 муниципальными предприятиями и учреждениями, составляют муниципальную казну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соответствующего городского, сельского поселения или другого муниципального образования.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Вещные права лиц, не являющихся собственниками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Вещными правами наряду с правом собственности, в частности, являются: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пожизненного наследуемого владения земельным участком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265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постоянного (бессрочного) пользования земельным участком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268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сервитуты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хозяйственного ведения имуществом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право оперативного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296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Вещные права на имущество могут принадлежать лицам, не являющимся собственниками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Переход права собственности на имущество к другому лицу не является основанием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прекращения иных вещных прав на это имущество.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Вещные права лица, не являющегося собственником, защищаются от их нарушения любым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лицом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Приватизация государственного и муниципального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находящееся в государственной или муниципальной собственности,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передано его собственником в собственность граждан и юридических лиц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предусмотренном законами о приватизации государственного и муниципального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приватизации государственного и муниципального имущества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 положения, регулирующие порядок приобретения и прекращения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собственности, применяются, если законами о приватизации не предусмотрено иное.</w:t>
      </w:r>
    </w:p>
    <w:p>
      <w:pPr>
        <w:autoSpaceDN w:val="0"/>
        <w:autoSpaceDE w:val="0"/>
        <w:widowControl/>
        <w:spacing w:line="366" w:lineRule="exact" w:before="254" w:after="206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14. Приобретение права собственности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4972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218.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Основания приобретения права собственности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Право собственности на новую вещь, изготовленную или созданную лицом для себя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соблюдением закона и иных правовых актов, приобретается этим лицом.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 собственности на плоды, продукцию, доходы, полученные в результате использования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имущества, приобретается по основаниям, предусмотренным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 136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Право собственности на имущество, которое имеет собственника, может быть приобретено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другим лицом на основании договора купли-продажи, мены, дарения или иной сделки об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отчуждении этого имущества.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случае смерти гражданина право собственности на принадлежавшее ему имущество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переходит по наследству к другим лицам в соответствии с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завещанием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или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законом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случае реорганизации юридического лица право собственности на принадлежавшее ему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имущество переходит к юридическим лицам - правопреемникам реорганизованного юридического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В случаях и в порядке, предусмотренных настоящим Кодексом, лицо может приобрести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 собственности на имущество, не имеющее собственника, на имущество, собственник которого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неизвестен, либо на имущество, от которого собственник отказался или на которое он утратил право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собственности по иным основаниям, предусмотренным законом.</w:t>
            </w:r>
          </w:p>
        </w:tc>
      </w:tr>
      <w:tr>
        <w:trPr>
          <w:trHeight w:hRule="exact" w:val="282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Член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жилищного,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жилищно-строительного,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дачного,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гаражного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иного</w:t>
            </w:r>
          </w:p>
        </w:tc>
      </w:tr>
      <w:tr>
        <w:trPr>
          <w:trHeight w:hRule="exact" w:val="55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потребительского кооператива, другие лица, имеющие право на паенакопления, полностью внесшие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свой паевой взнос за квартиру, дачу, гараж, иное помещение, предоставленное этим лицам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кооперативом, приобретают право собственности на указанное имущество.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Возникновение права собственности на вновь создаваемое недвижимое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собственности на здания, сооружения и другое вновь создаваемое недвижимое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подлежащее государственной регистрации, возникает с момента такой регистрации.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Переработка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договором, право собственности на новую движимую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вещь, изготовленную лицом путем переработки не принадлежащих ему материалов, приобретается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собственником материалов.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Однако если стоимость переработки существенно превышает стоимость материалов,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новую вещь приобретает лицо, которое, действуя добросовестно, осуществило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переработку для себя.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договором, собственник материалов, приобретший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изготовленную из них вещь, обязан возместить стоимость переработки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осуществившему ее лицу, а в случае приобретения права собственности на новую вещь этим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последнее обязано возместить собственнику материалов их стоимость.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Собственник материалов, утративший их в результате недобросовестных действий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осуществившего переработку, вправе требовать передачи новой вещи в его собственность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причиненных ему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Обращение в собственность общедоступных для сбора вещей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в соответствии с законом, общим разрешением, данным собственником,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соответствии с местным обычаем на определенной территории допускается сбор ягод,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добыча (вылов) рыбы и других водных биологических ресурсов, сбор или добыча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общедоступных вещей и животных, право собственности на соответствующие вещи приобретает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осуществившее их сбор или добычу.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Самовольная постройка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Самовольной постройкой является здание, сооружение или другое строение, возведенные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созданные на земельном участке, не предоставленном в установленном порядке, или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земельном участке, разрешенное использование которого не допускает строительства на нем данного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объекта, либо возведенные или созданные без получения на это необходимых в силу закона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согласований, разрешений или с нарушением градостроительных и строительных норм и правил,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разрешенное использование земельного участка, требование о получении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согласований, разрешений и (или) указанные градостроительные и строительные нормы и 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установлены на дату начала возведения или создания самовольной постройки и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действующими на дату выявления самовольной постройки.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является самовольной постройкой здание, сооружение или другое строение, возведенные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созданные с нарушением установленных в соответствии с законом ограничений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участка, если собственник данного объекта не знал и не мог знать о действии указанных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ограничений в отношении принадлежащего ему земельного участка.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осуществившее самовольную постройку, не приобретает на нее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собственности. Оно не вправе распоряжаться постройкой - продавать, дарить, сдавать в аренду,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совершать другие сделки.</w:t>
      </w:r>
    </w:p>
    <w:p>
      <w:pPr>
        <w:autoSpaceDN w:val="0"/>
        <w:autoSpaceDE w:val="0"/>
        <w:widowControl/>
        <w:spacing w:line="288" w:lineRule="exact" w:before="20" w:after="188"/>
        <w:ind w:left="724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утратил силу с 4 августа 2018 г. - Федеральный закон от 3 августа 2018 г. N 339-ФЗ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самовольной постройки не допускается.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Самовольная постройка подлежит сносу или приведению в соответствие с параметрами,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установленными правилами землепользования и застройки, документацией по планировке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территории, или обязательными требованиями к параметрам постройки, предусмотренными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(далее - установленные требования), осуществившим ее лицом либо за его счет,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сведений о нем лицом, в собственности, пожизненном наследуемом владении,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постоянном (бессрочном) пользовании которого находится земельный участок, на котором возведена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создана самовольная постройка, или лицом, которому такой земельный участок, находящийся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государственной или муниципальной собственности, предоставлен во временное владение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пользование, либо за счет соответствующего лица, за исключением случаев,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и случаев, если снос самовольной постройки или ее приведение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соответствие с установленными требованиями осуществляется в соответствии с законом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Право собственности на самовольную постройку может быть признано судом,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предусмотренных законом случаях в ином установленном законом порядке за лицом,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собственности, пожизненном наследуемом владении, постоянном (бессрочном) пользовании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находится земельный участок, на котором создана постройка, при одновременном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соблюдении следующих условий: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отношении земельного участка лицо, осуществившее постройку, имеет права,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допускающие строительство на нем данного объекта;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 день обращения в суд постройка соответствует установленным требованиям;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сохранение постройки не нарушает права и охраняемые законом интересы других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не создает угрозу жизни и здоровью граждан.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лицо, за которым признано право собственности на постройку, возмещает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осуществившему ее лицу расходы на постройку в размере, определенном судом.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3.1. Решение о сносе самовольной постройки либо решение о сносе самовольной постройки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ее приведении в соответствие с установленными требованиями принимается судом либо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органами местного самоуправления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их компетенцией, установленной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3.2. Лицо, в собственности, пожизненном наследуемом владении, постоянном (бессрочном)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пользовании которого находится земельный участок, на котором возведена или создана самовольная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постройка, и которое выполнило требование о приведении самовольной постройки в соответствие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установленными требованиями, приобретает право собственности на такие здание, сооружение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другое строение в соответствии с настоящим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во временное владение и пользование которому в целях строительства предоставлен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земельный участок, который находится в государственной или муниципальной собственности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котором возведена или создана самовольная постройка, приобретает право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такие здание, сооружение или другое строение в случае выполнения им требования о приведении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самовольной постройки в соответствие с установленными требованиями, если это не противоречит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закону или договору.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которое приобрело право собственности на здание, сооружение или другое строение,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возмещает лицу, осуществившему их строительство, расходы на постройку за вычетом расходов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приведение самовольной постройки в соответствие с установленными требованиями.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Органы местного самоуправления принимают в порядке, установленном законом: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решение о сносе самовольной постройки в случае, если самовольная постройка возведена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создана на земельном участке, в отношении которого отсутствуют правоустанавливающие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документы и необходимость их наличия установлена в соответствии с законодательством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дату начала строительства такого объекта, либо самовольная постройка возведена или создана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земельном участке, вид разрешенного использования которого не допускает строительства на 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объекта и который расположен в границах территории общего пользования;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решение о сносе самовольной постройки или ее приведении в соответствие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установленными требованиями в случае, если самовольная постройка возведена или создана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земельном участке, вид разрешенного использования которого не допускает строительства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 такого объекта, и данная постройка расположена в границах зоны с особыми условиями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территории при условии, что режим указанной зоны не допускает строительства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объекта, либо в случае, если в отношении самовольной постройки отсутствует разрешение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строительство, при условии, что границы указанной зоны, необходимость наличия этого разрешения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установлены в соответствии с законодательством на дату начала строительства такого объекта.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для сноса самовольной постройки устанавливается с учетом характера самовольной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постройки, но не может составлять менее чем три месяца и более чем двенадцать месяцев,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для приведения самовольной постройки в соответствие с установленными требованиями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устанавливается с учетом характера самовольной постройки, но не может составлять менее чем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шесть месяцев и более чем три года.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настоящим пунктом решения не могут быть приняты органами 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самоуправления в отношении самовольных построек, возведенных или созданных на земельных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участках, не находящихся в государственной или муниципальной собственности, кроме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сохранение таких построек создает угрозу жизни и здоровью граждан.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Органы местного самоуправления в любом случае не вправе принимать решение о сносе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самовольной постройки либо решение о сносе самовольной постройки или ее приведении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соответствие с установленными требованиями в отношении объекта недвижимого имущества,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который зарегистрировано в Едином государственном реестре недвижимости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признано судом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либо в отношении которого 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судом принято решение об отказе в удовлетворении исковых требований о сносе самовольной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постройки, или в отношении многоквартирного дома, жилого дома или садового дома.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Момент возникновения права собственности у приобретателя по договору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собственности у приобретателя вещи по договору возникает с момента ее передачи,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отчуждение имущества подлежит государственной регистрации,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у приобретателя возникает с момента такой регистрации, если иное не установлено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Недвижимое имущество признается принадлежащим добросовестному приобретателю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302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на праве собственности с момента такой регистрации,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случаев, когда собственник вправе истребовать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имущество от добросовестного приобретателя.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Добросовестный приобретатель жилого помещения, в удовлетворении иска к которому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отказано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4 статьи 302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признается собственником жилого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помещения с момента государственной регистрации его права собственности. В таком случае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добросовестного приобретателя может быть оспорено в судебном порядке и жилое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помещение может быть истребовано у него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302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лишь по требованию лица, не являющегося субъектом гражданского права, указанным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 статьи 124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Передачей признается вручение вещи приобретателю, а равно сдача перевозчику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отправки приобретателю или сдача в организацию связи для пересылки приобретателю вещей,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отчужденных без обязательства доставки.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Вещь считается врученной приобретателю с момента ее фактического поступления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владение приобретателя или указанного им лица.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19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89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32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658"/>
        </w:trPr>
        <w:tc>
          <w:tcPr>
            <w:tcW w:type="dxa" w:w="10214"/>
            <w:gridSpan w:val="9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7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Если к моменту заключения договора об отчуждении вещи она уже находится во владении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приобретателя, вещь признается переданной ему с этого момента.</w:t>
            </w:r>
          </w:p>
        </w:tc>
      </w:tr>
      <w:tr>
        <w:trPr>
          <w:trHeight w:hRule="exact" w:val="280"/>
        </w:trPr>
        <w:tc>
          <w:tcPr>
            <w:tcW w:type="dxa" w:w="1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5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передаче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вещи </w:t>
            </w:r>
          </w:p>
        </w:tc>
        <w:tc>
          <w:tcPr>
            <w:tcW w:type="dxa" w:w="1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приравнивается 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передача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5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коносамента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6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иного</w:t>
            </w:r>
          </w:p>
        </w:tc>
      </w:tr>
      <w:tr>
        <w:trPr>
          <w:trHeight w:hRule="exact" w:val="36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товарораспорядительного документа на нее.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Бесхозяйные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Бесхозяйной является вещь, которая не имеет собственника или собственник которой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неизвестен либо, если иное не предусмотрено законами, от права собственности на которую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 отказался.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это не исключается правилами настоящего Кодекса о приобретении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вещи, от которых собственник отказался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 находке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 безнадзорных животных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кладе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право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бесхозяйные движимые вещи может быть приобретено в силу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приобретательной давности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Бесхозяйные недвижимые вещи принимаются на учет органом, осуществляющим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регистрацию права на недвижимое имущество, по заявлению органа 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самоуправления, на территории которого они находятся.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иной срок не предусмотрен настоящей статьей, по истечении года со дня постановки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бесхозяйной недвижимой вещи на учет орган, уполномоченный управлять муниципальным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имуществом, может обратиться в суд с требованием о признании права муниципальной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эту вещь.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Бесхозяйная недвижимая вещь, не признанная по решению суда поступившей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муниципальную собственность, может быть вновь принята во владение, пользование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распоряжение оставившим ее собственником либо приобретена в собственность в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приобретательной давности.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городах федерального значения Москве, Санкт-Петербурге и Севастополе бесхозяйные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недвижимые вещи, находящиеся на территориях этих городов, принимаются на учет органами,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осуществляющими государственную регистрацию права на недвижимое имущество, по заявлениям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уполномоченных государственных органов этих городов.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иной срок не предусмотрен настоящей статьей, по истечении года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постановки бесхозяйной недвижимой вещи на учет уполномоченный государственный орган города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значения Москвы, Санкт-Петербурга или Севастополя может обратиться в суд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требованием о признании права собственности города федерального значения Москвы, Санкт-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Петербурга или Севастополя на данную вещь.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Бесхозяйная недвижимая вещь, не признанная по решению суда поступившей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 города федерального значения Москвы, Санкт-Петербурга или Севастополя,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вновь принята во владение, в пользование и в распоряжение оставившим ее собственником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либо приобретена в собственность в силу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приобретательной давности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 заявлением о принятии на учет бесхозяйных линейных объектов наряду с органами,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вправе обратиться лица, обязанные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осуществлять эксплуатацию таких линейных объектов.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По истечении трех месяцев со дня постановки бесхозяйной недвижимой вещи на учет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органы,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могут обратиться в суд с требованием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признании права собственности на эту вещь в случае, если она является объектом (в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линейным), необходимым для обеспечения тепловой и электрической энергией, водой, газом,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водоотведения, либо гидротехническим сооружением, либо объектом гражданской обороны.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истечении трех месяцев со дня постановки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 бесхозяйных объектов на учет лица, обязанные в соответствии с законом осуществлять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эксплуатацию таких объектов, также могут обратиться в суд с требованием о признании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такие объекты.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Движимые вещи, от которых собственник отказался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Движимые вещи, брошенные собственником или иным образом оставленные им с целью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 от права собственности на них (брошенные вещи), могут быть обращены другими лицами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свою собственность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в собственности, владении или пользовании которого находится земельный участок,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водный объект или иной объект, где находится брошенная вещь, стоимость которой явно ниже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тысяч рублей, либо брошенные лом металлов, бракованная продукция, топляк от сплава, отвалы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сливы, образуемые при добыче полезных ископаемых, отходы производства и другие отходы, имеет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обратить эти вещи в свою собственность, приступив к их использованию или совершив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действия, свидетельствующие об обращении вещи в собственность.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Другие брошенные вещи поступают в собственность лица, вступившего во владение ими,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по заявлению этого лица они признаны судом бесхозяйными.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Находка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Нашедший потерянную вещь обязан немедленно уведомить об этом лицо, потерявшее ее,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собственника вещи или кого-либо другого из известных ему лиц, имеющих право получить ее,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возвратить найденную вещь этому лицу.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вещь найдена в помещении или на транспорте, она подлежит сдаче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представляющему владельца этого помещения или средства транспорта. В этом случае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сдана находка, приобретает права и несет обязанности лица, нашедшего вещь.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лицо, имеющее право потребовать возврата найденной вещи, или место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пребывания неизвестны, нашедший вещь обязан заявить о находке в полицию или в орган 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самоуправления.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Нашедший вещь вправе хранить ее у себя либо сдать на хранение в полицию,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 или указанному ими лицу.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Скоропортящаяся вещь или вещь, издержки по хранению которой несоизмеримо велики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сравнению с ее стоимостью, может быть реализована нашедшим вещь с получением письменных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доказательств, удостоверяющих сумму выручки. Деньги, вырученные от продажи найденной вещи,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подлежат возврату лицу, управомоченному на ее получение.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Нашедший вещь отвечает за ее утрату или повреждение лишь в случае умысла или грубой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и в пределах стоимости вещи.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Приобретение права собственности на находку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в течение шести месяцев с момента заявления о находке в полицию или в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227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лицо, управомоченное получить найденную вещь,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будет установлено или само не заявит о своем праве на вещь нашедшему ее лицу либо в полицию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орган местного самоуправления, нашедший вещь приобретает право собственности на нее.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нашедший вещь откажется от приобретения найденной вещи в собственность, 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поступает в муниципальную собственность.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расходов, связанных с находкой, и вознаграждение нашедшему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Нашедший и возвративший вещь лицу, управомоченному на ее получение, вправе получить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этого лица, а в случаях перехода вещи в муниципальную собственность - от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органа местного самоуправления возмещение необходимых расходов, связанных с хранением,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сдачей или реализацией вещи, а также затрат на обнаружение лица, управомоченного получить вещь.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Нашедший вещь вправе потребовать от лица, управомоченного на получение вещи,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вознаграждение за находку в размере до двадцати процентов стоимости вещи. Если найденная вещь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представляет ценность только для лица, управомоченного на ее получение, размер 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по соглашению с этим лицом.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вознаграждение не возникает, если нашедший вещь не заявил о находке или пытался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 утаить.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Безнадзорные животные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задержавшее безнадзорный или пригульный скот или других безнадзорных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домашних животных, обязано возвратить их собственнику, а если собственник животных или 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пребывания неизвестны, не позднее трех дней с момента задержания заявить об обнаруженных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животных в полицию или в орган местного самоуправления, которые принимают меры к розыску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 время розыска собственника животных они могут быть оставлены лицом, задержавшим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их, у себя на содержании и в пользовании либо сданы на содержание и в пользование другому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лицу, имеющему необходимые для этого условия. По просьбе лица, задержавшего безнадзорных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животных, подыскание лица, имеющего необходимые условия для их содержания, и передачу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животных осуществляют полиция или орган местного самоуправления.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задержавшее безнадзорных животных, и лицо, которому они переданы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содержание и в пользование, обязаны их надлежаще содержать и при наличии вины отвечают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гибель и порчу животных в пределах их стоимости.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Приобретение права собственности на безнадзорных животных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в течение шести месяцев с момента заявления о задержании безнадзорных домашних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животных их собственник не будет обнаружен или сам не заявит о своем праве на них, лицо,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животные находились на содержании и в пользовании, приобретает право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них.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отказе этого лица от приобретения в собственность содержавшихся у него животных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они поступают в муниципальную собственность и используются в порядке, определяемом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явки прежнего собственника животных после перехода их в собственность другого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прежний собственник вправе при наличии обстоятельств, свидетельствующих о сохранении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нему привязанности со стороны этих животных или о жестоком либо ином ненадлежащем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обращении с ними нового собственника, потребовать их возврата на условиях, определяемых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соглашению с новым собственником, а при недостижении соглашения - судом.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расходов на содержание безнадзорных животных 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вознаграждение за них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возврата безнадзорных домашних животных собственнику лицо, задержавшее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животных, и лицо, у которого они находились на содержании и в пользовании, имеют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возмещение их собственником необходимых расходов, связанных с содержанием животных,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зачетом выгод, извлеченных от пользования 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задержавшее безнадзорных домашних животных, имеет право на вознаграждение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Клад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Клад, то есть зарытые в земле или сокрытые иным способом деньги или ценные предметы,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 которых не может быть установлен либо в силу закона утратил на них право, поступает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собственность лица, которому принадлежит имущество (земельный участок, строение и т.п.), где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клад был сокрыт, и лица, обнаружившего клад, в равных долях, если соглашением между ними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иное.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обнаружении клада лицом, производившим раскопки или поиск ценностей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это собственника земельного участка или иного имущества, где клад был сокрыт, клад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передаче собственнику земельного участка или иного имущества, где был обнаружен клад.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обнаружения клада, содержащего вещи, которые относятся к культурным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ценностям и собственник которых не может быть установлен либо в силу закона утратил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них право, они подлежат передаче в государственную собственность. При этом собственник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 или иного имущества, где клад был сокрыт, и лицо, обнаружившее клад, имеют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получение вместе вознаграждения в размере пятидесяти процентов стоимости клада.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Вознаграждение распределяется между этими лицами в равных долях, если соглашением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ними не установлено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обнаружении такого клада лицом, производившим раскопки или поиски ценностей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согласия собственника имущества, где клад был сокрыт, вознаграждение этому лицу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выплачивается и полностью поступает собственнику.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 настоящей статьи не применяются к лицам, в круг трудовых или служебных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 которых входило проведение раскопок и поиска, направленных на обнаружение клада.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Приобретательная давность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 - гражданин или юридическое лицо, - не являющееся собственником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 добросовестно, открыто и непрерывно владеющее как своим собственным недвижимым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имуществом, если иные срок и условия приобретения не предусмотрены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течение пятнадцати лет либо иным имуществом в течение пяти лет, приобретает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это имущество (приобретательная давность).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собственности на недвижимое и иное имущество, подлежащее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регистрации, возникает у лица, приобретшего это имущество в силу приобретательной давности,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момента такой регистрации.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 приобретения на имущество права собственности в силу приобретательной давности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владеющее имуществом как своим собственным, имеет право на защиту своего владения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третьих лиц, не являющихся собственниками имущества, а также не имеющих прав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владение им в силу иного предусмотренного законом или договором основания.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ссылающееся на давность владения, может присоединить ко времени своего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владения все время, в течение которого этим имуществом владел тот, чьим правопреемником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 является.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Течение срока приобретательной давности в отношении вещей, находящихся у лица,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владения которого они могли быть истребованы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301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начинается со дня поступления вещи в открытое владение добросовестного приобретателя,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 случае, если было зарегистрировано право собственности добросовестного приобретателя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недвижимой вещи, которой он владеет открыто, - не позднее момента государственной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собственности такого приобретателя.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15. Прекращение права собственности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прекращения права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собственности прекращается при отчуждении собственником своего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лицам, отказе собственника от права собственности, гибели или уничтожении имущества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утрате права собственности на имущество в иных случаях, предусмотренных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Принудительное изъятие у собственника имущества не допускается, кроме случаев,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основаниям, предусмотренным законом, производятся: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обращение взыскания на имущество по обязательствам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отчуждение имущества, которое в силу закона не может принадлежать данному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отчуждение недвижимого имущества в связи с изъятием земельного участка ввиду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ненадлежащего использования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3.1) отчуждение объекта незавершенного строительства в связи с прекращением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аренды земельного участка, находящегося в государственной или муниципальной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239.1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3.2) отчуждение недвижимого имущества в связи с принудительным отчуждением земельного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участка для государственных или муниципальных нужд (изъятием земельного участка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239.2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выкуп бесхозяйственно содержимых культурных ценностей, домашних животных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реквизиция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242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конфискация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7) отчуждение имущества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239.2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272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 статьи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8) обращение по решению суда в доход Российской Федерации имущества,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не представлены в соответствии с законодательством Российской Федерации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противодействии коррупции доказательства его приобретения на законные доходы;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9) обращение по решению суда в доход Российской Федерации денег, ценностей,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и доходов от них, в отношении которых в соответствии с законодательством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 противодействии терроризму лицом не представлены сведения, подтверждающие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законность их приобретения.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решению собственника в порядке, предусмотренном законами о приватизации,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находящееся в государственной или муниципальной собственности, отчуждается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 граждан и юридических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Обращение в государственную собственность имущества, находящегося в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 и юридических лиц (национализация), производится на основании закона с возмещением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стоимости этого имущества и других убытков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от права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 или юридическое лицо может отказаться от права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принадлежащее ему имущество, объявив об этом либо совершив другие действия, определенно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свидетельствующие о его устранении от владения, пользования и распоряжения имуществом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намерения сохранить какие-либо права на это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 от права собственности не влечет прекращения прав и обязанностей собственника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соответствующего имущества до приобретения права собственности на него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Обращение взыскания на имущество по обязательствам собственника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Изъятие имущества путем обращения взыскания на него по обязательствам собственника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производится на основании решения суда, если иной порядок обращения взыскания не предусмотрен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собственности на имущество, на которое обращается взыскание, прекращается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 собственника с момента возникновения права собственности на изъятое имущество у лица,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переходит это имущество.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права собственности лица на имущество, которое не может ему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по основаниям, допускаемым законом, в собственности лица оказалось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которое в силу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 может ему принадлежать, это имущество должно быть отчуждено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собственником в течение года с момента возникновения права собственности на имущество,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не установлен иной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случаях, когда имущество не отчуждено собственником в сроки,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такое имущество, с учетом его характера и назначения, по решению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суда, вынесенному по заявлению государственного органа или органа местного самоуправления,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подлежит принудительной продаже с передачей бывшему собственнику вырученной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передаче в государственную или муниципальную собственность с возмещением бывшему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собственнику стоимости имущества, определенной судом. При этом вычитаются затраты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отчуждение имущества. В случае передачи в государственную или муниципальную собственность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участка, на котором расположено здание, сооружение или другое строение,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принято решение о сносе самовольной постройки либо решение о сносе самовольной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постройки или ее приведении в соответствие с установленными требованиями, вычитаются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затраты на выполнение работ по сносу самовольной постройки или ее приведению в соответствие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установленными требованиями, определяемые в соответствии с законодательством об оценочной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 собственности гражданина или юридического лица по основаниям, допускаемым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окажется вещь, на приобретение которой необходимо особое разрешение, а в его выдаче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собственнику отказано, эта вещь подлежит отчуждению в порядке, установленном для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которое не может принадлежать данному собственнику.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Отчуждение недвижимого имущества в связи с изъятием участка, на котором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оно находится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когда изъятие земельного участка ввиду ненадлежащего использования земли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невозможно без прекращения права собственности на здания, сооружения или другое недвижимое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находящиеся на данном участке, это имущество может быть изъято у собственника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путем продажи с публичных торгов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284 - 286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второй утратил силу с 1 апреля 2015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 силу с 1 апреля 2015 г.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Отчуждение объекта незавершенного строительства, расположенного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земельном участке, находящемся в государственной или муниципальной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собственности, в связи с прекращением действия договора аренды такого земельного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законом, в случае прекращения действия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аренды земельного участка, находящегося в государственной или муниципальной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предоставленного по результатам аукциона, объекты незавершенного строительства,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расположенные на таком земельном участке, могут быть изъяты у собственника по решению суда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продажи с публичных торгов.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проведения публичных торгов по продаже объектов незавершенного строительства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устанавливается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Требование в суд о продаже объекта незавершенного строительства с публичных торгов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заявить исполнительный орган государственной власти или орган местного самоуправления,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уполномоченные на распоряжение земельным участком, который находится в государственной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муниципальной собственности и на котором расположен этот объект.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Требование о продаже объекта незавершенного строительства не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удовлетворению, если собственник этого объекта докажет, что нарушение срока строительства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объекта связано с действиями (бездействием) органов государственной власти, органов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 или лиц, осуществляющих эксплуатацию сетей инженерно-технического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обеспечения, к которым должен быть подключен (технологически присоединен) объект.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Начальная цена продажи объекта незавершенного строительства определяется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основании оценки его рыночной стоимости.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публичные торги по продаже объекта незавершенного строительства признаны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несостоявшимися, такой объект может быть приобретен в государственную или муниципальную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 по начальной цене этого объекта в течение двух месяцев со дня признания торгов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несостоявшимися.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Средства, вырученные от продажи объекта незавершенного строительства с публичных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 либо приобретения такого объекта в государственную или муниципальную собственность,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выплачиваются бывшему собственнику объекта за вычетом расходов на подготовку и проведение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публичных торгов.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Правила настоящей статьи применяются также в случае прекращения действия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аренды земельного участка, находящегося в государственной или муниципальной собственности,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который заключен без проведения торгов в целях завершения строительства объекта незавершенного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строительства, при условии, что строительство этого объекта не было завершено.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239.2.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Отчуждение недвижимого имущества в связи с изъятием земельного участка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государственных или муниципальных нужд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Отчуждение зданий, сооружений, объектов незавершенного строительства, находящихся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изымаемом для государственных или муниципальных нужд земельном участке, либо помещений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машино-мест, расположенных в таких зданиях, сооружениях (за исключением сооружений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 том числе сооружений, строительство которых не завершено), размещение которых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изымаемом земельном участке не противоречит цели изъятия), осуществляется в связи с изъятием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участка, на котором расположены такие здания, сооружения, объекты незавершенного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если собственнику земельного участка, подлежащего изъятию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нужд, или лицу, которому такой земельный участок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принадлежит на ином праве, принадлежат расположенные на таком земельном участке объекты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недвижимого имущества, изъятие такого земельного участка и отчуждение таких объектов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настоящей статьей осуществляются одновременно.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Отчуждение зданий, сооружений, помещений, расположенных в таких зданиях,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сооружениях, объектов незавершенного строительства в связи с изъятием земельного участка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государственных или муниципальных нужд осуществляется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правилам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предусмотренным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изъятия земельных участков для государственных или муниципальных нужд.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Выкуп бесхозяйственно содержимых культурных ценностей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собственник культурных ценностей, отнесенных в соответствии с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особо ценным и охраняемым государством, бесхозяйственно содержит эти ценности, что грозит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утратой ими своего значения, такие ценности по решению суда могут быть изъяты у собственника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выкупа государством или продажи с публичных торгов.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выкупе культурных ценностей собственнику возмещается их стоимость в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соглашением сторон, а в случае спора - судом. При продаже с публичных торгов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собственнику передается вырученная от продажи сумма за вычетом расходов на проведение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торгов, а также стоимости восстановительных работ в отношении объекта культурного наследия,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стоимости мероприятий, необходимых для сохранения объекта археологического наследия,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в статье 40 Федерального закона от 25 июня 2002 года N 73-ФЗ "Об объектах культурного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наследия (памятниках истории и культуры) народов Российской Федерации".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Выкуп домашних животных при ненадлежащем обращении с ними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собственник домашних животных обращается с ними в явном противоречии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установленными на основании закона правилами и принятыми в обществе нормами гуманного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 к животным, эти животные могут быть изъяты у собственника путем их выкупа лицом,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предъявившим соответствующее требование в суд. Цена выкупа определяется соглашением сторон,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 случае спора - судом.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Реквизиция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 стихийных бедствий, аварий, эпидемий, эпизоотий и при иных обстоятельствах,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носящих чрезвычайный характер, имущество в интересах общества по решению государственных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 может быть изъято у собственника в порядке и на условиях, установленных законом,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выплатой ему стоимости имущества (реквизиция).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Оценка, по которой собственнику возмещается стоимость реквизированного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оспорена им в суде.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имущество которого реквизировано, вправе при прекращении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обстоятельств, в связи с которыми произведена реквизиция, требовать по суду возврата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сохранившегося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Конфискация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предусмотренных законом, имущество может быть безвозмездно изъято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 собственника по решению суда в виде санкции за совершение преступления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правонарушения (конфискация).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предусмотренных законом, конфискация может быть произведена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административном порядке. Решение о конфискации, принятое в административном порядке,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оспорено в суде.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16. Общая собственность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 об общей собственности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58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и основания возникновения общей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Имущество, находящееся в собственности двух или нескольких лиц, принадлежит им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праве общей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Имущество может находиться в общей собственности с определением доли каждого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собственников в праве собственности (долевая собственность) или без определения таких долей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(совместная собственность).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Общая собственность на имущество является долевой, за исключением случаев,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предусмотрено образование совместной собственности на это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Общая собственность возникает при поступлении в собственность двух или нескольких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 имущества, которое не может быть разделено без изменения его назначения (неделимые вещи)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не подлежит разделу в силу закона.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Общая собственность на делимое имущество возникает в случаях, предусмотренных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По соглашению участников совместной собственности, а при недостижении согласия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решению суда на общее имущество может быть установлена долевая собственность этих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Определение долей в праве долевой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доли участников долевой собственности не могут быть определены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 и не установлены соглашением всех ее участников, доли считаются равными.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Соглашением всех участников долевой собственности может быть установлен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определения и изменения их долей в зависимости от вклада каждого из них в образование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приращение общего имущества.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Участник долевой собственности, осуществивший за свой счет с соблюдением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установленного порядка использования общего имущества неотделимые улучшения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имеет право на соответствующее увеличение своей доли в праве на общее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Отделимые улучшения общего имущества, если иное не предусмотрено соглашением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 долевой собственности, поступают в собственность того из участников, который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произвел.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Распоряжение имуществом, находящимся в долевой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Распоряжение имуществом, находящимся в долевой собственности, осуществляется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соглашению всех ее участников.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Участник долевой собственности вправе по своему усмотрению продать, подарить,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завещать, отдать в залог свою долю либо распорядиться ею иным образом с соблюдением при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возмездном отчуждении правил,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Владение и пользование имуществом, находящимся в долевой собственности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Владение и пользование имуществом, находящимся в долевой собственности,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осуществляются по соглашению всех ее участников, а при недостижении согласия -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устанавливаемом судом.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Участник долевой собственности имеет право на предоставление в его владение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части общего имущества, соразмерной его доле, а при невозможности этого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требовать от других участников, владеющих и пользующихся имуществом, приходящимся на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долю, соответствующей компенсации.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Плоды, продукция и доходы от использования имущества, находящегося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долевой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Плоды, продукция и доходы от использования имущества, находящегося в долевой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собственности, поступают в состав общего имущества и распределяются между участниками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долевой собственности соразмерно их долям, если иное не предусмотрено соглашением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Бремя содержания имущества, находящегося в долевой собственности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Каждый участник долевой собственности обязан соразмерно со своей долей участвовать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уплате налогов, сборов и иных обязательных платежей по общему имуществу, а также в расходах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издержках по его содержанию и сохранению.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Преимущественное право покупки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продаже доли в праве общей собственности постороннему лицу остальные участники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долевой собственности имеют преимущественное право покупки продаваемой доли по цене,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которую она продается, и на прочих равных условиях, кроме случая продажи с публичных торгов,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также случаев продажи доли в праве общей собственности на общее имущество,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259.2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Публичные торги для продажи доли в праве общей собственности при отсутствии согласия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это всех участников долевой собственности могут проводиться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частью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255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в иных случаях, предусмотренных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Продавец доли обязан известить в письменной форме остальных участников долевой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о намерении продать свою долю постороннему лицу с указанием цены 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условий, на которых продает ее.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остальные участники долевой собственности не приобретут продаваемую долю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праве собственности на недвижимое имущество в течение месяца, а в праве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движимое имущество в течение десяти дней со дня извещения, продавец вправе продать свою долю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любому лицу. В случае, если все остальные участники долевой собственности в письменной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откажутся от реализации преимущественного права покупки продаваемой доли, такая доля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продана постороннему лицу ранее указанных сроков.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Особенности извещения участников долевой собственности о намерении продавца доли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праве общей собственности продать свою долю постороннему лицу могут быть установлены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продаже доли с нарушением преимущественного права покупки любой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 долевой собственности имеет право в течение трех месяцев требовать в судебном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перевода на него прав и обязанностей покупателя.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Уступка преимущественного права покупки доли не допускается.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Правила настоящей статьи применяются также при отчуждении доли по договору мены.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Момент перехода доли в праве общей собственности к приобретателю по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Доля в праве общей собственности переходит к приобретателю по договору с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заключения договора, если соглашением сторон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 перехода доли в праве общей собственности по договору, подлежащему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государственной регистрации, определяется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223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Раздел имущества, находящегося в долевой собственности, и выдел из него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Имущество, находящееся в долевой собственности, может быть разделено между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участниками по соглашению между 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Участник долевой собственности вправе требовать выдела своей доли из общего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недостижении участниками долевой собственности соглашения о способе и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раздела общего имущества или выдела доли одного из них участник долевой собственности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судебном порядке требовать выдела в натуре своей доли из общего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выдел доли в натуре не допускается законом или невозможен без несоразмерного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ущерба имуществу, находящемуся в общей собственности, выделяющийся собственник имеет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выплату ему стоимости его доли другими участниками долевой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Несоразмерность имущества, выделяемого в натуре участнику долевой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основании настоящей статьи, его доле в праве собственности устраняется выплатой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денежной суммы или иной компенсацией.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Выплата участнику долевой собственности остальными собственниками компенсации вместо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выдела его доли в натуре допускается с его согласия. В случаях, когда доля собственника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незначительна, не может быть реально выделена и он не имеет существенного интереса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использовании общего имущества, суд может и при отсутствии согласия этого собственника обязать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остальных участников долевой собственности выплатить ему компенсацию.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 получением компенсации в соответствии с настоящей статьей собственник утрачивает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долю в общем имуществе.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Владение, пользование и распоряжение имуществом, находящимся в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совместной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Участники совместной собственности, если иное не предусмотрено соглашением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ними, сообща владеют и пользуются общим имуществом.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Распоряжение имуществом, находящимся в совместной собственности, осуществляется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согласию всех участников, которое предполагается независимо от того, кем из участников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совершается сделка по распоряжению имуществом.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Каждый из участников совместной собственности вправе совершать сделки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распоряжению общим имуществом, если иное не вытекает из соглашения всех участников.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Совершенная одним из участников совместной собственности сделка, связанная с распоряжением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общим имуществом, может быть признана недействительной по требованию остальных участников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мотивам отсутствия у участника, совершившего сделку, необходимых полномочий только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случае, если доказано, что другая сторона в сделке знала или заведомо должна была знать об этом.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 настоящей статьи применяются постольку, поскольку для отдельных видов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совместной собственности настоящим Кодексом или другими законами не установлено иное.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Раздел имущества, находящегося в совместной собственности, и выдел из него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Раздел общего имущества между участниками совместной собственности, а также выдел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доли одного из них могут быть осуществлены после предварительного определения доли каждого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участников в праве на общее имущество.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разделе общего имущества и выделе из него доли, если иное не предусмотрено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соглашением участников, их доли признаются равными.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Основания и порядок раздела общего имущества и выдела из него доли определяются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правилам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постольку, поскольку иное для отдельных видов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совместной собственности не установлено настоящим Кодексом, другими законами и не вытекает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существа отношений участников совместной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Обращение взыскания на долю в общем имуществе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участника долевой или совместной собственности при недостаточности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 другого имущества вправе предъявить требование о выделе доли должника в общем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 для обращения на нее взыскания.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таких случаях выделение доли в натуре невозможно либо против этого возражают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остальные участники долевой или совместной собственности, кредитор вправе требовать продажи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должником своей доли остальным участникам общей собственности по цене, соразмерной рыночной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этой доли, с обращением вырученных от продажи средств в погашение долга.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отказа остальных участников общей собственности от приобретения доли должника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вправе требовать по суду обращения взыскания на долю должника в праве общей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путем продажи этой доли с публичных торгов.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Общая собственность супругов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Имущество, нажитое супругами во время брака, является их совместной собственностью,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брачным договором между ними не установлен иной режим этого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Имущество, принадлежавшее каждому из супругов до вступления в брак,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полученное одним из супругов во время брака в дар или в порядке наследования, является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Вещи индивидуального пользования (одежда, обувь и т.п.), за исключением драгоценностей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других предметов роскоши, хотя и приобретенные во время брака за счет общих средств супругов,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признаются собственностью того супруга, который ими пользовался.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каждого из супругов может быть признано судом их совместной собственностью,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будет установлено, что в течение брака за счет общего имущества супругов или 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другого супруга были произведены вложения, значительно увеличивающие стоимость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имущества (капитальный ремонт, реконструкция, переоборудование и т.п.). Настоящее правило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применяется, если брачным договором между супругами предусмотрено иное.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результат интеллектуальной деятельности, принадлежащее автору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результата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не входит в общее имущество супругов. Однако доходы, полученные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использования такого результата, являются совместной собственностью супругов, если брачным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между ними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 обязательствам одного из супругов взыскание может быть обращено лишь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находящееся в его собственности, а также на его долю в общем имуществе супругов,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которая причиталась бы ему при разделе этого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 определения долей супругов в общем имуществе при его разделе и порядок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раздела устанавливаются семейным законодательством.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смерти одного из супругов пережившему супругу принадлежит доля в праве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общее имущество супругов, равная одной второй, если иной размер доли не был определен брачным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договором, совместным завещанием супругов, наследственным договором или решением суда.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Собственность крестьянского (фермерского) хозяйства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 крестьянского (фермерского) хозяйства принадлежит его членам на 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совместной собственности, если законом или договором между ними не установлено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совместной собственности членов крестьянского (фермерского) хозяйства находятся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предоставленный в собственность этому хозяйству или приобретенный земельный участок,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хозяйственные и иные постройки, мелиоративные и другие сооружения, продуктивный и рабочий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скот, птица, сельскохозяйственная и иная техника и оборудование, транспортные средства, инвентарь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другое имущество, приобретенное для хозяйства на общие средства его членов.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Плоды, продукция и доходы, полученные в результате деятельности крестьянского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(фермерского) хозяйства, являются общим имуществом членов крестьянского (фермерского)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хозяйства и используются по соглашению между 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Раздел имущества крестьянского (фермерского) хозяйства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прекращении крестьянского (фермерского) хозяйства в связи с выходом из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всех его членов или по иным основаниям общее имущество подлежит разделу по правилам,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Земельный участок в таких случаях делится по правилам, установленным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 и земельным законодательством.</w:t>
      </w:r>
    </w:p>
    <w:p>
      <w:pPr>
        <w:autoSpaceDN w:val="0"/>
        <w:tabs>
          <w:tab w:pos="724" w:val="left"/>
          <w:tab w:pos="1160" w:val="left"/>
          <w:tab w:pos="2548" w:val="left"/>
          <w:tab w:pos="3594" w:val="left"/>
          <w:tab w:pos="3980" w:val="left"/>
          <w:tab w:pos="5114" w:val="left"/>
          <w:tab w:pos="6796" w:val="left"/>
          <w:tab w:pos="870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Земельный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участок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средства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производства,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принадлежащие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крестьянскому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(фермерскому) хозяйству, при выходе одного из его членов из хозяйства разделу не подлежат.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Вышедший из хозяйства имеет право на получение денежной компенсации, соразмерной его доле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общей собственности на это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настоящей статьей, доли членов крестьянского (фермерского)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хозяйства в праве совместной собственности на имущество хозяйства признаются равными,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между ними не установлено иное.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Собственность хозяйственного товарищества или кооператива, образованного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базе имущества крестьянского (фермерского) хозяйства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Членами крестьянского (фермерского) хозяйства на базе имущества хозяйства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создано хозяйственное товарищество или производственный кооператив. Такое хозяйственное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товарищество или кооператив как юридическое лицо обладает правом собственности на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переданное ему в форме вкладов и других взносов членами фермерского хозяйства, а также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полученное в результате его деятельности и приобретенное по иным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допускаемым законом.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Размер вкладов участников товарищества или членов кооператива, созданного на базе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крестьянского (фермерского) хозяйства, устанавливается исходя из их долей в 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общей собственности на имущество хозяйства, определяемых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258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Общее имущество собственников недвижимых вещей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259.1.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общей долевой собственности собственников недвижимых вещей 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общее имущество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Собственникам недвижимых вещей, расположенных в пределах определенной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законом общей территории и связанных физически или технологически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расположенных в здании или сооружении, принадлежит на праве общей долевой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использование которого предполагалось для удовлетворения общих потребностей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собственников при создании или образовании этих недвижимых вещей, а также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приобретенное, созданное или образованное в дальнейшем для этой же цели (общее имущество).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 порядке, установленном законом, определены границы общей территории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создание на ней общего имущества, то собственникам земельных участков,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расположенных на этой территории, принадлежат также доли в праве общей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земельные участки общего назначения, если иное не предусмотрено законом.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Состав общего имущества может быть определен в соответствии с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принадлежащее собственнику здание или сооружение расположено на земельном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участке, собственником которого является иное лицо, то законом может быть предусмотрено,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доля в праве общей собственности на общее имущество принадлежит такому собственнику здания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сооружения.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Собственник недвижимой вещи вправе получать информацию о любых решениях,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принятых общим собранием собственников недвижимых вещей, от лиц, на которых в силу закона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общего собрания собственников возложены обязанности по хранению такой информации.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параграфа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главы применяются к отношениям собственников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недвижимых вещей по поводу принадлежащего им общего имущества,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настоящей статьей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259.2 - 259.4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259.2.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Доля в праве общей собственности на общее имущество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Доля в праве общей собственности на общее имущество, принадлежащая собственнику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одной недвижимой вещи, пропорциональна площади принадлежащей ему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недвижимой вещи, если иное не установлено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Доля в праве общей собственности на общее имущество следует судьбе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недвижимую вещь, не может быть выделена в натуре и не может быть отчуждена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отдельно от права собственности на недвижимую вещь. Собственник недвижимой вещи не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совершать иные действия, влекущие передачу такой доли отдельно от права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недвижимую вещь. Сделки, совершенные с нарушением положений настоящего пункта, ничтожны.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259.3.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Владение, пользование и распоряжение общим имуществом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Каждый собственник недвижимой вещи вправе владеть и пользоваться общим имуществом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наряду с собственниками иных недвижимых вещей, если иной порядок не определен решением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собственников недвижимых вещей, настоящим Кодексом или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собственников недвижимых вещей по вопросам владения, пользования и распоряжения общим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принимается большинством голосов всех собственников недвижимых вещей,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число голосов не предусмотрено настоящим Кодексом или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Количество голосов, принадлежащих собственнику недвижимой вещи, пропорционально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размеру принадлежащей ему доли в праве собственности на общее имущество.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Пригодное для самостоятельного использования общее имущество может быть передано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 владение или пользование третьим лицам, если такая передача не повлечет нарушение прав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охраняемых законом интересов собственников недвижимых вещей. Передача общего имущества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владение или пользование третьим лицам осуществляется на основании решения собственников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недвижимых вещей, принятого не менее чем двумя третями голосов собственников недвижимых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Недвижимые вещи, относящиеся к общему имуществу, не подлежат передаче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 третьим лицам, за исключением случаев, если решение об этой передаче принято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собственниками недвижимых вещей единогласно при условии, что эта передача не противоречит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259.4.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Бремя содержания общего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установлено единогласным решением собственников недвижимых вещей,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каждый собственник недвижимой вещи обязан участвовать в расходах и издержках по содержанию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сохранению общего имущества соразмерно со своей долей в праве на общее имущество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 статьи 259.2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Собственник недвижимой вещи, в результате действий или бездействия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возникают дополнительные расходы и издержки по содержанию и сохранению общего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их покрывать.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Каждый собственник недвижимой вещи обязан соразмерно со своей долей в праве общей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общее имущество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259.2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участвовать в уплате налогов, сборов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обязательных платежей, связанных с общим имуществом.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17. Право собственности и другие вещные права на землю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 о праве собственности на землю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Лица, имеющие в собственности земельный участок, вправе продавать его, дарить, отдавать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залог или сдавать в аренду и распоряжаться им иным образом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постольку, поскольку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соответствующие земли на основании закона не исключены из оборота или не ограничены в обороте.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 основании закона и в установленном им порядке определяются земли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сельскохозяйственного и иного целевого назначения, использование которых для других целей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или ограничивается. Пользование земельным участком, отнесенным к таким землям,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осуществляться в пределах, определяемых его целевым назначением.</w:t>
      </w:r>
    </w:p>
    <w:p>
      <w:pPr>
        <w:autoSpaceDN w:val="0"/>
        <w:autoSpaceDE w:val="0"/>
        <w:widowControl/>
        <w:spacing w:line="288" w:lineRule="exact" w:before="288" w:after="0"/>
        <w:ind w:left="724" w:right="273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Земельный участок как объект права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Утратил силу.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установлено законом, право собственности на земельный участок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распространяется на находящиеся в границах этого участка поверхностный (почвенный) слой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водные объекты, находящиеся на нем растения.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Собственник земельного участка вправе использовать по своему усмотрению все,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находится над и под поверхностью этого участка, если иное не предусмотрено законами о недрах,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использовании воздушного пространства, иными законами и не нарушает прав других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Земельные участки общего пользования. Доступ на земельный участок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Граждане имеют право свободно, без каких-либо разрешений находиться на не закрытых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общего доступа земельных участках, находящихся в государственной или муниципальной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собственности, и использовать имеющиеся на этих участках природные объекты в пределах,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допускаемых законом и иными правовыми актами, а также собственником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земельный участок не огорожен либо его собственник иным способом ясно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обозначил, что вход на участок без его разрешения не допускается, любое лицо может пройти через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участок при условии, что это не причиняет ущерба или беспокойства собственнику.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Застройка земельного участка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 земельного участка может возводить на нем здания и сооружения,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осуществлять их перестройку или снос, разрешать строительство на своем участке другим лицам.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 права осуществляются при условии соблюдения градостроительных и строительных норм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правил, а также требований о целевом назначении земельного участка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260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законом или договором, собственник земельного участка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приобретает право собственности на здание, сооружение и иное недвижимое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возведенное или созданное им для себя на принадлежащем ему участке.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 самовольной постройки, возведенной или созданной на земельном участке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собственником или другими лицами, определяются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на землю лиц, не являющихся собственниками земельных участков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Земельные участки могут предоставляться их собственниками другим лицам на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порядке, которые предусмотрены гражданским и земельным законодательством.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не являющееся собственником земельного участка, осуществляет принадлежащие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права владения и пользования участком на условиях и в пределах, установленных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с собственником.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Владелец земельного участка, не являющийся собственником, не вправе распоряжаться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этим участком, если иное не предусмотрено законом.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приобретения права пожизненного наследуемого владения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земельным участком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пожизненного наследуемого владения земельным участком, находящимся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или муниципальной собственности, приобретается гражданами по основаниям 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которые предусмотрены земельным законодательством.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Владение и пользование земельным участком на праве пожизненного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наследуемого владения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Гражданин, обладающий правом пожизненного наследуемого владения (владелец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участка), имеет права владения и пользования земельным участком, передаваемые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наследству.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из условий пользования земельным участком, установленных законом, не вытекает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иное, владелец земельного участка вправе возводить на нем здания, сооружения и создавать другое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недвижимое имущество, приобретая на него право собственности.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Распоряжение земельным участком, находящимся в пожизненном наследуемом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владении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Распоряжение земельным участком, находящимся в пожизненном наследуемом владении,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допускается, за исключением случая перехода права на земельный участок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 наследству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приобретения права постоянного (бессрочного) пользования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земельным участком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постоянного (бессрочного) пользования земельным участком, находящимся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государственной или муниципальной собственности, предоставляется лицам, указанным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Земельном кодексе Российской Федерации.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реорганизации юридического лица принадлежащее ему право постоянного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(бессрочного) пользования земельным участком переходит в порядке правопреемства.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Владение и пользование землей на праве постоянного (бессрочного)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которому земельный участок предоставлен в постоянное (бессрочное) пользование,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 владение и пользование этим участком в пределах, установленных законом,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правовыми актами и актом о предоставлении участка в пользование.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которому земельный участок предоставлен в постоянное (бессрочное) пользование,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вправе, если иное не предусмотрено законом, самостоятельно использовать участок в целях,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он предоставлен, включая возведение для этих целей на участке зданий, сооружений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другого недвижимого имущества. Здания, сооружения, иное недвижимое имущество, созданные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этим лицом для себя, являются его собственностью.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Лица, которым земельные участки предоставлены в постоянное (бессрочное) пользование,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вправе распоряжаться такими земельными участками, за исключением случаев заключения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соглашения об установлении сервитута и передачи земельного участка в безвозмездное 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гражданину в виде служебного надела в соответствии с Земельным кодексом Российской Федерации.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пользования земельным участком собственником недвижимости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 здания, сооружения или иной недвижимости, находящейся на земельном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участке, принадлежащем другому лицу, имеет право пользования предоставленным таким лицом под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эту недвижимость земельным участком.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второй утратил силу.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переходе права собственности на недвижимость, находящуюся на чужом земельном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участке, к другому лицу оно приобретает право пользования соответствующим земельным участком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тех же условиях и в том же объеме, что и прежний собственник недвижимости.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 права собственности на земельный участок не является основанием прекращения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изменения принадлежащего собственнику недвижимости права пользования этим участком.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 силу с 1 сентября 2022 г. - Федеральный закон от 21 декабря 2021 г. N 430-ФЗ (в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редакции Федерального закона от 28 июня 2022 г. N 185-ФЗ)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 настоящей статьи применяются к зданиям, сооружениям с учетом особенностей,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287.3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утраты собственником недвижимости права пользования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земельным участком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прекращении права пользования земельным участком, предоставленного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собственнику находящегося на этом участке недвижимого имущества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недвижимость, оставленную ее собственником на земельном участке, определяются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соглашением между собственником участка и собственником соответствующего недвижимого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При отсутствии или недостижении соглашения,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последствия прекращения права пользования земельным участком определяются судом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требованию собственника земельного участка или собственника недвижимости.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 земельного участка вправе требовать по суду, чтобы собственник недвижимости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прекращения права пользования участком освободил его от недвижимости и привел участок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первоначальное состояние.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снос здания или сооружения, находящегося на земельном участке, запрещен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законом и иными правовыми актами (жилые дома, памятники истории и культуры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т.п.) либо не подлежит осуществлению ввиду явного превышения стоимости здания или сооружения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сравнению со стоимостью отведенной под него земли, суд с учетом оснований прекращения права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пользования земельным участком и при предъявлении соответствующих требований сторонами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признать право собственника недвижимости на приобретение в собственность земельного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участка, на котором находится эта недвижимость, или право собственника земельного участка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приобретение оставшейся на нем недвижимости, либо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установить условия пользования земельным участком собственником недвижимости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новый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 настоящей статьи не применяются при прекращении действия договора аренды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участка, который находится в государственной или муниципальной собственности 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 расположен объект незавершенного строительства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239.1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при изъятии земельного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участка для государственных или муниципальных нужд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а также прекращении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земельный участок ввиду его неиспользования по целевому назначению или использования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нарушением законодательства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права на земельный участок при отчуждении находящихся на нем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зданий или сооружений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переходе права собственности на здание или сооружение, принадлежавшее собственнику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участка, на котором оно находится, к приобретателю здания или сооружения переходит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собственности на земельный участок, занятый зданием или сооружением и необходимый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использования, если иное не предусмотрено законом.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 вторая утратила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ограниченного пользования чужим земельным участком (сервитут)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 недвижимого имущества (земельного участка, другой недвижимости)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требовать от собственника соседнего земельного участка, а в необходимых случаях и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 другого земельного участка (соседнего участка) предоставления права ограниченного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пользования соседним участком (сервитута).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Сервитут может устанавливаться для обеспечения прохода и проезда через соседний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земельный участок, строительства, реконструкции и (или) эксплуатации линейных объектов,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препятствующих использованию земельного участка в соответствии с разрешенным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использованием, а также других нужд собственника недвижимого имущества, которые не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обеспечены без установления сервитута.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Обременение земельного участка сервитутом не лишает собственника участка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владения, пользования и распоряжения этим участком.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Сервитут устанавливается по соглашению между лицом, требующим установления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сервитута, и собственником соседнего участка и подлежит регистрации в порядке, установленном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регистрации прав на недвижимое имущество. В случае недостижения соглашения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установлении или условиях сервитута спор разрешается судом по иску лица, требующего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установления сервитута.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На условиях и в порядке,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сервитут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установлен также в интересах и по требованию лица, которому участок предоставлен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праве пожизненного наследуемого владения или праве постоянного (бессрочного) пользования,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иных лиц в случаях, предусмотренных федеральными законами.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Собственник участка, обремененного сервитутом, вправе,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требовать от лиц, в интересах которых установлен сервитут, соразмерную плату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участком.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случаях, предусмотренных законом, сервитут устанавливается по соглашению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требующим установления сервитута, и лицом, которому предоставлен земельный участок,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находящийся в государственной или муниципальной собственности, если это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земельным законодательством. В этом случае к лицу, которому предоставлен земельный участок, 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которого устанавливается сервитут, применяются правила, предусмотренные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статьей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для собственника такого земельного участка.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Сохранение сервитута при переходе прав на земельный участок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Сервитут сохраняется в случае перехода прав на земельный участок, который обременен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этим сервитутом, к другому лицу, если иное не предусмотрено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Сервитут не может быть самостоятельным предметом купли-продажи, залога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передаваться каким-либо способом лицам, не являющимся собственниками недвижимого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для обеспечения использования которого сервитут установлен.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сервитута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требованию собственника земельного участка, обремененного сервитутом, сервитут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прекращен ввиду отпадения оснований, по которым он был установлен.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земельный участок, принадлежащий гражданину или юридическому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лицу, в результате обременения сервитутом не может использоваться в соответствии с целевым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назначением участка, собственник вправе требовать по суду прекращения сервитута.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Обременение сервитутом зданий и сооружений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Применительно к правилам,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274 - 276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сервитутом могут обременяться здания, сооружения и другое недвижимое имущество, ограниченное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которым необходимо вне связи с пользованием земельным участком.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Обращение взыскания на земельный участок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Обращение взыскания на земельный участок по обязательствам его собственника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только на основании решения суда.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Изъятие земельного участка для государственных или муниципальных нужд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Изъятие земельного участка для государственных или муниципальных нужд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в случаях и в порядке, которые предусмотрены земельным законодательством.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результате изъятия земельного участка для государственных или муниципальных нужд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прекращение права собственности гражданина или юридического лица на такой земельный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участок;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прекращение права постоянного (бессрочного) пользования, пожизненного наследуемого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владения земельным участком, находящимся в государственной или муниципальной собственности;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досрочное прекращение договора аренды земельного участка, находящегося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или муниципальной собственности, или договора безвозмездного 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таким земельным участком.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Решение об изъятии земельного участка для государственных или муниципальных нужд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принимается федеральными органами исполнительной власти, органами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субъектов Российской Федерации или органами местного самоуправления, определяемыми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земельным законодательством.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Со дня прекращения прав на изъятый земельный участок прежнего правообладателя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прекращаются сервитут, залог, установленные в отношении такого земельного участка,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договоры, заключенные данным правообладателем в отношении такого земельного участка.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Сервитуты, установленные в отношении изъятого земельного участка, сохраняются в случае,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такого земельного участка на условиях сервитута не противоречит целям,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осуществляется изъятие земельного участка.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изъятие земельного участка для государственных или муниципальных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нужд делает невозможным исполнение правообладателем земельного участка иных обязательств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 третьими лицами, в том числе обязательств, основанных на заключенных правообладателем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 с такими лицами договорах, решение об изъятии земельного участка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государственных или муниципальных нужд является основанием для прекращения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Правообладатель земельного участка должен быть уведомлен о принятом решении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изъятии земельного участка для государственных или муниципальных нужд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земельным законодательством.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Сроки, размер возмещения и другие условия, на которых осуществляется изъятие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 для государственных или муниципальных нужд, определяются соглашением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изъятии земельного участка и расположенных на нем объектов недвижимости для государственных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муниципальных нужд (далее - соглашение об изъятии). В случае принудительного изъятия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определяются судом.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Пользование и распоряжение земельным участком, подлежащим изъятию для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права которых на земельный участок прекращаются в силу его изъятия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нужд, до дня прекращения данных прав владеют, пользуются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распоряжаются в соответствии с законом таким земельным участком по своему усмотрению.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лица, указанные в настоящей статье, несут риск отнесения на них затрат и убытков,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связанных со строительством, с реконструкцией зданий, сооружений, осуществлением неотделимых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улучшений, со дня уведомления их о принятом решении об изъятии земельного участка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 в соответствии с земельным законодательством.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за изымаемый земельный участок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 земельный участок, изымаемый для государственных или муниципальных нужд,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правообладателю предоставляется возмещение.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определении размера возмещения при изъятии земельного участка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 в него включаются рыночная стоимость земельного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участка, право собственности на который подлежит прекращению, или рыночная стоимость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на земельный участок, подлежащих прекращению, и убытки, причиненные изъятием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участка, в том числе упущенная выгода, и определяемые в соответствии с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одновременно с изъятием земельного участка для государственных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муниципальных нужд осуществляется изъятие расположенных на таком земельном участке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принадлежащих правообладателю данного земельного участка объектов недвижимого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возмещение за изымаемое имущество включается рыночная стоимость объектов недвижимого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право собственности на которые подлежит прекращению, или рыночная стоимость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на объекты недвижимого имущества, подлежащих прекращению.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наличии согласия лица, у которого изымается земельный участок, в соглашении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изъятии может быть предусмотрено предоставление этому лицу иного земельного участка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недвижимого имущества на условиях и в порядке, которые определены законодательством,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зачетом стоимости такого земельного участка и (или) иного недвижимого имущества или прав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них в размер возмещения за изымаемый земельный участок.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Принудительное изъятие земельного участка для государственных или муниципальных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нужд допускается при условии предварительного и равноценного возмещения.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Изъятие земельного участка для государственных или муниципальных нужд по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решению суда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правообладатель изымаемого земельного участка не заключил соглашение об изъятии,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том числе по причине несогласия с решением об изъятии у него земельного участка,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принудительное изъятие земельного участка для государственных или муниципальных нужд.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Принудительное изъятие земельного участка для государственных или муниципальных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нужд осуществляется по решению суда. Иск о принудительном изъятии земельного участка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 может быть предъявлен в суд в течение срока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об изъятии земельного участка для государственных или муниципальных нужд. При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указанный иск не может быть подан ранее чем до истечения девяноста дней со дня получения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правообладателем такого земельного участка проекта соглашения об изъятии.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апреля 2015 г.</w:t>
      </w:r>
    </w:p>
    <w:p>
      <w:pPr>
        <w:autoSpaceDN w:val="0"/>
        <w:autoSpaceDE w:val="0"/>
        <w:widowControl/>
        <w:spacing w:line="288" w:lineRule="exact" w:before="288" w:after="0"/>
        <w:ind w:left="0" w:right="24" w:firstLine="0"/>
        <w:jc w:val="righ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Изъятие земельного участка, который не используется по целевому назначению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Земельный участок может быть изъят у собственника в случаях, когда участок предназначен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ведения сельского хозяйства либо жилищного или иного строительства и не используется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целевому назначению в течение трех лет, если более длительный срок не установлен законом.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этот период не включается время, необходимое для освоения участка,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земельный участок относится к землям сельскохозяйственного назначения, оборот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регулируется Федеральным законом от 24 июля 2002 года N 101-ФЗ "Об обороте земель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сельскохозяйственного назначения", а также время, в течение которого участок не мог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 по целевому назначению из-за стихийных бедствий или ввиду иных обстоятельств,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исключающих такое использование.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Изъятие земельного участка, используемого с нарушением законодательства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Земельный участок может быть изъят у собственника, если использование участка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с нарушением требований законодательства Российской Федерации, в частности,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участок используется не по целевому назначению, или его использование приводит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существенному снижению плодородия земель сельскохозяйственного назначения либо причинению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 окружающей среде, или на участке возведена или создана самовольная постройка и лицами,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222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 выполнены предусмотренные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по ее сносу или приведению в соответствие с установленными требованиями.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изъятия земельного участка, не используемого по целевому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назначению или используемого с нарушением законодательства Российской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 государственной власти или местного самоуправления, уполномоченный принимать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решения об изъятии земельных участков 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284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также порядок обязательного заблаговременного предупреждения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собственников участков о допущенных нарушениях определяются земельным законодательством.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собственник земельного участка письменно уведомит орган, принявший решение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изъятии земельного участка, о своем согласии исполнить это решение, участок подлежит продаже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публичных торгов.</w:t>
      </w:r>
    </w:p>
    <w:p>
      <w:pPr>
        <w:autoSpaceDN w:val="0"/>
        <w:autoSpaceDE w:val="0"/>
        <w:widowControl/>
        <w:spacing w:line="288" w:lineRule="exact" w:before="20" w:after="188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собственник земельного участка не согласен с решением об изъятии у него участка,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орган, принявший решение об изъятии участка, может предъявить требование о продаже участка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прав на земельный участок, принадлежащих лицам, не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являющимся его собственниками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Прекращение прав на земельный участок, принадлежащих арендаторам и другим лицам,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являющимся его собственниками, ввиду ненадлежащего использования участка этими лицами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по основаниям и в порядке, которые установлены земельным законодательством.</w:t>
      </w:r>
    </w:p>
    <w:p>
      <w:pPr>
        <w:autoSpaceDN w:val="0"/>
        <w:autoSpaceDE w:val="0"/>
        <w:widowControl/>
        <w:spacing w:line="288" w:lineRule="exact" w:before="20" w:after="0"/>
        <w:ind w:left="724" w:right="676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----------------------------------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* Исключена.</w:t>
      </w:r>
    </w:p>
    <w:p>
      <w:pPr>
        <w:autoSpaceDN w:val="0"/>
        <w:autoSpaceDE w:val="0"/>
        <w:widowControl/>
        <w:spacing w:line="336" w:lineRule="exact" w:before="28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17.1. Право собственности и другие вещные права на здания, сооружения,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объекты незавершенного строительства, помещения и машино-места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Возникновение права собственности на здание, сооружение, объект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незавершенного строительства, помещение, машино-место при их создании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собственности на созданные здание, сооружение, объект незавершенного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строительства, помещение, машино-место возникает у собственника земельного участка,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 расположены указанные объекты, если настоящим Кодексом, другим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не предусмотрено иное. Право собственности на созданные здание, сооружение, объект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незавершенного строительства, помещение, машино-место возникает у лица, которому находящийся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государственной или муниципальной собственности земельный участок предоставлен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создания соответствующей недвижимой вещи, если настоящим Кодексом, другим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287.2.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права собственности на здание, сооружение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государственной регистрации прав на образованные в здании или сооружении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помещения и (или) машино-места право собственности на здание, сооружение в целом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Собственник здания или сооружения вправе передать другому лицу во временное владение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пользование или во временное пользование помещение (часть помещения) либо иные части здания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сооружения. В этом случае договором между собственником и другим лицом определяется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 здания или сооружения, подлежащая передаче во временное владение и пользование или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временное пользование.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Помещения, машино-места могут быть образованы при разделе здания, сооружения,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принадлежащих нескольким лицам на праве общей долевой собственности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 счет долей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всех сособственников таких здания, сооружения в праве собственности на такие здание, сооружение.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287.3.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Пользование собственником здания или сооружения чужим земельным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 здания или сооружения, находящихся на земельном участке, принадлежащем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другому лицу, пользуется данным земельным участком на условиях и в объеме,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предусмотрены законом или договором с собственником данного земельного участка.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Собственник здания или сооружения, находящихся на земельном участке, принадлежащем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другому лицу, не имеющий права пользования этим земельным участком по закону или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собственником земельного участка, вправе пользоваться данным земельным участком в объеме,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необходимом для обеспечения ему доступа к таким зданию или сооружению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Собственник здания или сооружения, находящихся на чужом земельном участке,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право владеть, пользоваться и распоряжаться этими зданием или сооружением по своему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усмотрению, в том числе сносить принадлежащие ему здание или сооружение, постольку, поскольку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не противоречит условиям пользования данным земельным участком, установленным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договором, и не нарушает прав собственника данного земельного участка или его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законного владельца.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Случайная гибель здания или сооружения, находящихся на чужом земельном участке,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 влечет прекращения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права собственника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здания или сооружения на земельный участок, если иное не предусмотрено законом или договором.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 погибших здания или сооружения имеет право на их восстановление в определяемом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порядке.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собственник погибших здания или сооружения, находящихся на чужом земельном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участке, не приступил к восстановлению здания или сооружения в течение пяти лет с момента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случайной гибели, его право,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прекращается,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законом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Собственник здания или сооружения на земельном участке, находящемся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или муниципальной собственности, вправе требовать передачи ему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 или во временное владение и пользование или только во временное 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участка, необходимого для их использования, в случаях и в порядке,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предусмотрены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287.4.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права собственности на помещение, машино-место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 помещения, машино-места владеет, пользуется и распоряжается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принадлежащими ему помещением, машино-местом в соответствии с их назначением. Собственник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помещения, машино-места не вправе использовать их способами, которые нарушают права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охраняемые законом интересы собственников иных помещений, машино-мест, находящихся в тех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здании, сооружении.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Собственнику помещения, машино-места принадлежит доля в праве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общее имущество в таких здании или сооружении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287.5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Пользование жилым помещением для целей, не связанных с проживанием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только после перевода жилого помещения в порядке, определяемом жилищным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законодательством, в нежилое помещение, за исключением случаев, установленных Жилищным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сноса либо разрушения здания или сооружения, в которых расположены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помещения, машино-места, за собственниками таких помещений, машино-мест сохраняется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общей долевой собственности на земельный участок, на котором были расположены эти здание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сооружение.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287.5.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Общее имущество собственников помещений, машино-мест в здании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сооружении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Собственникам помещений, машино-мест принадлежат доли в праве общей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общее имущество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259.1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Предназначение имущества для удовлетворения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общих потребностей собственников помещений, машино-мест может следовать в том числе из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расположения и назначения, определенных при строительстве здания или сооружения, либо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собственников помещений, машино-мест о приобретении, создании или об образовании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общему имуществу относятся, в частности, вспомогательные помещения (например,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технические этажи, чердаки, технические подвалы, в которых имеются инженерные коммуникации,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обслуживающие более одного помещения, машино-места в этих здании или сооружении), крыши,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ограждающие конструкции этих здания или сооружения, механическое, электрическое, санитарно-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техническое и иное оборудование, находящееся за пределами или внутри помещений, машино-мест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обслуживающее более одного помещения, машино-места. Особенности отнесения имущества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общему имуществу устанавливаются законом.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настоящим Кодексом или иным законом, земельный участок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элементами озеленения и благоустройства, занятый зданием или сооружением и необходимый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использования, в том числе для обеспечения безопасной эксплуатации здания или сооружения,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входит в состав принадлежащего собственникам помещений, машино-мест общего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принадлежит собственникам помещений, машино-мест на праве общей долевой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Утратил силу с 1 октября 2023 г. - Федеральный закон от 24 июля 2023 г. N 351-ФЗ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Утратил силу с 1 октября 2023 г. - Федеральный закон от 24 июля 2023 г. N 351-ФЗ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Утратил силу с 1 октября 2023 г. - Федеральный закон от 24 июля 2023 г. N 351-ФЗ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Утратил силу с 1 октября 2023 г. - Федеральный закон от 24 июля 2023 г. N 351-ФЗ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Если иное не предусмотрено настоящим Кодексом, другими законами или не вытекает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существа отношений,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параграфа 2 главы 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применяются к общему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имуществу собственников комнат в коммунальной квартире.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287.6.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собственников помещений, машино-мест на земельный участок под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зданием или сооружением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Собственники помещений, машино-мест в здании или сооружении пользуются земельным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участком, на котором расположены эти здание или сооружение, в соответствии с правилами,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287.3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Собственникам помещений в многоквартирном доме принадлежат на праве общей долевой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земельный участок, на котором расположен данный дом, с элементами озеленения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благоустройства, иные предназначенные для обслуживания, эксплуатации и благоустройства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данного дома и расположенные на указанном земельном участке объекты.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Земельным кодексом Российской Федерации, собственники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нежилых помещений в зданиях или сооружениях, расположенных на земельном участке,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находящемся в государственной или муниципальной собственности, за исключением собственников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нежилых помещений в многоквартирных домах, вправе требовать передачи им земельного участка,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занятого зданием или сооружением и необходимого для их использования, в том числе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обеспечения их безопасной эксплуатации, в общую собственность или во временное владение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или только во временное пользование.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287.7.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права собственности на бесхозяйственно содержимое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собственник помещения использует его не по назначению, систематически нарушает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и интересы соседей либо бесхозяйственно содержит помещение, допуская его разрушение,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уполномоченный государственный орган или орган местного самоуправления может предупредить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 о необходимости устранить нарушения, а если они влекут разрушение помещения,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назначить собственнику соразмерный срок для ремонта помещения.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собственник помещения после предупреждения продолжит нарушать права и интересы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соседей или использовать помещение не по назначению либо без уважительных причин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произведет необходимый ремонт, суд по иску уполномоченного государственного органа или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 может принять решение о продаже с публичных торгов такого помещения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выплатой собственнику вырученных от продажи средств за вычетом расходов на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судебного решения.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Правила, предусмотренные настоящей статьей, применяются к отношениям, связанным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прекращением права собственности на бесхозяйственно содержимые жилые помещения,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особенностями, предусмотренными Жилищным кодексом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Правила, предусмотренные настоящей статьей, применяются к машино-местам,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законом и не вытекает из существа правоотношений.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18. Право собственности и другие вещные права на жилые помещения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Собственность на жилое помещение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 осуществляет права владения, пользования и распоряжения принадлежащим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жилым помещением в соответствии с его назначением.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Жилые помещения предназначены для проживания граждан.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 - собственник жилого помещения может использовать его для 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проживания и проживания членов его семьи.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Жилые помещения могут сдаваться их собственниками для проживания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Размещение в жилых домах промышленных производств не 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Размещение собственником в принадлежащем ему жилом помещении предприятий,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учреждений, организаций допускается только после перевода такого помещения в нежилое.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Перевод помещений из жилых в нежилые производится в порядке, определяемом жилищным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Квартира как объект права 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Собственнику квартиры в многоквартирном доме наряду с принадлежащим ему помещением,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занимаемым под квартиру, принадлежит также доля в праве собственности на общее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дома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Общее имущество в многоквартирном доме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Собственникам помещений, машино-мест в многоквартирном доме принадлежат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праве общей долевой собственности общие помещения многоквартирного дома, несущие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ненесущие конструкции, механическое, электрическое, санитарно-техническое и иное оборудование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многоквартирного дома, расположенное за пределами или внутри помещений, обслуживающее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одного помещения, машино-места в многоквартирном доме, а также земельный участок,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287.6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Собственник помещения, машино-места не вправе отчуждать свою долю в 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общее имущество многоквартирного дома, а также совершать иные действия,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влекущие передачу его доли отдельно от права собственности на помещение, машино-место.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Товарищество собственников жилья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Собственники помещений в многоквартирном доме или нескольких многоквартирных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домах либо собственники нескольких жилых домов для совместного управления общим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в многоквартирном доме либо имуществом собственников помещений в нескольких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многоквартирных домах или имуществом собственников нескольких жилых домов и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по созданию, содержанию, сохранению и приращению такого имущества,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для осуществления иной деятельности, направленной на достижение целей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многоквартирными домами либо на совместное использование имущества, принадлежащего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собственникам помещений в нескольких многоквартирных домах, или имущества собственников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нескольких жилых домов, могут создавать товарищества собственников жилья.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Товарищество собственников жилья является некоммерческой организацией, создаваемой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действующей в соответствии с законом о товариществах собственников жилья.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членов семьи собственников жилого помещения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Члены семьи собственника, проживающие в принадлежащем ему жилом помещении,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имеют право пользования этим помещением на условиях, предусмотренных жилищным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Дееспособные и ограниченные судом в дееспособности члены семьи собственника,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проживающие в принадлежащем ему жилом помещении, несут солидарную с собственником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по обязательствам, вытекающим из пользования жилым помещением.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Переход права собственности на жилой дом или квартиру к другому лицу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основанием для прекращения права пользования жилым помещением членами семьи прежнего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собственника, если иное не установлено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Члены семьи собственника жилого помещения могут требовать устранения нарушений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на жилое помещение от любых лиц, включая собственника помещения.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Отчуждение жилого помещения, в котором проживают находящиеся под опекой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попечительством члены семьи собственника данного жилого помещения либо оставшиеся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родительского попечения несовершеннолетние члены семьи собственника (о чем известно органу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опеки и попечительства), если при этом затрагиваются права или охраняемые законом интересы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лиц, допускается с согласия органа опеки и попечительства.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сентября 2022 г. - Федеральный закон от 21 декабря 2021 г. N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430-ФЗ (в редакции Федерального закона от 28 июня 2022 г. N 185-ФЗ)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19. Право хозяйственного ведения, право оперативного управления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хозяйственного ведения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Государственное или муниципальное унитарное предприятие, которому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принадлежит на праве хозяйственного ведения, владеет, пользуется и распоряжается этим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в пределах, определяемых в соответствии с настоящим Кодексом.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собственника в отношении имущества, находящегося в хозяйственном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ведении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Собственник имущества, находящегося в хозяйственном ведении, в соответствии с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решает вопросы создания предприятия, определения предмета и целей его деятельности,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реорганизации и ликвидации, назначает директора (руководителя) предприятия, осуществляет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контроль за использованием по назначению и сохранностью принадлежащего предприятию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 имеет право на получение части прибыли от использования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находящегося в хозяйственном ведении предприятия.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Предприятие не вправе продавать принадлежащее ему на праве хозяйственного 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недвижимое имущество, сдавать его в аренду, отдавать в залог, вносить в качестве вклада в уставный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(складочный) капитал хозяйственных обществ и товариществ или иным способом распоряжаться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этим имуществом без согласия собственника.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Остальным имуществом, принадлежащим предприятию, оно распоряжается самостоятельно,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исключением случаев, установленных законом или иными правовыми актами.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296.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оперативного управления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Учреждение и казенное предприятие, за которыми имущество закреплено на 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оперативного управления, владеют, пользуются этим имуществом в пределах, установленных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в соответствии с целями своей деятельности, назначением этого имущества и,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законом, распоряжаются этим имуществом с согласия собственника этого имущества.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Собственник имущества вправе изъять излишнее, неиспользуемое или используемое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по назначению имущество, закрепленное им за учреждением или казенным предприятием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приобретенное учреждением или казенным предприятием за счет средств, выделенных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собственником на приобретение этого имущества. Имуществом, изъятым у учреждения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казенного предприятия, собственник этого имущества вправе распорядиться по своему усмотрению.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Распоряжение имуществом казенного предприятия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Казенное предприятие вправе отчуждать или иным способом распоряжаться закрепленным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ним имуществом лишь с согласия собственника этого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Казенное предприятие самостоятельно реализует производимую им продукцию,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установлено законом или иными правовыми актами.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Порядок распределения доходов казенного предприятия определяется собственником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Распоряжение имуществом учреждения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Частное учреждение не вправе отчуждать либо иным способом распоряжаться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имуществом, закрепленным за ним собственником или приобретенным этим учреждением за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средств, выделенных ему собственником на приобретение такого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Частное учреждение вправе осуществлять приносящую доходы деятельность, только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право предусмотрено в его учредительном документе, при этом доходы, полученные от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и приобретенное за счет этих доходов имущество поступают в самостоятельное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распоряжение частного учреждения.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Автономное учреждение без согласия собственника не вправе распоряжаться недвижимым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и особо ценным движимым имуществом, закрепленными за ним собственником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приобретенными автономным учреждением за счет средств, выделенных ему собственником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приобретение такого имущества. Остальным имуществом, находящимся у него на 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оперативного управления, автономное учреждение вправе распоряжаться самостоятельно,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Автономное учреждение вправе осуществлять приносящую доходы деятельность лишь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постольку, поскольку это служит достижению целей, ради которых оно создано, и соответствующую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этим целям, при условии, что такая деятельность указана в его учредительных документах. Доходы,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полученные от такой деятельности, и приобретенное за счет этих доходов имущество поступают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самостоятельное распоряжение автономного учреждения.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Бюджетное учреждение без согласия собственника не вправе распоряжаться особо ценным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движимым имуществом, закрепленным за ним собственником или приобретенным бюджетным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учреждением за счет средств, выделенных ему собственником на приобретение такого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недвижимым имуществом. Остальным имуществом, находящимся у него на 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оперативного управления, бюджетное учреждение вправе распоряжаться самостоятельно,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Бюджетное учреждение вправе осуществлять приносящую доходы деятельность лишь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постольку, поскольку это служит достижению целей, ради которых оно создано, и соответствующую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этим целям, при условии, что такая деятельность указана в его учредительных документах. Доходы,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полученные от такой деятельности, и приобретенное за счет этих доходов имущество поступают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самостоятельное распоряжение бюджетного учреждения.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Казенное учреждение не вправе отчуждать либо иным способом распоряжаться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без согласия собственника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Казенное учреждение может осуществлять приносящую доходы деятельность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своими учредительными документами. Доходы, полученные от указанной деятельности,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поступают в соответствующий бюджет бюджетной системы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299.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Приобретение и прекращение права хозяйственного ведения и права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оперативного управления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хозяйственного ведения или право оперативного управления имуществом,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которого собственником принято решение о закреплении за унитарным предприятием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учреждением, возникает у этого предприятия или учреждения с момента передачи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законом и иными правовыми актами или решением собственника.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Плоды, продукция и доходы от использования имущества, находящегося в хозяйственном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ведении или оперативном управлении унитарного предприятия или учреждения, а также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приобретенное унитарным предприятием или учреждением по договору или иным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поступают в хозяйственное ведение или оперативное управление предприятия или учреждения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порядке, установленном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другими законами и иными правовыми актами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приобретения права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Право хозяйственного ведения и право оперативного управления имуществом,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предусмотрено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прекращаются по основаниям и в порядке, предусмотренным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другими законами и иными правовыми актами для прекращения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собственности, а также в случаях правомерного изъятия имущества у предприятия или учреждения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решению собственника.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Сохранение прав на имущество при переходе предприятия или учреждения к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другому собственнику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переходе права собственности на государственное или муниципальное предприятие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 имущественный комплекс к другому собственнику государственного или муниципального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такое предприятие сохраняет право хозяйственного ведения или право оперативного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на принадлежащее ему имущество.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переходе права собственности на учреждение к другому лицу это учреждение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сохраняет право оперативного управления на принадлежащее ему имущество.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20. Защита права собственности и других вещных прав</w:t>
      </w:r>
    </w:p>
    <w:p>
      <w:pPr>
        <w:autoSpaceDN w:val="0"/>
        <w:autoSpaceDE w:val="0"/>
        <w:widowControl/>
        <w:spacing w:line="288" w:lineRule="exact" w:before="292" w:after="0"/>
        <w:ind w:left="724" w:right="86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Истребование имущества из чужого незаконного владения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 вправе истребовать свое имущество из чужого незаконного владения.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Истребование имущества от добросовестного приобретателя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имущество возмездно приобретено у лица, которое не имело права его отчуждать,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чем приобретатель не знал и не мог знать (добросовестный приобретатель), то собственник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истребовать это имущество от приобретателя в случае, когда имущество утеряно собственником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которому имущество было передано собственником во владение, либо похищено у того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другого, либо выбыло из их владения иным путем помимо их воли.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имущество приобретено безвозмездно от лица, которое не имело права его отчуждать,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 вправе истребовать имущество во всех случаях.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Деньги, а также ценные бумаги на предъявителя не могут быть истребованы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добросовестного приобретателя.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Суд отказывает в удовлетворении требования субъекта гражданского права, указанного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 статьи 124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об истребовании жилого помещения у добросовестного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приобретателя, не являющегося таким субъектом гражданского права, во всех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после выбытия жилого помещения из владения истца истекло три года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внесения в государственный реестр записи о праве собственности первого добросовестного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приобретателя жилого помещения. При этом бремя доказывания обстоятельств, свидетельствующих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недобросовестности приобретателя, или обстоятельств выбытия жилого помещения из владения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истца несет субъект гражданского права, указанный в пункте 1 статьи 124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Расчеты при возврате имущества из незаконного владения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истребовании имущества из чужого незаконного владения собственник вправе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от лица, которое знало или должно было знать, что его владение незаконно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(недобросовестный владелец), возврата или возмещения всех доходов, которые это лицо извлекло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должно было извлечь за все время владения; от добросовестного владельца возврата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всех доходов, которые он извлек или должен был извлечь со времени, когда он узнал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должен был узнать о неправомерности владения или получил повестку по иску собственника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возврате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Владелец, как добросовестный, так и недобросовестный, в свою очередь вправе требовать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 возмещения произведенных им необходимых затрат на имущество с того времени,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собственнику причитаются доходы от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Добросовестный владелец вправе оставить за собой произведенные им улучшения,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отделены без повреждения имущества. Если такое отделение улучшений невозможно,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добросовестный владелец имеет право требовать возмещения произведенных на улучшение затрат,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 не свыше размера увеличения стоимости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Защита прав собственника от нарушений, не связанных с лишением владения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 может требовать устранения всяких нарушений его права, хотя бы эти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нарушения и не были соединены с лишением владения.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Защита прав владельца, не являющегося собственником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301 - 304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принадлежат также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хотя и не являющемуся собственником, но владеющему имуществом на праве пожизненного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наследуемого владения, хозяйственного ведения, оперативного управления либо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основанию, предусмотренному законом или договором. Это лицо имеет право на защиту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владения также против собственника.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прекращения права собственности в силу закона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принятия Российской Федерацией закона, прекращающего право собственности,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убытки, причиненные собственнику в результате принятия этого акта, в том числе стоимость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возмещаются государством. Споры о возмещении убытков разрешаются судом.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III. Общая часть обязательственного права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Подраздел 1. Общие положения об обязательствах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21. Понятие обязательства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силу обязательства одно лицо (должник) обязано совершить в пользу другого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(кредитора) определенное действие, как то: передать имущество, выполнить работу, оказать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услугу, внести вклад в совместную деятельность, уплатить деньги и т.п., либо воздержаться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определенного действия, а кредитор имеет право требовать от должника исполнения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Обязательства возникают из договоров и других сделок, вследствие причинения вреда,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неосновательного обогащения, а также из иных оснований, указанных в настоящем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установлении, исполнении обязательства и после его прекращения стороны обязаны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действовать добросовестно, учитывая права и законные интересы друг друга, взаимно оказывая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необходимое содействие для достижения цели обязательства, а также предоставляя друг другу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необходимую информацию.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общих положений об обязательствах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обязательствам, возникшим из договора (договорным обязательствам), общие положения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обязательствах (настоящий подраздел) применяются, если иное не предусмотрено правилами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отдельных видах договоров, содержащимися в настоящем Кодексе и иных законах, а 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специальных правил - общими положениями о договоре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подраздел 2 раздела III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обязательствам вследствие причинения вреда и к обязательствам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неосновательного обогащения общие положения об обязательствах (настоящий подраздел)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применяются, если иное не предусмотрено соответственно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 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или не вытекает из существа соответствующих отношений.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Поскольку иное не установлено настоящим Кодексом, иными законами или не вытекает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существа соответствующих отношений, общие положения об обязательствах (настоящий подраздел)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к требованиям: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возникшим из корпоративных отношений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глава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связанным с применением последствий недействительности сделки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параграф 2 главы 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Стороны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обязательстве в качестве каждой из его сторон - кредитора или должника -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участвовать одно или одновременно несколько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Недействительность требований кредитора к одному из лиц, участвующих в обязательстве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стороне должника, равно как и истечение срока исковой давности по требованию к такому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сами по себе не затрагивают его требований к остальным этим лицам.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каждая из сторон по договору несет обязанность в пользу другой стороны, 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должником другой стороны в том, что обязана сделать в ее пользу, и одновременно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кредитором в том, что имеет право от нее требовать.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Обязательство не создает обязанностей для лиц, не участвующих в нем в качестве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(для третьих лиц).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иными правовыми актами или соглашением сторон,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может создавать для третьих лиц права в отношении одной или обеих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Альтернативное обязательство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Альтернативным признается обязательство, по которому должник обязан совершить одно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двух или нескольких действий (воздержаться от совершения действий), выбор между которыми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принадлежит должнику, если законом, иными правовыми актами или договором право выбора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предоставлено кредитору или третьему лицу.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 момента, когда должник (кредитор, третье лицо) осуществил выбор, обязательство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перестает быть альтернативным.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308.2.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Факультативное обязательство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Факультативным признается обязательство, по которому должнику предоставляется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заменить основное исполнение другим (факультативным) исполнением, предусмотренным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условиями обязательства. В случае, если должник осуществляет свое право на замену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исполнения, предусмотренного условиями обязательства, кредитор обязан принять от должника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соответствующее исполнение по обязательству.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308.3.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Защита прав кредитора по обязательству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неисполнения должником обязательства кредитор вправе требовать по суду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обязательства в натуре, если иное не предусмотрено настоящим Кодексом,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 или договором либо не вытекает из существа обязательства. Суд по требованию кредитора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присудить в его пользу денежную сумму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330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на случай неисполнения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указанного судебного акта в размере, определяемом судом на основе принципов справедливости,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соразмерности и недопустимости извлечения выгоды из незаконного или недобросовестного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поведения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Защита кредитором своих прав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 должника от ответственности за неисполнение или ненадлежащее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глава 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22. Исполнение обязательств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должны исполняться надлежащим образом в соответствии с условиями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и требованиями закона, иных правовых актов, а при отсутствии таких условий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требований -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обычаями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иными обычно предъявляемыми требованиями.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Условиями сделки может быть предусмотрено исполнение ее сторонами возникающих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нее обязательств при наступлении определенных обстоятельств без направленного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обязательства отдельно выраженного дополнительного волеизъявления его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применения информационных технологий, определенных условиями сделки.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309.1.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Соглашение кредиторов о порядке удовлетворения их требований к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Между кредиторами одного должника по однородным обязательствам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заключено соглашение о порядке удовлетворения их требований к должнику, в том числе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очередности их удовлетворения и о непропорциональности распределения исполнения.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указанного соглашения обязаны не совершать действия, направленные на получение исполнения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должника, в нарушение условий указанного соглашения.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Исполнение, полученное от должника одним из кредиторов в нарушение условий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соглашения между кредиторами о порядке удовлетворения их требований к должнику,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передаче кредитору по другому обязательству в соответствии с условиями указанного соглашения.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кредитору, который передал полученное от должника исполнение другому кредитору, переходит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 последнего к должнику в соответствующей части.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Соглашение кредиторов о порядке удовлетворения их требований к должнику не создает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 для лиц, не участвующих в нем в качестве сторон, в том числе для должника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309.2.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Расходы на исполнение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 несет расходы на исполнение обязательства, если иное не предусмотрено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правовыми актами или договором либо не вытекает из существа обязательства, обычаев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обычно предъявляемых требований.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Недопустимость одностороннего отказа от исполнения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Односторонний отказ от исполнения обязательства и одностороннее изменение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 не допускаются, за исключением случаев, предусмотренных настоящим Кодексом, другими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 или иными правовыми актами.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Одностороннее изменение условий обязательства, связанного с осуществлением всеми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сторонами предпринимательской деятельности, или односторонний отказ от исполнения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допускается в случаях, предусмотренных настоящим Кодексом, другими законами,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правовыми актами или договором.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исполнение обязательства связано с осуществлением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не всеми его сторонами, право на одностороннее изменение его условий или отказ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обязательства может быть предоставлено договором лишь стороне, не осуществляющей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деятельности, за исключением случаев, когда законом или иным правовым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актом предусмотрена возможность предоставления договором такого права другой стороне.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Предусмотренное настоящим Кодексом, другим законом, иным правовым актом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 право на односторонний отказ от исполнения обязательства, связанного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осуществлением его сторонами предпринимательской деятельности, или на одностороннее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изменение условий такого обязательства может быть обусловлено по соглашению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необходимостью выплаты определенной денежной суммы другой стороне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обязательства по частям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вправе не принимать исполнения обязательства по частям,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законом, иными правовыми актами, условиями обязательства и не вытекает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обычаев или существа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обязательства надлежащему лицу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соглашением сторон и не вытекает из обычаев или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должник вправе при исполнении обязательства потребовать доказательств того,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принимается самим кредитором или управомоченным им на это лицом, и несет риск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последствий непредъявления такого требования.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представитель кредитора действует на основании полномочий, содержащихся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документе, который совершен в простой письменной форме, должник вправе не исполнять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данному представителю до получения подтверждения его полномочий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представляемого, в частности до предъявления представителем доверенности, удостоверенной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нотариально, за исключением случаев, указанных в законе, либо случаев, когда письменное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уполномочие было представлено кредитором непосредственно должнику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185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полномочия представителя кредитора содержатся в договоре между кредитором и должником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185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обязательства третьим лицом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Кредитор обязан принять исполнение, предложенное за должника третьим лицом,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обязательства возложено должником на указанное третье лицо.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должник не возлагал исполнение обязательства на третье лицо, кредитор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принять исполнение, предложенное за должника таким третьим лицом, в следующих случаях: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должником допущена просрочка исполнения денежного обязательства;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такое третье лицо подвергается опасности утратить свое право на имущество должника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обращения взыскания на это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Кредитор не обязан принимать исполнение, предложенное за должника третьим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из закона, иных правовых актов, условий обязательства или его существа вытекает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 исполнить обязательство лично.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случаях, если в соответствии с настоящей статьей допускается исполнение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третьим лицом, оно вправе исполнить обязательство также посредством внесения долга в депозит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нотариуса или произвести зачет с соблюдением правил, установленных настоящим Кодексом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К третьему лицу, исполнившему обязательство должника, переходят права кредитора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обязательству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Если права кредитора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обязательству перешли к третьему лицу в части, они не могут быть использованы им в ущерб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кредитору, в частности такие права не имеют преимуществ при их удовлетворении за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обеспечивающего обязательства или при недостаточности у должника средств для удовлетворения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в полном объеме.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Если третье лицо исполнило обязанность должника, не являющуюся денежной,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несет перед кредитором установленную для данного обязательства ответственность за недостатки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вместо должника.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исполнения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обязательство предусматривает или позволяет определить день его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период, в течение которого оно должно быть исполнено (в том числе в случае, если этот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исчисляется с момента исполнения обязанностей другой стороной или наступления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обстоятельств, предусмотренных законом или договором), обязательство подлежит исполнению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этот день или соответственно в любой момент в пределах такого периода.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обязательство не предусматривает срок его исполнения и не содержит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условия, позволяющие определить этот срок, а равно и в случаях, когда срок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определен моментом востребования, обязательство должно быть исполнено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семи дней со дня предъявления кредитором требования о его исполнении, если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в другой срок не предусмотрена законом, иными правовыми актами, условиями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или не вытекает из обычаев либо существа обязательства. При непредъявлении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кредитором в разумный срок требования об исполнении такого обязательства должник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от кредитора принять исполнение, если иное не предусмотрено законом,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правовыми актами, условиями обязательства или не явствует из обычаев либо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Досрочное исполнение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 вправе исполнить обязательство до срока, если иное не предусмотрено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правовыми актами или условиями обязательства либо не вытекает из его существа.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Однако досрочное исполнение обязательств, связанных с осуществлением его сторонами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деятельности, допускается только в случаях, когда возможность исполнить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до срока предусмотрена законом, иными правовыми актами или условиями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либо вытекает из обычаев или существа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Место исполнения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место исполнения обязательства не определено законом, иными правовыми актами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договором, не явствует из обычаев либо существа обязательства, исполнение должно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произведено: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обязательству передать земельный участок, здание, сооружение или другое недвижимое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- в месте нахождения такого имущества;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обязательству передать товар или иное имущество, предусматривающему его перевозку,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месте сдачи имущества первому перевозчику для доставки его кредитору;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другим обязательствам предпринимателя передать товар или иное имущество - в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изготовления или хранения имущества, если это место было известно кредитору в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возникновения обязательства;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денежному обязательству об уплате наличных денег - в месте жительства кредитора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 возникновения обязательства или, если кредитором является юридическое лицо, в месте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нахождения в момент возникновения обязательства;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денежному обязательству об уплате безналичных денежных средств - в месте нахождения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банка (его филиала, подразделения), обслуживающего кредитора,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всем другим обязательствам - в месте жительства должника или, если должником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юридическое лицо, в месте его нахождения.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после возникновения обязательства место его исполнения изменилось, в частности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изменилось место жительство должника или кредитора, сторона, от которой зависело такое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изменение, обязана возместить другой стороне дополнительные издержки, а также принимает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себя дополнительные риски, связанные с изменением места исполнения обязательства.</w:t>
      </w:r>
    </w:p>
    <w:p>
      <w:pPr>
        <w:autoSpaceDN w:val="0"/>
        <w:autoSpaceDE w:val="0"/>
        <w:widowControl/>
        <w:spacing w:line="288" w:lineRule="exact" w:before="288" w:after="0"/>
        <w:ind w:left="724" w:right="1872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Валюта денежных обязательств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Денежные обязательства должны быть выражены в рублях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денежном обязательстве может быть предусмотрено, что оно подлежит оплате в рублях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сумме, эквивалентной определенной сумме в иностранной валюте или в условных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единицах (экю, "специальных правах заимствования" и др.). В этом случае подлежащая уплате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рублях сумма определяется по официальному курсу соответствующей валюты или условных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единиц на день платежа, если иной курс или иная дата его определения не установлены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соглашением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Использование иностранной валюты, а также платежных документов в иностранной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валюте при осуществлении расчетов на территории Российской Федерации по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в случаях, в порядке и на условиях, определенных законом или в установленном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Проценты по денежному обязательству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когда законом или договором предусмотрено, что на сумму денежного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за период пользования денежными средствами подлежат начислению проценты,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 процентов определяется действовавшей в соответствующие периоды ключевой ставкой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Банка России (законные проценты), если иной размер процентов не установлен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Условие обязательства, предусматривающее начисление процентов на проценты,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ничтожным, за исключением условий обязательств, возникающих из договоров банковского вклада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из договоров, связанных с осуществлением сторонами предпринимательской деятельности.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Увеличение сумм, выплачиваемых на содержание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законом, сумма, выплачиваемая по денежному обязательству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непосредственно на содержание гражданина, в том числе в возмещение вреда, причиненного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жизни или здоровью, либо по договору пожизненного содержания, увеличивается пропорционально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повышению установленной в соответствии с законом величины прожиточного минимума.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Очередность погашения требований по денежному обязательству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 произведенного платежа, недостаточная для исполнения денежного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полностью, при отсутствии иного соглашения погашает прежде всего издержки кредитора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получению исполнения, затем - проценты, а в оставшейся части - основную сумму долга.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319.1.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Погашение требований по однородным обязательствам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если исполненного должником недостаточно для погашения всех однородных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 должника перед кредитором, исполненное засчитывается в счет обязательства,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указанного должником при исполнении или без промедления после исполнения.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законом или соглашением сторон, в случаях, когда должник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указал, в счет какого из однородных обязательств осуществлено исполнение, и среди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 имеются те, по которым кредитор имеет обеспечение, исполнение засчитывается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пользу обязательств, по которым кредитор не имеет обеспечения.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законом или соглашением сторон, в случаях, когда должник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указал, в счет какого из однородных обязательств осуществлено исполнение, преимущество имеет 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обязательство, срок исполнения которого наступил или наступит раньше, либо, когда обязательство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имеет срока исполнения, то обязательство, которое возникло раньше. Если сроки исполнения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 наступили одновременно, исполненное засчитывается пропорционально в погашение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всех однородных требований.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альтернативного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должник по альтернативному обязательству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308.1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имеющий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выбора, не сделал выбор в пределах установленного для этого срока, в том числе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обязательства, кредитор по своему выбору вправе потребовать от должника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действия или воздержаться от совершения действия.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право выбора по альтернативному обязательству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308.1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предоставлено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кредитору или третьему лицу и такой кредитор или третье лицо не сделали выбор в пределах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установленного для этого срока, должник исполняет обязательство по своему выбору.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факультативного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должник по факультативному обязательству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308.2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к установленному сроку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приступил к основному исполнению, кредитор вправе потребовать основного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обязательству, предусматривающему совершение должником одного из двух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нескольких действий, применяются правила об исполнении альтернативного обязательства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оно не может быть признано факультативным обязательством.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обязательства, в котором участвуют несколько кредиторов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несколько должников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обязательстве участвуют несколько кредиторов или несколько должников, то каждый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кредиторов имеет право требовать исполнения, а каждый из должников обязан исполнить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в равной доле с другими постольку, поскольку из закона, иных правовых актов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 обязательства не вытекает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Солидарные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Солидарная обязанность (ответственность) или солидарное требование возникает,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солидарность обязанности или требования предусмотрена договором или установлена законом,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частности при неделимости предмета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Обязанности нескольких должников по обязательству, связанному с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деятельностью, равно как и требования нескольких кредиторов в таком обязательстве,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солидарными, если законом, иными правовыми актами или условиями обязательства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кредитора при солидарной обязанности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солидарной обязанности должников кредитор вправе требовать исполнения как от всех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должников совместно, так и от любого из них в отдельности, притом как полностью, так и в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долга.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Кредитор, не получивший полного удовлетворения от одного из солидарных должников,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право требовать недополученное от остальных солидарных должников.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Солидарные должники остаются обязанными до тех пор, пока обязательство не исполнено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Возражения против требований кредитора при солидарной обязанности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солидарной обязанности должник не вправе выдвигать против требования кредитора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возражения, основанные на таких отношениях других должников с кредитором, в которых данный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 не участвует.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солидарной обязанности одним из должников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Исполнение солидарной обязанности полностью одним из должников освобождает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остальных должников от исполнения кредитору.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иное не вытекает из отношений между солидарными должниками: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должник, исполнивший солидарную обязанность, имеет право регрессного требования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остальным должникам в равных долях за вычетом доли, падающей на него самого;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неуплаченное одним из солидарных должников должнику, исполнившему солидарную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обязанность, падает в равной доле на этого должника и на остальных должников.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 настоящей статьи применяются соответственно при прекращении солидарного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обязательства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зачетом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встречного требования одного из должников.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Солидарные требования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солидарности требования любой из солидарных кредиторов вправе предъявить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должнику требование в полном объеме.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предъявления требования одним из солидарных кредиторов должник вправе исполнять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любому из них по своему усмотрению.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Должник не вправе выдвигать против требования одного из солидарных кредиторов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возражения, основанные на таких отношениях должника с другим солидарным кредитором,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данный кредитор не участвует.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Исполнение обязательства полностью одному из солидарных кредиторов освобождает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 от исполнения остальным кредиторам.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Солидарный кредитор, получивший исполнение от должника, обязан возместить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причитающееся другим кредиторам в равных долях, если иное не вытекает из отношений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обязательства внесением долга в депозит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Должник вправе внести причитающиеся с него деньги или ценные бумаги в депозит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нотариуса, а в случаях, установленных законом, в депозит суда - если обязательство не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исполнено должником вследствие: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отсутствия кредитора или лица, уполномоченного им принять исполнение, в месте, где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обязательство должно быть исполнено;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недееспособности кредитора и отсутствия у него представителя;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очевидного отсутствия определенности по поводу того, кто является кредитором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обязательству, в частности в связи со спором по этому поводу между кредитором и другими лицами;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уклонения кредитора от принятия исполнения или иной просрочки с его стороны.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Утратил силу с 1 июня 2018 г. - Федеральный закон от 23 мая 2018 г. N 120-ФЗ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Внесение денежной суммы или ценных бумаг в депозит нотариуса или суда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исполнением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 или суд, в депозит которого внесены деньги или ценные бумаги, извещает об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Во всякое время до получения кредитором денег или ценных бумаг из депозита нотариуса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суда должник вправе потребовать возврата ему таких денег или ценных бумаг,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дохода по ним. В случае возврата должнику исполненного по обязательству должник не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исполнившим обязательство.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передачи нотариусу на депонирование движимых вещей (включая наличные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деньги, документарные ценные бумаги и документы), безналичных денежных средств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бездокументарных ценных бумаг на основании совместного заявления кредитора и должника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таким отношениям подлежат применению правила о договоре условного депонирования (эскроу),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поскольку иное не предусмотрено законодательством о нотариате и нотариальной деятельности.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Обусловленное исполнение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обязанностей, а равно и осуществление, изменение и прекращение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определенных прав по договорному обязательству, может быть обусловлено совершением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несовершением одной из сторон обязательства определенных действий либо наступлением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обстоятельств, предусмотренных договором, в том числе полностью зависящих от воли одной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Встречное исполнение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Встречным признается исполнение обязательства одной из сторон, которое обусловлено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исполнением другой стороной своих обязательств.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непредоставления обязанной стороной предусмотренного договором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либо при наличии обстоятельств, очевидно свидетельствующих о том, что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не будет произведено в установленный срок, сторона, на которой лежит встречное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исполнение, вправе приостановить исполнение своего обязательства или отказаться от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обязательства и потребовать возмещения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предусмотренное договором исполнение обязательства произведено не в полном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объеме, сторона, на которой лежит встречное исполнение, вправе приостановить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своего обязательства или отказаться от исполнения в части, соответствующей непредоставленному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исполнению.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Ни одна из сторон обязательства, по условиям которого предусмотрено встречное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исполнение, не вправе требовать по суду исполнения, не предоставив причитающегося с нее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обязательству другой стороне.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применяются, если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 не предусмотрено иное.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23. Обеспечение исполнения обязательств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Способы обеспечения исполнения обязательств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Исполнение обязательств может обеспечиваться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неустойкой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залогом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удержанием вещи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должника,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поручительством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независимой гарантией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задатком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обеспечительным платежом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другими способами, предусмотренными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Недействительность соглашения об обеспечении исполнения обязательства не 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недействительности соглашения, из которого возникло основное обязательство.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недействительности соглашения, из которого возникло основное обязательство,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обеспеченными считаются связанные с последствиями такой недействительности обязанности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возврату имущества, полученного по основному обязательству.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Прекращение основного обязательства влечет прекращение обеспечивающего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если иное не предусмотрено законом или договором.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Неустойка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неустойки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Неустойкой (штрафом, пеней) признается определенная законом или договором денежная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сумма, которую должник обязан уплатить кредитору в случае неисполнения или ненадлежащего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обязательства, в частности в случае просрочки исполнения. По требованию об уплате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неустойки кредитор не обязан доказывать причинение ему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Кредитор не вправе требовать уплаты неустойки, если должник не несет ответственности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неисполнение или ненадлежащее исполнение обязательства.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соглашения о неустойке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 о неустойке должно быть совершено в письменной форме независимо от формы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основного обязательства.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письменной формы влечет недействительность соглашения о неустойке.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Законная неустойка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Кредитор вправе требовать уплаты неустойки, определенной законом (законной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неустойки), независимо от того, предусмотрена ли обязанность ее уплаты соглашением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Размер законной неустойки может быть увеличен соглашением сторон, если закон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запрещает.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Уменьшение неустойки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подлежащая уплате неустойка явно несоразмерна последствиям нарушения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суд вправе уменьшить неустойку. Если обязательство нарушено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предпринимательскую деятельность, суд вправе уменьшить неустойку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 заявления должника о таком уменьшении.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Уменьшение неустойки, определенной договором и подлежащей уплате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предпринимательскую деятельность, допускается в исключительных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будет доказано, что взыскание неустойки в предусмотренном договором размере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привести к получению кредитором необоснованной выгоды.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 настоящей статьи не затрагивают право должника на уменьшение размера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ответственности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404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право кредитора на возмещение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убытков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Залог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1. Общие положения о залоге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силу залога кредитор по обеспеченному залогом обязательству (залогодержатель)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право в случае неисполнения или ненадлежащего исполнения должником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получить удовлетворение из стоимости заложенного имущества (предмета залога)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преимущественно перед другими кредиторами лица, которому принадлежит заложенное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(залогодателя).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 и в порядке, которые предусмотрены законом, требование залогодержателя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удовлетворено путем передачи предмета залога залогодержателю (оставления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залогодержателя).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Залогодержатель преимущественно перед другими кредиторами залогодателя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получить удовлетворение обеспеченного залогом требования также за счет: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страхового возмещения за утрату или повреждение заложенного имущества независимо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того, в чью пользу оно застраховано, если только утрата или повреждение произошли не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причинам, за которые залогодержатель отвечает;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причитающегося залогодателю возмещения, предоставляемого взамен заложенного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в частности если право собственности залогодателя на имущество, являющееся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предметом залога, прекращается по основаниям и в порядке, которые установлены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изъятия (выкупа) для государственных или муниципальных нужд, реквизиции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национализации, а также в иных случаях, предусмотренных законом;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причитающихся залогодателю или залогодержателю доходов от использования заложенного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третьими лицами;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причитающегося залогодателю при исполнении третьим лицом обязательства,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требовать исполнения которого является предметом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случаях,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абзацах втором - пятом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залогодержатель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требовать причитающиеся ему денежную сумму или иное имущество непосредственно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обязанного лица, если иное не предусмотрено законом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законом или договором, при недостаточности суммы,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вырученной в результате обращения взыскания на заложенное имущество, для погашения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залогодержатель вправе удовлетворить свое требование в непогашенной части за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имущества должника, не пользуясь преимуществом, основанным на залоге.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сумма, вырученная в результате обращения взыскания на заложенное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превышает размер обеспеченного залогом требования залогодержателя, разница возвращается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залогодателю. Соглашение об отказе залогодателя от права на получение указанной разницы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 отдельным видам залога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357 - 358.17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применяются общие положения о залоге,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правилами настоящего Кодекса об этих видах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залогу недвижимого имущества (ипотеке) применяются правила настоящего Кодекса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вещных правах, а в части, не урегулированной указанными правилами и законом об ипотеке, общие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 о залоге.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иное не вытекает из существа отношений залога, кредитор или иное управомоченное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в чьих интересах был наложен запрет на распоряжение имуществом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174.1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обладает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правами и обязанностями залогодержателя в отношении этого имущества с момента вступления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силу решения суда, которым требования таких кредитора или иного управомоченного лица были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удовлетворены. Очередность удовлетворения указанных требований определяется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положениями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342.1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по дате, на которую соответствующий запрет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возникшим.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возникновения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Залог между залогодателем и залогодержателем возникает на основании договора.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установленных законом, залог возникает при наступлении указанных в законе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 (залог на основании закона).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 настоящего Кодекса о залоге на основании договора соответственно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залогу, возникшему на основании закона, если законом не установлено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возникновения залога на основании закона залогодатель и залогодержатель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заключить соглашение, регулирующее их отношения. К такому соглашению применяются 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форме договора залога.</w:t>
      </w:r>
    </w:p>
    <w:p>
      <w:pPr>
        <w:autoSpaceDN w:val="0"/>
        <w:autoSpaceDE w:val="0"/>
        <w:widowControl/>
        <w:spacing w:line="288" w:lineRule="exact" w:before="288" w:after="0"/>
        <w:ind w:left="724" w:right="273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Залогодатель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Залогодателем может быть как сам должник, так и третье лицо.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залогодателем является третье лицо, к отношениям между залогодателем,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должником и залогодержателем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364 - 367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соглашением между соответствующими лицами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передачи вещи в залог принадлежит собственнику вещи. Лицо, имеющее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вещное право, может передавать вещь в залог в случаях, предусмотренных настоящим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вещь передана в залог залогодержателю лицом, которое не являлось ее собственником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иным образом не было надлежаще управомочено распоряжаться имуществом, о чем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залогодержатель не знал и не должен был знать (добросовестный залогодержатель), собственник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заложенного имущества имеет права и несет обязанности залогодателя,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другими законами и договором залога.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не применяются, если вещь,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переданная в залог, была утеряна до этого собственником или лицом, которому вещь была передана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собственником во владение, либо была похищена у того или другого, либо выбыла из их владения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путем помимо их воли.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предметом залога является имущество, на отчуждение которого требуется согласие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разрешение другого лица либо уполномоченного органа, такое же согласие или такое 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разрешение необходимо для передачи этого имущества в залог, за исключением случаев, когда залог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возникает в силу закона.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если имущество залогодателя, являющееся предметом залога, перешло в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правопреемства к нескольким лицам, каждый из правопреемников (приобретателей имущества)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несет вытекающие из залога последствия неисполнения обеспеченного залогом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соразмерно перешедшей к нему части указанного имущества. Если предмет залога неделим или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основаниям остается в общей собственности правопреемников, они становятся солидарными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созалогодателями.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Созалогодержатели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предусмотренных законом или договором, предмет залога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находиться в залоге у нескольких лиц, имеющих на него равные по старшинству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залогодержателей (созалогодержатели), в обеспечение исполнения разных обязательств, по которым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созалогодержатели являются самостоятельными кредиторами.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законом или соглашением между созалогодержателями, каждый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них самостоятельно осуществляет права и обязанности залогодержателя. При обращении взыскания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предмет залога, находящийся в залоге у созалогодержателей,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 статьи 342.1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Денежные суммы, вырученные от реализации предмета залога, распределяются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созалогодержателями пропорционально размерам их требований, обеспеченных залогом,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соглашением между ними или не вытекает из существа отношений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созалогодержателями.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законом или договором, солидарные или долевые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кредиторы по обязательству, исполнение которого обеспечено залогом, являются солидарными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созалогодержателями по такому залогу. При обращении взыскания на предмет залога, находящийся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залоге у солидарных созалогодержателей,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6 статьи 342.1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Денежные суммы, вырученные от реализации предмета залога, распределяются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созалогодержателями, являющимися солидарными кредиторами по основному обязательству,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326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Денежные суммы, вырученные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реализации предмета залога, распределяются между созалогодержателями, являющимися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долевыми кредиторами по основному обязательству, пропорционально размерам их требований,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обеспеченных залогом, если иное не предусмотрено договором между 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Предмет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Предметом залога может быть всякое имущество, в том числе вещи и имущественные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права, за исключением имущества, на которое не допускается обращение взыскания, требований,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неразрывно связанных с личностью кредитора, в частности требований об алиментах, о возмещении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вреда, причиненного жизни или здоровью, и иных прав, уступка которых другому лицу запрещена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 отдельных видов имущества может быть ограничен или запрещен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Договором залога или в отношении залога, возникающего на основании закона,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предусмотрен залог имущества, которое залогодатель приобретет в будущем.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 полученные в результате использования заложенного имущества плоды, продукцию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доходы залог распространяется в случаях, предусмотренных законом или договором.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заключении договора залога залогодатель обязан предупредить в письменной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залогодержателя о всех известных ему к моменту заключения договора правах третьих лиц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 залога (вещных правах, правах, возникающих из договоров аренды, ссуды и т.п.).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неисполнения залогодателем этой обязанности залогодержатель вправе потребовать досрочного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обеспеченного залогом обязательства или изменения условий договора залога,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Обеспечиваемое залогом требование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 или договором, залог обеспечивает требование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объеме, какой оно имеет к моменту удовлетворения, в частности проценты, неустойку,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возмещение убытков, причиненных просрочкой исполнения, а также возмещение необходимых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 залогодержателя на содержание предмета залога и связанных с обращением взыскания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 залога и его реализацией расходов.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Владение предметом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Заложенное имущество остается у залогодателя, если иное не предусмотрено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Кодексом, другим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Предмет залога может быть оставлен у залогодателя под замком и печатью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залогодержателя.</w:t>
      </w:r>
    </w:p>
    <w:p>
      <w:pPr>
        <w:autoSpaceDN w:val="0"/>
        <w:tabs>
          <w:tab w:pos="724" w:val="left"/>
          <w:tab w:pos="1872" w:val="left"/>
          <w:tab w:pos="2784" w:val="left"/>
          <w:tab w:pos="3688" w:val="left"/>
          <w:tab w:pos="4452" w:val="left"/>
          <w:tab w:pos="5628" w:val="left"/>
          <w:tab w:pos="6014" w:val="left"/>
          <w:tab w:pos="7590" w:val="left"/>
          <w:tab w:pos="7962" w:val="left"/>
          <w:tab w:pos="9482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Предмет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залога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может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быть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оставлен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залогодателя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наложением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свидетельствующих о залоге (твердый залог).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Предмет залога, переданный залогодателем на время во владение или в 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третьему лицу, считается оставленным у залогодателя.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Условия и форма договора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договоре залога должны быть указаны предмет залога, существо, размер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исполнения обязательства, обеспечиваемого залогом. Условия, относящиеся к основному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обязательству, считаются согласованными, если в договоре залога имеется отсылка к договору,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возникло или возникнет в будущем обеспечиваемое обязательство.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могут предусмотреть в договоре залога условие о порядке реализации заложенного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взыскание на которое обращено по решению суда, или условие о возможности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обращения взыскания на заложенное имущество во внесудебном порядке.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договоре залога, залогодателем по которому является лицо, осуществляющее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предпринимательскую деятельность, обязательство, обеспечиваемое залогом, включая будущее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обязательство, может быть описано способом, позволяющим определить обязательство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обеспеченного залогом, на момент обращения взыскания, в том числе путем указания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обеспечение всех существующих и (или) будущих обязательств должника перед кредитором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пределах определенной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договоре залога, залогодателем по которому является лицо, осуществляющее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предпринимательскую деятельность, предмет залога может быть описан любым способом,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позволяющим идентифицировать имущество в качестве предмета залога на момент обращения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взыскания, в том числе путем указания на залог всего имущества залогодателя или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его имущества либо на залог имущества определенных рода или вида.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залога должен быть заключен в простой письменной форме, если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сторон не установлена нотариальная форма.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залога в обеспечение исполнения обязательств по договору, который должен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нотариально удостоверен, подлежит нотариальному удостоверению.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правил, содержащихся в настоящем пункте, влечет недействительность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залога.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19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81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40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5258"/>
        </w:trPr>
        <w:tc>
          <w:tcPr>
            <w:tcW w:type="dxa" w:w="10214"/>
            <w:gridSpan w:val="9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339.1.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Государственная регистрация и учет залога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Залог подлежит государственной регистрации и возникает с момента такой регистрации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следующих случаях: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если в соответствии с законом права, закрепляющие принадлежность имущества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определенному лицу, подлежат государственной регистрации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8.1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);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если предметом залога являются права участника (учредителя) общества с ограниченной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ответственностью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358.15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Записи о залоге ценных бумаг совершаются в соответствии с правилами настоящего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Кодекса и других законов о ценных бумагах.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Сведения о залоге прав по договору банковского счета учитываются в соответствии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правилами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статьи 358.11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Залог иного имущества, не относящегося к недвижимым вещам, помимо указанного в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пунктах 1 - 3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 имущества, может быть учтен путем регистрации уведомлений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 залоге, поступивших от залогодателя, залогодержателя или в случаях, установленных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законодательством о нотариате, от другого лица, в реестре уведомлений о залоге такого имущества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(реестр уведомлений о залоге движимого имущества). Реестр уведомлений о залоге движимого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имущества ведется в порядке, установленном законодательством о нотариате.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случае изменения или прекращения залога, в отношении которого зарегистрировано</w:t>
            </w:r>
          </w:p>
        </w:tc>
      </w:tr>
      <w:tr>
        <w:trPr>
          <w:trHeight w:hRule="exact" w:val="298"/>
        </w:trPr>
        <w:tc>
          <w:tcPr>
            <w:tcW w:type="dxa" w:w="14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уведомление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залоге, </w:t>
            </w:r>
          </w:p>
        </w:tc>
        <w:tc>
          <w:tcPr>
            <w:tcW w:type="dxa" w:w="19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залогодержатель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обязан </w:t>
            </w:r>
          </w:p>
        </w:tc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направить </w:t>
            </w:r>
          </w:p>
        </w:tc>
        <w:tc>
          <w:tcPr>
            <w:tcW w:type="dxa" w:w="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порядке, </w:t>
            </w:r>
          </w:p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установленном</w:t>
            </w:r>
          </w:p>
        </w:tc>
      </w:tr>
      <w:tr>
        <w:trPr>
          <w:trHeight w:hRule="exact" w:val="2662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законодательством о нотариате, уведомление об изменении залога или об исключении сведений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 залоге в течение трех рабочих дней с момента, когда он узнал или должен был узнать об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изменении или о прекращении залога. В случаях, предусмотренных законодательством о нотариате,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уведомление об изменении залога или об исключении сведений о залоге направляет иное указанное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законе лицо.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Залогодержатель в отношениях с третьими лицами вправе ссылаться на принадлежащее ему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 залога только с момента совершения записи об учете залога, за исключением случаев,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третье лицо знало или должно было знать о существовании залога ранее этого. Отсутствие записи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 учете не затрагивает отношения залогодателя с залогодержателем.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Стоимость предмета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Стоимость предмета залога определяется по соглашению сторон,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законом или договором, изменение рыночной стоимости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предмета залога после заключения договора залога или возникновения залога в силу закона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основанием для изменения или прекращения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договора, которые предусматривают в связи с последующим уменьшением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рыночной стоимости предмета залога, обеспечивающего обязательство гражданина по возврату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потребительского или ипотечного кредита, распространение залога на иное имущество, досрочный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возврат кредита или иные неблагоприятные для залогодателя последствия, ничтожны.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законом, соглашением сторон или решением суда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обращении взыскания на заложенное имущество, согласованная сторонами стоимость предмета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залога признается ценой реализации (начальной продажной ценой) предмета залога при обращении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него взыскания.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Возникновение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Права залогодержателя в отношениях с залогодателем возникают с момента заключения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залога, если иное не установлено договором, настоящим Кодексом и другими законами.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предметом залога является имущество, которое будет создано или приобретено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залогодателем в будущем, залог возникает у залогодержателя с момента создания или приобретения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залогодателем соответствующего имущества, за исключением случая, когда законом или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предусмотрено, что оно возникает в иной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основное обязательство, обеспечиваемое залогом, возникнет в будущем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заключения договора залога, залог возникает с момента, определенного договором, но не 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возникновения этого обязательства. С момента заключения такого договора залога к отношениям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сторон применяются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343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Законом в отношении залога недвижимого имущества может быть предусмотрено,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залог считается возникшим, существует и прекращается независимо от возникновения,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существования и прекращения обеспеченного обязательства.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Соотношение предшествующего и последующего залогов (старшинство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залогов)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если имущество, находящееся в залоге, становится предметом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еще одного залога в обеспечение других требований (последующий залог), 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последующего залогодержателя удовлетворяются из стоимости этого имущества после требований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предшествующих залогодержателей.</w:t>
      </w:r>
    </w:p>
    <w:p>
      <w:pPr>
        <w:autoSpaceDN w:val="0"/>
        <w:autoSpaceDE w:val="0"/>
        <w:widowControl/>
        <w:spacing w:line="288" w:lineRule="exact" w:before="20" w:after="0"/>
        <w:ind w:left="724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Старшинство залогов может быть изменено: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между залогодержателями;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между одним, несколькими или всеми залогодержателями и залогодателем.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 всяком случае указанные соглашения не затрагивают права третьих лиц, не являющихся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сторонами указанных соглашений.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Последующий залог допускается, если иное не установлено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предшествующий договор залога предусматривает условия, на которых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 последующий договор залога, такой договор залога должен быть заключен с соблюдением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условий. При нарушении указанных условий предшествующий залогодержатель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требовать от залогодателя возмещения причиненных этим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Залогодатель обязан сообщать каждому последующему залогодержателю сведения о всех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существующих залогах имущества,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339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отвечает за убытки, причиненные последующим залогодержателям вследствие невыполнения этой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обязанности, если не докажет, что залогодержатель знал или должен был знать о предшествующих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Залогодатель, заключивший последующий договор залога, незамедлительно должен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уведомить об этом залогодержателей по предшествующим залогам и по их требованию сообщить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сведения о последующем залоге,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339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последующий договор залога заключен с нарушением условий,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него предшествующим договором залога, о чем залогодержатель по последующему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знал или должен был знать, его требования к залогодателю удовлетворяются с учетом условий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предшествующего договора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Изменение предшествующего договора залога после заключения последующего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залога, если последующий договор залога заключен с соблюдением условий,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него предшествующим договором залога, или такие условия не были предусмотрены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предшествующим договором залога, не затрагивает права последующего залогодержателя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условии, что такое изменение влечет ухудшение обеспечения его требования и произведено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последующего залогодержателя.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Очередность удовлетворения требований залогодержателей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настоящим Кодексом или другим законом, очередность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удовлетворения требований залогодержателей устанавливается в зависимости от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возникновения каждого залога.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</w:tblGrid>
      <w:tr>
        <w:trPr>
          <w:trHeight w:hRule="exact" w:val="198"/>
        </w:trPr>
        <w:tc>
          <w:tcPr>
            <w:tcW w:type="dxa" w:w="10214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4294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5920"/>
            <w:gridSpan w:val="10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938"/>
        </w:trPr>
        <w:tc>
          <w:tcPr>
            <w:tcW w:type="dxa" w:w="10214"/>
            <w:gridSpan w:val="1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Независимо от момента возникновения залога, если будет доказано, что залогодержатель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момент заключения договора или на момент возникновения обстоятельств, с которыми закон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связывает возникновение залога, знал или должен был знать о наличии предшествующего</w:t>
            </w:r>
          </w:p>
        </w:tc>
      </w:tr>
      <w:tr>
        <w:trPr>
          <w:trHeight w:hRule="exact" w:val="298"/>
        </w:trPr>
        <w:tc>
          <w:tcPr>
            <w:tcW w:type="dxa" w:w="1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залогодержателя, </w:t>
            </w:r>
          </w:p>
        </w:tc>
        <w:tc>
          <w:tcPr>
            <w:tcW w:type="dxa" w:w="15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1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требования </w:t>
            </w:r>
          </w:p>
        </w:tc>
        <w:tc>
          <w:tcPr>
            <w:tcW w:type="dxa" w:w="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такого </w:t>
            </w:r>
          </w:p>
        </w:tc>
        <w:tc>
          <w:tcPr>
            <w:tcW w:type="dxa" w:w="21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предшествующего </w:t>
            </w:r>
          </w:p>
        </w:tc>
        <w:tc>
          <w:tcPr>
            <w:tcW w:type="dxa" w:w="19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залогодержателя </w:t>
            </w:r>
          </w:p>
        </w:tc>
        <w:tc>
          <w:tcPr>
            <w:tcW w:type="dxa" w:w="18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9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удовлетворяются</w:t>
            </w:r>
          </w:p>
        </w:tc>
      </w:tr>
      <w:tr>
        <w:trPr>
          <w:trHeight w:hRule="exact" w:val="2302"/>
        </w:trPr>
        <w:tc>
          <w:tcPr>
            <w:tcW w:type="dxa" w:w="10214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преимущественно.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В случае обращения взыскания на заложенное имущество предшествующим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залогодержателем последующий залогодержатель вправе потребовать от должника досрочного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исполнения обязательства, обеспеченного последующим залогом, и в случае его неисполнения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обратить взыскание на заложенное имущество одновременно с предшествующим залогодержателем.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Договором между залогодателем и последующим залогодержателем может быть ограничено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 такого залогодержателя потребовать от должника досрочного исполнения обязательства,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обеспеченного последующим залогом.</w:t>
            </w:r>
          </w:p>
        </w:tc>
      </w:tr>
      <w:tr>
        <w:trPr>
          <w:trHeight w:hRule="exact" w:val="280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Требование,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5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обеспеченное </w:t>
            </w:r>
          </w:p>
        </w:tc>
        <w:tc>
          <w:tcPr>
            <w:tcW w:type="dxa" w:w="16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последующим </w:t>
            </w:r>
          </w:p>
        </w:tc>
        <w:tc>
          <w:tcPr>
            <w:tcW w:type="dxa" w:w="11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залогом, </w:t>
            </w:r>
          </w:p>
        </w:tc>
        <w:tc>
          <w:tcPr>
            <w:tcW w:type="dxa" w:w="5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2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подлежит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досрочному</w:t>
            </w:r>
          </w:p>
        </w:tc>
      </w:tr>
      <w:tr>
        <w:trPr>
          <w:trHeight w:hRule="exact" w:val="298"/>
        </w:trPr>
        <w:tc>
          <w:tcPr>
            <w:tcW w:type="dxa" w:w="18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удовлетворению,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если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7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оставшегося </w:t>
            </w:r>
          </w:p>
        </w:tc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4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после </w:t>
            </w:r>
          </w:p>
        </w:tc>
        <w:tc>
          <w:tcPr>
            <w:tcW w:type="dxa" w:w="14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обращения </w:t>
            </w:r>
          </w:p>
        </w:tc>
        <w:tc>
          <w:tcPr>
            <w:tcW w:type="dxa" w:w="14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взыскания </w:t>
            </w:r>
          </w:p>
        </w:tc>
        <w:tc>
          <w:tcPr>
            <w:tcW w:type="dxa" w:w="2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предшествующим</w:t>
            </w:r>
          </w:p>
        </w:tc>
      </w:tr>
      <w:tr>
        <w:trPr>
          <w:trHeight w:hRule="exact" w:val="10680"/>
        </w:trPr>
        <w:tc>
          <w:tcPr>
            <w:tcW w:type="dxa" w:w="10214"/>
            <w:gridSpan w:val="1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залогодержателем заложенного имущества будет достаточно для удовлетворения требования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последующего залогодержателя.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Если последующий залогодержатель не воспользовался правом потребовать досрочного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исполнения обязательства или данное право было ограничено соглашением в соответствии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последующий залог прекращается, за исключением случаев,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Если в отношении заложенного имущества, не относящегося к недвижимым вещам,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заключены два и более договора о залоге или совершены иные сделки, повлекшие возникновение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залога, и невозможно установить, какая из указанных сделок совершена ранее, требования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залогодержателей по таким залогам удовлетворяются пропорционально размерам обеспеченных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залогом обязательств.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В случае обращения взыскания на заложенное имущество по требованиям, обеспеченным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последующим залогом, предшествующий залогодержатель вправе потребовать одновременно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досрочного исполнения обеспеченного залогом обязательства и обращения взыскания на это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имущество. Если залогодержатель по предшествующему договору залога не воспользовался данным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правом, имущество, на которое обращено взыскание по требованиям, обеспеченным последующим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залогом, переходит к его приобретателю с обременением предшествующим залогом.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До обращения взыскания на имущество, залогом которого обеспечены требования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предшествующему и последующему залогам, залогодержатель, имеющий намерение предъявить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свои требования к взысканию, обязан уведомить об этом в письменной форме всех других известных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ему залогодержателей этого же имущества.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Залогодатель, к которому предъявлено требование об обращении взыскания на заложенное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имущество одним из залогодержателей, обязан уведомить об этом в письменной форме всех других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залогодержателей этого же имущества.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8. После распределения сумм, вырученных от реализации заложенного имущества, между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всеми залогодержателями реализованного заложенного имущества, заявившими свои требования 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взысканию, в порядке очередности распределяются суммы неустойки, убытков и иных штрафных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санкций, подлежащих уплате залогодержателю в соответствии с условиями обеспеченного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обязательства. Иная очередность распределения сумм неустойки, убытков и иных штрафных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санкций может быть предусмотрена в соответствии с законами о ценных бумагах.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9. Правила, установленные настоящей статьей, не применяются, если залогодержателем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предшествующему и последующему залогам является одно и то же лицо. В этом случае требования,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обеспеченные каждым из залогов, удовлетворяются в порядке очередности, соответствующей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срокам исполнения обеспеченных залогом обязательств, если законом или соглашением сторон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предусмотрено иное.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10. В случаях, если заложенное имущество, в отношении которого ведется учет залогов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339.1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является предметом нескольких залогов,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залогодержателя, обеспеченные залогом, запись об учете которого совершена ранее,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удовлетворяются преимущественно перед требованиями залогодержателя, обеспеченными залогом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того же имущества, запись об учете которого не совершена в установленном законом порядке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совершена позднее, независимо от того, какой залог возник ранее. Иной порядок удовлетворения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 залогодержателей может быть предусмотрен в соответствии с законами о ценных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Содержание и сохранность заложенного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законом или договором, залогодатель или залогодержатель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зависимости от того, у кого из них находится заложенное имущество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), обязан: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страховать от рисков утраты и повреждения за счет залогодателя заложенное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сумму не ниже размера обеспеченного залогом требования;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пользоваться и распоряжаться заложенным имуществом в соответствии с правилами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не совершать действия, которые могут повлечь утрату заложенного имущества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уменьшение его стоимости, и принимать меры, необходимые для обеспечения сохранности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заложенного имущества;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принимать меры, необходимые для защиты заложенного имущества от посягательств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требований со стороны третьих лиц;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немедленно уведомлять другую сторону о возникновении угрозы утраты или повреждения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заложенного имущества, о притязаниях третьих лиц на это имущество, о нарушениях третьими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лицами прав на это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Залогодержатель и залогодатель вправе проверять по документам и фактически наличие,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количество, состояние и условия хранения заложенного имущества, находящегося у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стороны, не создавая при этом неоправданных помех для правомерного использования заложенного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При грубом нарушении залогодержателем или залогодателем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 обязанностей, создающем угрозу утраты или повреждения заложенного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залогодатель вправе потребовать досрочного прекращения залога, а залогодержатель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досрочного исполнения обязательства, обеспеченного залогом, и в случае его неисполнения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обращения взыскания на заложенное имущество.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3532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344.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Последствия утраты или повреждения заложенного имущества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Залогодатель несет риск случайной гибели или случайного повреждения заложенного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имущества, если иное не предусмотрено договором залога.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6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Залогодержатель отвечает перед залогодателем за полную или частичную утрату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повреждение переданного ему предмета залога, если не докажет, что может быть освобожден 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ответственности в соответствии со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 401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Залогодержатель отвечает за утрату предмета залога в размере его рыночной стоимости, а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его повреждение в размере суммы, на которую эта стоимость понизилась, независимо от суммы,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которую был оценен предмет залога по договору залога.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в результате повреждения предмета залога он изменился настолько, что не может быть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использован по прямому назначению, залогодатель вправе отказаться от него и потребовать 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залогодержателя возмещение за его утрату.</w:t>
            </w:r>
          </w:p>
        </w:tc>
      </w:tr>
      <w:tr>
        <w:trPr>
          <w:trHeight w:hRule="exact" w:val="286"/>
        </w:trPr>
        <w:tc>
          <w:tcPr>
            <w:tcW w:type="dxa" w:w="1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Договором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может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быть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предусмотрена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обязанность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залогодержателя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возместить</w:t>
            </w:r>
          </w:p>
        </w:tc>
      </w:tr>
      <w:tr>
        <w:trPr>
          <w:trHeight w:hRule="exact" w:val="1178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залогодателю и иные убытки, причиненные утратой или повреждением предмета залога.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Залогодатель, являющийся должником по обеспеченному залогом обязательству, вправе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зачесть требование к залогодержателю о возмещении убытков, причиненных утратой или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повреждением предмета залога, в погашение обязательства, обеспеченного залогом,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тогда, когда срок исполнения этого обязательства еще не наступил и досрочное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не допускается.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Замена и восстановление предмета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соглашению залогодателя и залогодержателя предмет залога может быть заменен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имуществом.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Независимо от согласия на это залогодателя или залогодержателя считаются находящимися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залоге: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новое имущество, которое принадлежит залогодателю и создано либо возникло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результате переработки или иного изменения заложенного имущества;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имущество, предоставленное залогодателю взамен предмета залога в случае его изъятия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(выкупа) для государственных или муниципальных нужд, реквизиции или национализации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основаниям и в порядке, которые установлены законом, а также право требовать предоставления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имущества взамен предмета залога по указанным основаниям;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имущество, за исключением денежных средств, переданное залогодателю-кредитору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должником, в случае залога права (требования);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иное имущество в случаях, установленных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Если замена предмета залога другим имуществом в случае,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произошла в результате действий залогодателя, совершенных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нарушение договора залога, залогодержатель вправе потребовать досрочного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обеспеченного залогом, а при его неисполнении - обращения взыскания на новый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предмет залога погиб или поврежден по обстоятельствам, за которые залогодержатель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отвечает, залогодатель в разумный срок вправе восстановить предмет залога или заменить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равноценным имуществом при условии, что договором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Залогодатель, намеревающийся воспользоваться правом на восстановление или замену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предмета залога, незамедлительно обязан уведомить об этом в письменной форме залогодержателя.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Залогодержатель вправе отказаться в письменной форме в срок, установленный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залога, или, если такой срок не установлен, в разумный срок после получения уведомления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восстановления или замены предмета залога при условии, что прежний и новый предметы залога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неравноценны.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В случаях,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имущество, которое заменяет предмет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залога, в том числе право (требование), считается находящимся в залоге вместо прежнего предмета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залога с момента возникновения на него прав залогодателя или с момента возникновения права,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случаев, если в соответствии с законом возникновение, переход и обременение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требуют государственной регистрации.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договора залога, а также иных соглашений, заключенных сторонами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прежнего предмета залога, применяются к правам и обязанностям сторон в отношении нового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предмета залога в той мере, в какой они не противоречат существу (свойствам) этого предмета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замены предмета залога старшинство прав залогодержателей,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возникших до предоставления имущества в качестве замены прежнего предмета залога,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изменяется.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Вместо замены предмета залога стороны вправе заключить новый договор залога.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момента возникновения у залогодержателя залога на новый предмет залога прежний договор залога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Договором залога могут быть предусмотрены случаи, в которых залогодатель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заменять предмет залога без согласия залогодержателя.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Пользование и распоряжение предметом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Залогодатель, у которого остается предмет залога, вправе пользоваться,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 и не вытекает из существа залога, предметом залога в соответствии с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назначением, в том числе извлекать из него плоды и доходы.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Залогодатель не вправе отчуждать предмет залога без согласия залогодержателя,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законом или договором и не вытекает из существа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отчуждения залогодателем заложенного имущества без согласия залогодержателя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правила, установленные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3 пункта 2 статьи 351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2 пункта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Залогодатель также обязан возместить убытки,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причиненные залогодержателю в результате отчуждения заложенного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законом или договором залога, залогодатель, у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осталось заложенное имущество, вправе передавать без согласия залогодержателя заложенное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во временное владение или пользование другим лицам. В этом случае залогодатель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исполнения обязанностей по договору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для передачи залогодателем заложенного имущества во временное владение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другим лицам необходимо согласие залогодержателя, при нарушении залогодателем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этого условия применяются правила, установленные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3 пункта 2 статьи 351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обращения залогодержателем взыскания на заложенное имущество вещные права,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право, возникающее из договора аренды, иные права, возникающие из сделок по предоставлению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во владение или в пользование, которые предоставлены залогодателем третьим лицам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согласия залогодержателя, прекращаются с момента вступления в законную силу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суда об обращении взыскания на заложенное имущество или, если требование залогодержателя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удовлетворяется без обращения в суд (во внесудебном порядке), с момента возникновения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заложенное имущество у его приобретателя при условии, что приобретатель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согласится с сохранением указанных прав.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Залогодержатель вправе пользоваться переданным ему предметом залога только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предусмотренных договором, регулярно представляя залогодателю отчет о пользовании.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на залогодержателя может быть возложена обязанность извлекать из предмета залога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плоды и доходы в целях погашения основного обязательства или в интересах залогодателя.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Защита залогодержателем своих прав на предмет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 момента возникновения залога залогодержатель, у которого находилось или должно было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находиться заложенное имущество, вправе истребовать его из чужого незаконного владения,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из владения залогодателя.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если залогодержателю предоставлено право пользоваться переданным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предметом залога, он может требовать от других лиц, в том числе от залогодателя, устранения всяких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нарушений его права, хотя бы эти нарушения и не были соединены с лишением владения.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Залогодержатель также вправе требовать освобождения заложенного имущества от ареста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(исключения его из описи) в связи с обращением на него взыскания в порядке исполнительного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обращения взыскания на заложенное имущество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Взыскание на заложенное имущество для удовлетворения требований залогодержателя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обращено в случае неисполнения или ненадлежащего исполнения должником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обеспеченного залогом обязательства.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Обращение взыскания на заложенное имущество не допускается, если допущенное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должником нарушение обеспеченного залогом обязательства незначительно и размер требований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залогодержателя вследствие этого явно несоразмерен стоимости заложенного имущества. Если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доказано иное, предполагается, что нарушение обеспеченного залогом обязательства незначительно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размер требований залогодержателя явно несоразмерен стоимости заложенного имущества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условии, что одновременно соблюдены следующие условия: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сумма неисполненного обязательства составляет менее чем пять процентов от размера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стоимости заложенного имущества;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период просрочки исполнения обязательства, обеспеченного залогом, составляет менее чем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три месяца.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договором залога не предусмотрено иное, обращение взыскания на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заложенное для обеспечения обязательства, исполняемого периодическими платежами,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систематическом нарушении сроков их внесения, то есть при нарушении сроков внесения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платежей более чем три раза в течение двенадцати месяцев, предшествующих дате обращения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суд или дате направления уведомления об обращении взыскания на заложенное имущество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внесудебном порядке, даже при условии, что каждая просрочка незначительна.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Должник и являющийся третьим лицом залогодатель вправе прекратить в любое время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реализации предмета залога обращение на него взыскания и его реализацию, исполнив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обеспеченное залогом обязательство или ту его часть, исполнение которой просрочено. Соглашение,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ограничивающее это право, ничтожно.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6694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349.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Порядок обращения взыскания на заложенное имущество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Обращение взыскания на заложенное имущество осуществляется по решению суда,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соглашением залогодателя и залогодержателя не предусмотрен внесудебный порядок обращения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взыскания на заложенное имущество.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соглашением сторон предусмотрен внесудебный порядок обращения взыскания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заложенное имущество, залогодержатель вправе предъявить в суд требование об обращении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взыскания на заложенное имущество. В этом случае дополнительные расходы, связанные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 обращением взыскания на заложенное имущество в судебном порядке, возлагаются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залогодержателя, если он не докажет, что обращение взыскания на предмет залога или реализация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предмета залога в соответствии с соглашением о внесудебном порядке обращения взыскания не были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осуществлены в связи с действиями залогодателя или третьих лиц.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 обращении взыскания и реализации заложенного имущества залогодержателем и иными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лицами должны быть приняты меры, необходимые для получения наибольшей выручки от продажи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предмета залога. Лицо, которому причинены убытки неисполнением указанной обязанности, вправе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потребовать их возмещения.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Удовлетворение требования залогодержателя за счет заложенного имущества без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обращения в суд (во внесудебном порядке) допускается на основании соглашения залогодателя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залогодержателем, если иное не предусмотрено законом.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Взыскание на предмет залога может быть обращено только по решению суда в случаях,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если: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предметом залога является единственное жилое помещение, принадлежащее на праве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собственности гражданину, за исключением случаев заключения после возникновения оснований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для обращения взыскания соглашения об обращении взыскания во внесудебном порядке;</w:t>
            </w:r>
          </w:p>
        </w:tc>
      </w:tr>
      <w:tr>
        <w:trPr>
          <w:trHeight w:hRule="exact" w:val="294"/>
        </w:trPr>
        <w:tc>
          <w:tcPr>
            <w:tcW w:type="dxa" w:w="1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предметом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залога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является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имущество,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имеющее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значительную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историческую,</w:t>
            </w:r>
          </w:p>
        </w:tc>
      </w:tr>
      <w:tr>
        <w:trPr>
          <w:trHeight w:hRule="exact" w:val="2904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художественную или иную культурную ценность для общества;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залогодатель - физическое лицо в установленном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порядке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признано безвестно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отсутствующим;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заложенное имущество является предметом предшествующего и последующего залогов, при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которых применяются разный порядок обращения взыскания на предмет залога или разные способы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реализации заложенного имущества, если соглашением между предшествующим и последующим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залогодержателями не предусмотрено иное;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заложено в обеспечение исполнения разных обязательств нескольким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залогодержателям, за исключением случая, когда соглашением всех созалогодержателей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залогодателем предусмотрен внесудебный порядок обращения взыскания.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могут быть предусмотрены иные случаи, в которых обращение взыскания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заложенное имущество во внесудебном порядке не допускается.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Соглашения, заключенные с нарушением требований настоящего пункта, ничтожны.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Стороны вправе включить условие о внесудебном порядке обращения взыскания в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Соглашение об обращении взыскания во внесудебном порядке на заложенное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должно быть заключено в той же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что и договор залога этого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Обращение взыскания на предмет залога по исполнительной надписи нотариуса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обращения в суд допускается в порядке, установленном законодательством о нотариате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 об исполнительном производстве, в случае неисполнения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ненадлежащего исполнения должником обеспеченного залогом обязательства, если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залога, содержащий условие об обращении взыскания на заложенное имущество во внесудебном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удостоверен нотариально.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Соглашение об обращении взыскания на заложенное имущество во внесудебном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содержать указание на один способ или несколько способов реализации заложенного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предусмотренных настоящим Кодексом, а также стоимость (начальную продажную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цену) заложенного имущества или порядок ее определения.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соглашение об обращении взыскания на заложенное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предусматривает несколько способов реализации заложенного имущества, право выбора способа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реализации принадлежит залогодержателю при условии, что соглашением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Если обращение взыскания на заложенное имущество осуществляется во внесудебном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залогодержатель или нотариус, который производит обращение взыскания на заложенное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в порядке, установленном законодательством о нотариате, обязан направить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залогодателю, известным им залогодержателям, а также должнику уведомление о начале обращения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взыскания на предмет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Реализация заложенного имущества допускается не ранее чем через десять дней с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залогодателем и должником уведомления залогодержателя или нотариуса, если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не предусмотрен законом, а также если больший срок не предусмотрен соглашением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залогодержателем и залогодателем. В случаях, предусмотренных банковским законодательством,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реализация заложенного движимого имущества может быть осуществлена до истечения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при существенном риске значительного снижения стоимости предмета залога по сравнению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ценой реализации (начальной продажной ценой), указанной в уведомлении.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Реализация заложенного имущества при обращении на него взыскания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судебном порядке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Реализация заложенного имущества, на которое взыскание обращено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суда, осуществляется путем продажи с публичных торгов в порядке, установленном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 и процессуальным законодательством, если законом или соглашением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залогодержателем и залогодателем не установлено, что реализация предмета залога осуществляется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абзацами вторым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третьим пункта 2 статьи 350.1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обращении взыскания на заложенное имущество в судебном порядке суд по просьбе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залогодателя, являющегося должником по обязательству, при наличии уважительных причин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отсрочить продажу заложенного имущества с публичных торгов на срок до одного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Отсрочка не освобождает должника от возмещения возросших за время отсрочки убытков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кредитора, процентов и неустойки.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Реализация заложенного имущества при обращении на него взыскания во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внесудебном порядке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если взыскание на заложенное имущество обращается во внесудебном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реализация осуществляется посредством продажи с торгов, проводимых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правилами, предусмотренными настоящим Кодексом или соглашением между залогодателем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залогодателем является лицо, осуществляющее предпринимательскую деятельность,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между залогодателем и залогодержателем может быть также предусмотрено,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реализация заложенного имущества осуществляется путем: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оставления залогодержателем предмета залога за собой, в том числе посредством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поступления предмета залога в собственность залогодержателя, по цене и на иных условиях,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определены указанным соглашением, но не ниже рыночной стоимости;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 предмета залога залогодержателем другому лицу по цене не ниже рыночной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с удержанием из вырученных денег суммы обеспеченного залогом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стоимость оставляемого за залогодержателем или отчуждаемого третьему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имущества превышает размер неисполненного обязательства, обеспеченного залогом, разница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подлежит выплате залогодателю.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при обращении взыскания на заложенное имущество во внесудебном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доказано нарушение прав залогодателя или наличие существенного риска такого нарушения,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может прекратить по требованию залогодателя обращение взыскания на предмет залога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внесудебном порядке и вынести решение об обращении взыскания на предмет залога путем продажи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заложенного имущества с публичных торгов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целях реализации заложенного имущества залогодержатель вправе совершать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необходимые для этого сделки, а также требовать передачи ему заложенного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заложенная движимая вещь, оставленная у залогодателя, передана им во владение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пользование третьему лицу, залогодержатель вправе потребовать от этого лица передачи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предмета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отказа передать залогодержателю заложенное имущество для целей его реализации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 залога может быть изъят и передан залогодержателю по исполнительной надписи нотариуса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законодательством о нотариате.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в соответствии с условиями соглашения залогодателя с залогодержателем реализация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заложенного имущества, не относящегося к недвижимым вещам, осуществляется путем продажи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залогодержателем этого имущества другому лицу, залогодержатель обязан направить залогодателю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заключенный с таким лицом договор купли-продажи.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350.2.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проведения торгов при реализации заложенного имущества, не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относящегося к недвижимым вещам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реализации заложенного имущества, не относящегося к недвижимым вещам,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публичных торгов (реализация заложенного имущества с публичных торгов) на основании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суда судебный пристав - исполнитель обязан направить не позднее чем за десять дней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даты проведения торгов залогодержателю, залогодателю и должнику по основному обязательству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уведомление в письменной форме о дате, времени и месте проведения торгов. При реализации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заложенного имущества с торгов, проводимых при обращении взыскания на имущество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внесудебном порядке, обязанность по уведомлению залогодателя и должника несет залогодержатель.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реализации заложенного имущества, не относящегося к недвижимым вещам,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публичных торгов на основании решения суда или с торгов, проводимых при обращении взыскания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это имущество во внесудебном порядке, организатор торгов объявляет их не состоявшимися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случаях, если: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на торги явилось менее двух покупателей;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0" w:right="24" w:firstLine="0"/>
        <w:jc w:val="righ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на торгах не сделана надбавка против начальной продажной цены заложенного имущества;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лицо, выигравшее торги, не внесло покупную цену в установленный срок. Торги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объявлены несостоявшимися не позднее чем на следующий день после того, как имело 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какое-либо из указанных обстоятельств.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Залогодержатель и залогодатель вправе выступать участниками торгов, проводимых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основании решения суда или при обращении взыскания на заложенное имущество во внесудебном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порядке. В случае, если залогодержатель выиграл торги, подлежащая уплате им покупная цена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зачитывается в счет погашения обязательства, обеспеченного залогом.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применяются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оставления залогодержателем предмета залога за собой при обращении взыскания на заложенное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во внесудебном порядке.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течение десяти дней после объявления торгов несостоявшимися залогодержатель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приобрести по соглашению с залогодателем заложенное имущество, не относящееся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недвижимым вещам, и зачесть в счет покупной цены свои требования, обеспеченные залогом.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такому соглашению применяются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договоре купли-продажи.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соглашение о приобретении имущества залогодержателем, предусмотренное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пунктом, не состоялось, не позднее чем через месяц после первых торгов проводятся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повторные торги. Начальная продажная цена заложенного имущества на повторных торгах,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их проведение вызвано причинами,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снижается на пятнадцать процентов. При реализации заложенного имущества, не относящегося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недвижимым вещам, с торгов, проводимых при обращении взыскания на это имущество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внесудебном порядке, соглашением сторон может быть предусмотрено, что, если торги были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объявлены не состоявшимися по указанным причинам, повторные торги проводятся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последовательного снижения цены от начальной продажной цены на первых торгах.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 объявлении несостоявшимися повторных торгов залогодержатель вправе оставить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 залога за собой с оценкой его в сумме на десять процентов ниже начальной продажной цены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повторных торгах, если более высокая оценка не установлена соглашением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Залогодержатель считается воспользовавшимся указанным правом, когда в течение месяца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 объявления повторных торгов несостоявшимися направит залогодателю и организатору торгов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или, если обращение взыскания осуществлялось в судебном порядке, залогодателю, организатору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 и судебному приставу - исполнителю заявление в письменной форме об оставлении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за собой.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момента получения в письменной форме залогодателем заявления залогодержателя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оставлении имущества за собой залогодержатель, которому движимая вещь была передана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залога, приобретает право собственности на предмет залога, оставленный им за собой,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законом не установлен иной момент возникновения права собственности на движимые вещи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вида.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Залогодержатель, оставивший заложенное имущество за собой, вправе требовать передачи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этого имущества, если оно находится у иного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Если залогодержатель не воспользуется правом оставить за собой предмет залога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месяца со дня объявления повторных торгов несостоявшимися, договор залога прекращается.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7. Положения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заключении договора на торгах применяются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реализации заложенного имущества с торгов, если иное не установлено настоящей статьей.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Досрочное исполнение обязательства, обеспеченного залогом, и обращение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взыскания на заложенное имущество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Залогодержатель вправе потребовать досрочного исполнения обеспеченного залогом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обязательства в случаях: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выбытия предмета залога, оставленного у залогодателя, из его владения не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условиями договора залога;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гибели или утраты предмета залога по обстоятельствам, за которые залогодержатель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отвечает, если залогодатель не воспользовался правом,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345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иных случаях, предусмотренных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Поскольку иное не предусмотрено договором, залогодержатель вправе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досрочного исполнения обеспеченного залогом обязательства или, если его требование не будет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удовлетворено, обратить взыскание на предмет залога в случаях: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нарушения залогодателем правил о последующем залоге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342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невыполнения залогодателем обязанностей,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343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нарушения залогодателем правил об отчуждении заложенного имущества или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предоставлении его во временное владение или пользование третьим лицам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пункты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иных случаях, предусмотренных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Залог прекращается: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с прекращением обеспеченного залогом обязательства;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если заложенное имущество возмездно приобретено лицом, которое не знало и не должно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было знать, что это имущество является предметом залога;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в случае гибели заложенной вещи или прекращения заложенного права, если залогодатель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 воспользовался правом,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345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в случае реализации заложенного имущества в целях удовлетворения требований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залогодержателя в порядке, установленном законом, в том числе при оставлении залогодержателем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заложенного имущества за собой, и в случае, если он не воспользовался этим правом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5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350.2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в случае прекращения договора залога в порядке и по основаниям, которые предусмотрены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а также в случае признания договора залога недействительным;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6) по решению суда в случае,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343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в случае изъятия заложенного имущества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353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8) в случае реализации заложенного имущества в целях удовлетворения требований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предшествующего залогодержателя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342.1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9) в случаях,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354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355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10) в иных случаях, предусмотренных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прекращении залога залогодержатель, у которого находилось заложенное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возвратить его залогодателю или иному управомоченному лицу.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Залогодатель вправе требовать от залогодержателя совершения всех необходимых действий,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направленных на внесение записи о прекращении залога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339.1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Сохранение залога при переходе прав на заложенное имущество к другому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перехода прав на заложенное имущество от залогодателя к другому лицу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результате возмездного или безвозмездного отчуждения этого имущества (за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подпункте 2 пункта 1 статьи 352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357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 либо в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универсального правопреемства залог сохраняется.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Правопреемник залогодателя приобретает права и несет обязанности залогодателя,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прав и обязанностей, которые в силу закона или существа отношений между сторонами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связаны с первоначальным залогодателем.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имущество залогодателя, являющееся предметом залога, перешло в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правопреемства к нескольким лицам, каждый из правопреемников (приобретателей имущества)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несет вытекающие из залога последствия неисполнения обеспеченного залогом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соразмерно перешедшей к нему части указанного имущества. Однако если предмет залога неделим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 иным основаниям остается в общей собственности правопреемников, они становятся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солидарными залогодателями.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прав и обязанностей по договору залога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Залогодержатель без согласия залогодателя вправе передать свои права и обязанности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договору залога другому лицу с соблюдением правил, установленных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Передача залогодержателем своих прав и обязанностей по договору залога другому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при условии одновременной уступки тому же лицу права требования к должнику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основному обязательству, обеспеченному залогом. Если иное не предусмотрено законом,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несоблюдении указанного условия залог прекращается.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Перевод долга по обязательству, обеспеченному залогом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переводом на другое лицо долга по обязательству, обеспеченному залогом, залог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прекращается, если иное не предусмотрено соглашением между кредитором и залогодателем.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управления залогом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Кредитор (кредиторы) по обеспечиваемому залогом обязательству (обязательствам),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которого связано с осуществлением его сторонами предпринимательской деятельности,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заключить договор управления залогом с одним из таких кредиторов или третьим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(управляющим залогом).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управления залогом управляющий залогом, действуя от имени и в интересах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всех кредиторов, заключивших договор, обязуется заключить договор залога с залогодателем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осуществлять все права и обязанности залогодержателя по договору залога, а кредитор (кредиторы)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компенсировать управляющему залогом понесенные им расходы и уплатить ему вознаграждение,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залог возник ранее заключения договора управления залогом, управляющий залогом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соглашению о передаче договора залога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392.3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вправе осуществлять в силу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залогом все права и обязанности залогодержателя.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(кредиторы) не вправе осуществлять свои права и обязанности залогодержателей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момента прекращения договора управления залогом.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 прав кредитора по обеспечиваемому залогом обязательству к другому лицу 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перемену соответствующего лица в отношениях по договору управления залогом,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 или договором либо не вытекает из существа обязательства.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залогом может предусматривать заранее данное согласие управляющего залогом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замену стороны в таком договоре в случае уступки прав по обеспечиваемому залогом обязательству.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Управляющим залогом может быть индивидуальный предприниматель или коммерческая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Управляющий залогом обязан осуществлять все права и обязанности залогодержателя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залога на наиболее выгодных для кредитора (кредиторов) условиях. Полномочия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управляющего залогом определяются договором управления залогом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185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изменены по соглашению сторон договора управления залогом.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управления залогом может быть предусмотрено, что определенные правомочия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залогодержателя осуществляются управляющим залогом с предварительного согласия кредитора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(кредиторов).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Имущество, полученное управляющим залогом в интересах кредиторов, являющихся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сторонами договора управления залогом, в том числе в результате обращения взыскания на предмет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залога, поступает в долевую собственность указанных кредиторов пропорционально размерам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требований, обеспеченных залогом, если иное не установлено соглашением между кредиторами,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подлежит продаже по требованию любого из кредиторов.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Управляющий залогом обязан вести реестр всех кредиторов, являющихся сторонами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залогом, и оснований возникновения их требований.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управления залогом, денежные средства,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получаемые управляющим залогом в результате исполнения договора управления залогом,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зачислению на номинальный счет, который обязан открыть управляющий залогом и бенефициаром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(бенефициарами) по которому является кредитор (кредиторы).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заключения договора синдицированного кредита (займа), обеспеченного залогом,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бенефициаром (бенефициарами) по договору номинального счета,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третьем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пункта, является кредитор (кредиторы), при этом управляющий залогом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перечислить денежные средства, поступившие на номинальный счет управляющего залогом,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 кредитного управляющего в срок, определяемый договором управления залогом. Иной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передачи кредитору (кредиторам) причитающихся ему в результате исполнения договора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залогом денежных средств может быть предусмотрен договором управления залогом.</w:t>
      </w:r>
    </w:p>
    <w:p>
      <w:pPr>
        <w:autoSpaceDN w:val="0"/>
        <w:autoSpaceDE w:val="0"/>
        <w:widowControl/>
        <w:spacing w:line="288" w:lineRule="exact" w:before="20" w:after="0"/>
        <w:ind w:left="724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Договор управления залогом прекращается вследствие: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прекращения обеспеченного залогом обязательства;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расторжения договора по решению кредитора (кредиторов) в одностороннем порядке;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признания управляющего залогом несостоятельным (банкротом).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5.1. При прекращении прав одного из залогодержателей договор управления залогом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 свое действие в отношении этого залогодержателя,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или не вытекает из его существа.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5.2. Если все кредиторы - стороны договора управления залогом являются также сторонами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синдицированного кредита (займа), в случае возбуждения в отношении залогодателя дела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банкротстве полномочия по осуществлению прав залогодержателей, вытекающих из единого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требования, осуществляет кредитный управляющий по договору синдицированного кредита (займа).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части, не урегулированной настоящей статьей, если иное не вытекает из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 сторон, к обязанностям управляющего по договору управления залогом,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являющегося залогодержателем, применяются правила о договоре поручения, а к правам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обязанностям залогодержателей по отношению друг к другу применяются правила о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простого товарищества, заключаемом для осуществления предпринимательской деятельности.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В случае заключения договора управления залогом или договора синдицированного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кредита (займа), включающих условие об управлении залогом, при государственной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учете залога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339.1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в качестве залогодержателя должен быть указан управляющий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залогом или кредитный управляющий (в случае, если договор синдицированного кредита (займа)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предусматривает наделение кредитного управляющего правами и обязанностями управляющего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залогом) с отметкой о том, что он действует в этом качестве.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2. Отдельные виды залога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Залог товаров в обороте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Залогом товаров в обороте признается залог товаров с оставлением их у залогодателя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 предоставлением залогодателю права изменять состав и натуральную форму заложенного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(товарных запасов, сырья, материалов, полуфабрикатов, готовой продукции и т.п.)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условии, что их общая стоимость не становится меньше указанной в договоре залога.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 залога по договору залога товаров в обороте может быть определен посредством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 родовых признаков соответствующих товаров и мест их нахождения в определенных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зданиях, помещениях или на земельных участках.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Уменьшение стоимости заложенных товаров в обороте допускается соразмерно исполненной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обеспеченного залогом обязательства, 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Товары в обороте, отчужденные залогодателем, перестают быть предметом залога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момента их перехода в собственность, хозяйственное ведение или оперативное управление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приобретателя, а приобретенные залогодателем товары, которые указаны в договоре залога товаров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обороте, становятся предметом залога с момента возникновения у залогодателя на них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собственности, хозяйственного ведения или оперативного управления.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Залогодатель товаров в обороте обязан вести книгу записи залогов, в которую вносятся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записи об условиях залога товаров и обо всех операциях, влекущих изменение состава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натуральной формы заложенных товаров, включая их переработку, на день последней операции,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договором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нарушении залогодателем условий залога товаров в обороте залогодержатель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приостановить операции с заложенными товарами до устранения нарушения путем наложения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них своих знаков и печатей. В целях различения указанных заложенных товаров и иных вещей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нотариально удостоверен факт нахождения заложенных товаров в определенном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определенное время.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Залог вещей в ломбарде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Принятие от граждан в залог движимых вещей, предназначенных для личного потребления,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обеспечение краткосрочных займов может осуществляться в качестве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специализированными организациями - ломбардами.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займа оформляется выдачей ломбардом залогового билета.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Закладываемые вещи передаются в ломбард.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Ломбард обязан страховать в пользу залогодателя за свой счет принятые в залог вещи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полной сумме их оценки, соответствующей ценам на вещи такого рода и такого качества, обычно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устанавливаемым в торговле в момент их принятия в залог.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Ломбард не вправе пользоваться и распоряжаться заложенными вещами.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Ломбард несет ответственность за утрату заложенных вещей и их повреждение, если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докажет, что утрата, повреждение произошли вследствие непреодолимой силы.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невозвращения в установленный срок суммы займа, обеспеченного залогом вещей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ломбарде, ломбард по истечении льготного месячного срока вправе продать это имущество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установленном законом о ломбардах. После этого требования ломбарда к залогодателю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(должнику) погашаются, даже если сумма, вырученная при реализации заложенного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недостаточна для их полного удовлетворения.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Правила кредитования граждан ломбардами под залог принадлежащих гражданам вещей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устанавливаются законом о ломбардах в соответствии с настоящим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Условия договора займа, ограничивающие права залогодателя по сравнению с правами,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предоставляемыми ему настоящим Кодексом и другими законами, ничтожны. Вместо таких условий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соответствующие положения закона.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Залог обязательственных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Предметом залога могут быть имущественные права (требования), вытекающие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залогодателя. Залогодателем права может быть лицо, являющееся кредитором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обязательстве, из которого вытекает закладываемое право (правообладатель).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законом или договором залога права не установлено иное, предметом залога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 принадлежащие залогодателю права, которые вытекают из соответствующего обязательства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предметом залога.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Предметом залога может быть право, которое возникнет в будущем из существующего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будущего обязательства.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установлено законом или договором либо не следует из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предметом залога могут быть часть требования, отдельное требование или несколько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требований, вытекающих из договора или иного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Предметом залога по одному договору залога может быть совокупность прав (требований),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каждое из которых вытекает из самостоятельного обязательства, в том числе совокупность будущих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прав, а также совокупность существующих и будущих прав.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заложенное право прекратилось в связи с окончанием срока его действия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обращения на него взыскания залогодержателем, залогодержатель не вправе требовать досрочного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основного обязательства, исполнение которого было обеспечено залогом этого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случаях, установленных законом или договором, при обращении взыскания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заложенное право и реализации заложенного права к его приобретателю вместе с этим правом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переходят связанные с ним обязанности.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Ограничения залога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Залог права не требует согласия должника правообладателя,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 или соглашением между правообладателем и его должником.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соглашением между правообладателем и его должником уступка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запрещена или невозможность уступки права вытекает из существа обязательства, залог права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допускается, если законом не установлено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Залог права допускается только с согласия должника правообладателя в случаях, если: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 силу закона или соглашения между правообладателем и его должником для уступки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(требования) необходимо согласие должника;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при обращении взыскания на заложенное право и его реализации к приобретателю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должны перейти связанные с заложенным правом обязанности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6 статьи 358.1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иное не предусмотрено законом, нарушение правообладателем указанного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должником, связанном с осуществлением его сторонами предпринимательской деятельности,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по уступке или залогу права (требования) влечет последствия, предусмотренные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388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Содержание договора залога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В договоре залога права наряду с условиями, 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должны быть указаны обязательство, из которого вытекает закладываемое право, сведения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должнике залогодателя и сторона договора залога, у которой находятся подлинники документов,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удостоверяющих закладываемое право.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предметом залога является принадлежащее залогодателю право 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уплаты денежной суммы, в договоре залога может быть указан размер этой суммы или порядок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договоре залога не указано, что подлинники документов, удостоверяющих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закладываемое право, остаются у залогодателя или передаются нотариусу на хранение,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залогодатель обязан передать такие подлинники в срок, указанный в договоре залога, или,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указанный срок не установлен, в разумный срок залогодержателю по его требованию,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предъявленному в письменной форме. Соглашением между залогодателем и залогодержателем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предусмотрено, что документы передаются на хранение третьему лицу.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залоге права, если иное не предусмотрено законом или договором, обязанности,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возлагаются на сторону договора залога,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которой находятся подлинники документов, удостоверяющих заложенное право.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если предметом залога является совокупность прав (требований) или будущее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пункты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статьи 358.1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сведения об обязательстве, из которого вытекает закладываемое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право, и о должнике залогодателя могут быть указаны в договоре общим образом, то есть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посредством данных, позволяющих индивидуализировать закладываемые права и определить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которые являются или на момент обращения взыскания на предмет залога будут являться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должниками по этим правам.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Уведомление должника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залога прав уведомление должника по обязательству, права по которому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закладываются, осуществляется по правилам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Возникновение залога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Залог права возникает с момента заключения договора залога, а при залоге будущего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момента возникновения этого 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залогом права обеспечено исполнение обязательства, которое возникнет в будущем,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 права возникает с момента возникновения этого обязательства.</w:t>
      </w:r>
    </w:p>
    <w:p>
      <w:pPr>
        <w:autoSpaceDN w:val="0"/>
        <w:tabs>
          <w:tab w:pos="724" w:val="left"/>
          <w:tab w:pos="1170" w:val="left"/>
          <w:tab w:pos="2372" w:val="left"/>
          <w:tab w:pos="4010" w:val="left"/>
          <w:tab w:pos="4860" w:val="left"/>
          <w:tab w:pos="6284" w:val="left"/>
          <w:tab w:pos="6666" w:val="left"/>
          <w:tab w:pos="7880" w:val="left"/>
          <w:tab w:pos="9160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обязательства должником залогодателя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Должник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залогодателя,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которому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заложено,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соответствующее обязательство залогодателю, если договором залога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залога предусмотрено право залогодержателя получить исполнение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 по обязательству, право по которому заложено, должник, уведомленный об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358.4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обязан исполнять свое обязательство залогодержателю или указанному им лицу.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установлено договором залога, при получении от своего должника в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обязательства денежных сумм залогодатель по требованию залогодержателя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уплатить ему соответствующие суммы в счет исполнения обязательства, обеспеченного залогом.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залога, денежные суммы, полученные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залогодержателем от должника залогодателя по заложенному праву (требованию), засчитываются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погашение обязательства, в обеспечение исполнения которого заложено соответствующее право.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После возникновения оснований для обращения взыскания на заложенное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залогодержатель имеет право на получение исполнения по данному требованию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пределах, необходимых для покрытия требований залогодержателя, обеспеченных залогом,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право на подачу заявлений об исполнении обязательств до востребования, если предметом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залога является требование по обязательству до востребования.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Законом или договором залога права может быть предусмотрено, что денежные суммы,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полученные залогодателем от его должника в счет исполнения обязательства, право (требование)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которому заложено, зачисляются на залоговый счет залогодателя. К такому счету применяются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договоре залога прав по договору банковского счета.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Защита залогодержателя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договором, в случае нарушения обязанностей,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358.6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залогодержатель вправе требовать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залогодателя досрочного исполнения обеспеченного залогом обязательства, а при его неисполнении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обратить взыскание на предмет залога в установленном 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Залогодержатель вправе принимать самостоятельно меры, необходимые для защиты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заложенного права от нарушений со стороны третьих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реализации заложенного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Реализация заложенного права осуществляется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350.1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обращения взыскания на заложенное право в судебном порядке стороны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договориться о том, что его реализация осуществляется посредством перевода по требованию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залогодержателя заложенного права на залогодержателя по решению суда.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23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98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2676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Если взыскание на заложенное право обращается во внесудебном порядке, стороны могут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договориться, что реализация заложенного права осуществляется посредством уступки заложенного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 залогодателем залогодержателю или указанному залогодержателем третьему лицу. В случае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отказа залогодателя уступить заложенное право залогодержатель или третье лицо вправе требовать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перевода на себя этого права по решению суда или на основании исполнительной надписи нотариуса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возмещения убытков, причиненных в связи с отказом уступить это право.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С момента перехода заложенного права к залогодержателю или указанному им третьему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лицу обязательство, исполнение которого обеспечено залогом этого права, прекращается в размере,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эквивалентном стоимости (начальной продажной цене) заложенного права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7 статьи 349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</w:t>
            </w:r>
          </w:p>
        </w:tc>
      </w:tr>
      <w:tr>
        <w:trPr>
          <w:trHeight w:hRule="exact" w:val="282"/>
        </w:trPr>
        <w:tc>
          <w:tcPr>
            <w:tcW w:type="dxa" w:w="1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0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Правила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настоящего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пункта </w:t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применяются,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если </w:t>
            </w:r>
          </w:p>
        </w:tc>
        <w:tc>
          <w:tcPr>
            <w:tcW w:type="dxa" w:w="1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соглашением </w:t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залогодателя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</w:t>
            </w:r>
          </w:p>
        </w:tc>
      </w:tr>
      <w:tr>
        <w:trPr>
          <w:trHeight w:hRule="exact" w:val="652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залогодержателем, а также с должником по обязательству, обеспеченному залогом права, когда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залогодателем является третье лицо, не предусмотрено иное.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 залоге прав по договору банковского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Предметом залога могут быть права по договору банковского счета при условии открытия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банком клиенту залогового счета.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Залогодержателем при залоге прав по договору банковского счета может быть, в частности,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банк, заключивший с клиентом (залогодателем) договор залогового счета.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Залоговый счет может быть открыт банком клиенту независимо от заключения на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открытия договора залога прав по договору банковского счета.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Договор залога прав по договору банковского счета может быть заключен также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отсутствии на момент его заключения у клиента денежных средств на залоговом счете.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Договором залога имущества иного, чем права по договору банковского счета,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предусмотрено, что причитающиеся залогодателю денежные суммы (страховое возмещение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утрату или повреждение заложенного имущества, доходы от использования заложенного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денежные суммы, подлежащие уплате залогодателю в счет исполнения обязательства,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(требование) по которому заложено, и т.п.) зачисляются на залоговый счет.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Удостоверение обязательства банка по заключенному с клиентом договору об открытии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залогового счета выдачей банком ценной бумаги не 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7. Если иное не предусмотрено настоящей статьей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358.10 - 358.14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Кодекса, к договору об открытии залогового счета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 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Правила настоящего Кодекса о залоге прав по договору банковского счета (настоящая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статья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358.10 - 358.14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соответственно применяются к залогу прав по договору банковского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9. Правила о списании денежных средств, предусмотренные положениями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 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о банковском счете, не применяются к денежным средствам, находящимся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залоговом счете.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Содержание договора залога прав по договору банковского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договоре залога прав по договору банковского счета должны быть указаны банковские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реквизиты залогового счета, существо, размер и срок исполнения обязательства, обеспечиваемого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залогом прав по договору банковского счета.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 залога прав по договору банковского счета,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заключенным с условием о залоге прав в отношении всей денежной суммы, находящейся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залоговом счете в любой момент в течение времени действия договора.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Договором залога прав по договору банковского счета может быть предусмотрено,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предметом залога являются права залогодателя по договору банковского счета в отношении твердой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денежной суммы, размер которой указан в договоре залога. В этом случае размер денежных средств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счете залогодателя в любой момент в течение времени действия договора залога не должен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ниже определенной договором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залога, уменьшение размера твердой денежной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суммы, в отношении которой заложены права залогодателя по договору банковского счета,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соразмерно исполненной части обеспеченного залогом обязательства не допускается.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Возникновение залога прав по договору банковского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 на основании договора залога прав по договору банковского счета возникает с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уведомления банка о залоге прав и предоставления ему копии договора залога. В случае,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залогодержателем является банк, заключивший с клиентом (залогодателем) договор залогового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счета, залог возникает с момента заключения договора залога прав по банковскому счету.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Распоряжение банковским счетом, права по которому заложены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Залогодатель вправе распоряжаться свободно денежными средствами на залоговом счете,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залога прав по соответствующему договору банковского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 или правилами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 обязан проводить операции по залоговому счету в соответствии с правилами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параграфа и иными правилами настоящего Кодекса, другими законами и банковскими правилами,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 части, ими не урегулированной, в соответствии с соглашением, заключенным между банком,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залогодателем и залогодержателем.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Банк по требованию залогодержателя, предъявленному в письменной форме,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предоставлять ему сведения об остатке денежных средств на залоговом счете, об операциях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указанному счету и о предъявленных по счету требованиях, а также о запретах и об ограничениях,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наложенных на указанный счет. Порядок и сроки предоставления банком таких сведений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залогодержателю определяются банковскими правилами, а в части, ими не урегулированной,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соглашением, заключенным между банком, залогодателем и залогодержателем.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заключении договора залога прав залогодателя по договору банковского 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твердой денежной суммы залогодатель без согласия в письменной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залогодержателя не вправе давать банку распоряжения, в результате исполнения которых сумма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на залоговом счете станет ниже указанной твердой денежной суммы, а банк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исполнять такие распоряжения.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После получения банком уведомления в письменной форме залогодержателя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неисполнении или ненадлежащем исполнении должником обеспеченного залогом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 не вправе исполнять распоряжения залогодателя, в результате исполнения которых сумма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на залоговом счете станет ниже суммы, эквивалентной размеру обеспеченного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указанному в договоре залога.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Банк, нарушивший обязанности,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 залогодержателем в пределах денежных сумм, списанных с залогового счета во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распоряжения клиента (залогодателя), солидарную с ним ответственность.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и прекращение договора залога прав по договору банковского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согласия залогодержателя стороны договора банковского счета, права по которому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заложены, не вправе вносить в него изменения, а также совершать действия, влекущие прекращение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Реализация заложенных прав по договору банковского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обращении взыскания на заложенные права по договору банковского счета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 судебном или во внесудебном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залогодержателя удовлетворяются путем списания банком на основании распоряжения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залогодержателя денежных средств с залогового счета залогодателя и выдачи их залогодержателю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зачисления их на счет, указанный залогодержателем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854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Правила о реализации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заложенного имущества, установленные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350 - 350.2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 этих случаях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применяются.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 силу с 1 июня 2018 г. - Федеральный закон от 26 июля 2017 г. N 212-ФЗ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Залог прав участников юридических лиц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Залог прав акционера осуществляется посредством залога принадлежащих акционеру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акций этого общества, залог прав участника общества с ограниченной ответственностью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посредством залога принадлежащей ему доли в уставном капитале общества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правилами, установленными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законами о хозяйственных обществах.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 прав участников (учредителей) иных юридических лиц не допускается.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залоге акций удостоверенные ими права осуществляет залогодатель (акционер),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договором залога акций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358.17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залога доли в уставном капитале общества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ограниченной ответственностью, до момента прекращения залога права участника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осуществляются залогодержателем.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Залог ценных бумаг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Залог документарной ценной бумаги возникает с момента передачи ее залогодержателю,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законом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 бездокументарной ценной бумаги возникает с момента внесения записи о залоге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счету, на котором учитываются права владельца бездокументарных ценных бумаг, или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законом, по счету иного лица, если законом или договором не установлено, что залог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возникает позднее.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залог ордерной ценной бумаги совершен посредством залогового индоссамента,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правоотношения между залогодателем, залогодержателем и должником по ордерной ценной бумаге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регулируются законами о ценных бумагах.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отношениям, связанным с залогом документарных ценных бумаг и не урегулированным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настоящей статьей,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358.17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или другими законами, применяются 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залоге вещей, если иное не установлено законами о ценных бумагах и не вытекает из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ценных бумаг.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 отношениям, связанным с залогом бездокументарных ценных бумаг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урегулированным настоящей статьей,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358.17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или другими законами,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правила о залоге документарных бумаг, если иное не вытекает из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бездокументарных ценных бумаг.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358.17.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Осуществление прав, удостоверенных заложенной ценной бумагой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залога ценной бумаги может быть предусмотрено осуществление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залогодержателем всех или некоторых прав, принадлежащих залогодателю и удостоверенных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заложенной ценной бумагой.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Залогодержатель осуществляет заложенные права от своего имени.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залога залогодержатель ограничен в осуществлении прав, удостоверенных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ценной бумагой, нарушение им таких ограничений не затрагивает права и обязанности третьих лиц,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не знали и не должны были знать о таких ограничениях. Однако залогодержатель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 залогодателем ответственность за данные нарушения, предусмотренную законом и договором,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залогодатель вправе требовать в судебном порядке прекращения права залога.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по условиям договора залога ценной бумаги залогодатель обязан согласовывать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залогодержателем свои действия по осуществлению прав, удостоверенных заложенной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ценной бумагой, в случае нарушения залогодателем указанной обязанности он несет перед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залогодержателем ответственность, предусмотренную законом и договором, а залогодержатель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требовать досрочного исполнения обеспеченного залогом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случаях, если в силу договора залога ценной бумаги залогодержатель осуществляет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получение дохода по ценной бумаге, залогодержатель имеет право получать доходы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заложенной ценной бумаге, а также денежные суммы, полученные от погашения заложенной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ценной бумаги, денежные суммы, полученные от выпустившего ценную бумагу лица в связи с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приобретением указанным лицом, или денежные суммы, полученные в связи с ее приобретением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третьим лицом помимо воли владельца заложенной ценной бумаги. Доходы и денежные суммы,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полученные залогодержателем, засчитываются в погашение обязательства, исполнение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обеспечено залогом ценной бумаги.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иное не предусмотрено договором залога, при конвертации заложенных ценных бумаг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иные ценные бумаги или иное имущество такие ценные бумаги или такое имущество считаются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находящимися в залоге у залогодержателя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345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соответствии с законом залогодатель ценных бумаг в силу того, что он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владельцем, дополнительно к ним безвозмездно получает иные ценные бумаги или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такие ценные бумаги или такое имущество находятся в залоге у залогодержателя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336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358.18.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 исключительных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Исключительные права на результаты интеллектуальной деятельности и приравненные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ним средства индивидуализации юридических лиц, товаров, работ, услуг и предприятий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 статьи 1225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могут быть предметом залога в той мере, в какой правила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допускают их отчуждение.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Государственная регистрация залога исключительных прав осуществляется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раздела VII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договору залога исключительного права на результат интеллектуальной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 средство индивидуализации применяются общие положения о залоге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334 - 356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к договору залога прав по договору об отчуждении исключительных прав и по лицензионному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(сублицензионному) договору применяются положения о залоге обязательственных прав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358.1 - 358.8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поскольку иное не установлено настоящим Кодексом и не вытекает из содержания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характера соответствующих прав.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 договору залога исключительного права на результат интеллектуальной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 средство индивидуализации залогодатель в течение срока действия этого договора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залогодержателя вправе использовать такой результат интеллектуальной деятельности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средство индивидуализации и распоряжаться исключительным правом на такой результат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такое средство, за исключением случая отчуждения исключительного права, если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иное. Залогодатель не вправе отчуждать исключительное право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залогодержателя, если иное не предусмотрено договором.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Удержание вещи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удержания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Кредитор, у которого находится вещь, подлежащая передаче должнику либо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указанному должником, вправе в случае неисполнения должником в срок обязательства по оплате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этой вещи или возмещению кредитору связанных с нею издержек и других убытков удерживать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тех пор, пока соответствующее обязательство не будет исполнено.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Удержанием вещи могут обеспечиваться также требования хотя и не связанные с оплатой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вещи или возмещением издержек на нее и других убытков, но возникшие из обязательства,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действуют как предприниматели.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Кредитор может удерживать находящуюся у него вещь, несмотря на то, что после того, как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эта вещь поступила во владение кредитора, права на нее приобретены третьим лицом.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 настоящей статьи применяются, если договором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Удовлетворение требований за счет удерживаемой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кредитора, удерживающего вещь, удовлетворяются из ее стоимости в объеме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предусмотренных для удовлетворения требований, обеспеченных залогом.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5. Поручительство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возникновения поручительства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поручительства поручитель обязывается перед кредитором другого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отвечать за исполнение последним его обязательства полностью или в части.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поручительства может быть заключен в обеспечение как денежных, так и неденежных обязательств,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в обеспечение обязательства, которое возникнет в будущем.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Поручительство может возникать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 наступлении указанных в 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обстоятельств. Правила настоящего Кодекса о поручительстве в силу договора применяются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поручительству, возникающему на основании закона, если законом не установлено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Условия поручительства, относящиеся к основному обязательству, считаются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согласованными, если в договоре поручительства имеется отсылка к договору, из которого возникло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возникнет в будущем обеспечиваемое обязательство. В договоре поручительства, поручителем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которому является лицо, осуществляющее предпринимательскую деятельность,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указано, что поручительство обеспечивает все существующие и (или) будущие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 перед кредитором в пределах определенной суммы.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поручительства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поручительства должен быть совершен в письменной форме. Несоблюдение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письменной формы влечет недействительность договора поручительства.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поручителя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неисполнении или ненадлежащем исполнении должником обеспеченного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поручительством обязательства поручитель и должник отвечают перед кредитором солидарно,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законом или договором поручительства не предусмотрена субсидиарная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Поручитель отвечает перед кредитором в том же объеме, как и должник, включая уплату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процентов, возмещение судебных издержек по взысканию долга и других убытков кредитора,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вызванных неисполнением или ненадлежащим исполнением обязательства должником,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договором поручительства.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Лица, совместно давшие поручительство (сопоручители), отвечают перед кредитором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солидарно, если иное не предусмотрено договором поручительства. Если из соглашения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сопоручителями и кредитором не следует иное, сопоручители, ограничившие свою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перед кредитором, считаются обеспечившими основное обязательство каждый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своей части. Сопоручитель, исполнивший обязательство, имеет право потребовать от других лиц,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предоставивших обеспечение основного обязательства совместно с ним, возмещения уплаченного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пропорционально их участию в обеспечении основного обязательства.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утрате существовавшего на момент возникновения поручительства обеспечения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основного обязательства или ухудшении условий его обеспечения по обстоятельствам, зависящим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кредитора, поручитель освобождается от ответственности в той мере, в какой он мог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365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за счет утраченного обеспечения, если докажет, что в момент заключения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поручительства он был вправе разумно рассчитывать на такое возмещение. Соглашение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поручителем-гражданином, устанавливающее иные последствия утраты обеспечения,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поручителя на возражения против требования кредитора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Поручитель вправе выдвигать против требования кредитора возражения, которые мог бы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представить должник, если иное не вытекает из договора поручительства. Поручитель не теряет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эти возражения даже в том случае, если должник от них отказался или признал свой долг.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Поручитель вправе не исполнять свое обязательство, пока кредитор имеет возможность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получить удовлетворение своего требования путем его зачета против требования должника.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смерти должника поручитель по этому обязательству не может ссылаться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ограниченную ответственность наследников должника по долгам наследодателя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1175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Поручитель, который приобрел права созалогодержателя или права по иному обеспечению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основного обязательства, не вправе осуществлять их во вред кредитору, в том числе не имеет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удовлетворение своего требования к должнику из стоимости заложенного имущества до полного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удовлетворения требований кредитора по основному обязательству.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Ограничение права поручителя на выдвижение возражений, которые мог бы представить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должник, не допускается. Соглашение об ином ничтожно.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поручителя, исполнившего обязательство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поручителю, исполнившему обязательство, переходят права кредитора по этому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обязательству и права, принадлежавшие кредитору как залогодержателю, в том объеме, в котором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поручитель удовлетворил требование кредитора. Поручитель также вправе требовать от должника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уплаты процентов на сумму, выплаченную кредитору, и возмещения иных убытков, понесенных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связи с ответственностью за должника.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исполнении поручителем обязательства кредитор обязан вручить поручителю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документы, удостоверяющие требование к должнику, и передать права, обеспечивающие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Правила, установленные настоящей статьей, применяются,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иными правовыми актами или договором поручителя с должником и не вытекает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отношений между 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Извещения при поручительстве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Должник, извещенный поручителем о предъявленном к нему кредитором требовании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привлеченный поручителем к участию в деле, обязан сообщить поручителю обо всех имеющихся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него возражениях против этого требования и предоставить имеющиеся у него в подтверждение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 доказательства. В противном случае должник лишается права выдвигать возражения,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могли быть заявлены против требования кредитора, против требования поручителя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365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иное не предусмотрено соглашением между поручителем и должником.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Должник, исполнивший обязательство, обеспеченное поручительством, обязан известить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этом поручителя немедленно. В противном случае поручитель, в свою очередь исполнивший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 обязательство, вправе взыскать с кредитора неосновательно полученное или предъявить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регрессное требование к должнику. В последнем случае должник вправе взыскать с кредитора лишь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неосновательно полученное.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поручительства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Поручительство прекращается с прекращением обеспеченного им обязательства.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Прекращение обеспеченного обязательства в связи с ликвидацией должника после того, как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предъявил в суд или в ином установленном законом порядке требование к поручителю,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 поручительство.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основное обязательство обеспечено поручительством в части, частичное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основного обязательства засчитывается в счет его необеспеченной части.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между должником и кредитором существует несколько обязательств, только одно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обеспечено поручительством, и должник не указал, какое из обязательств он исполняет,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считается, что им исполнено необеспеченное обязательство.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если обеспеченное поручительством обязательство было изменено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поручителя, что повлекло за собой увеличение ответственности или иные неблагоприятные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 для поручителя, поручитель отвечает на прежних условиях.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поручительства может предусматривать заранее данное согласие поручителя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изменения обязательства отвечать перед кредитором на измененных условиях. Такое согласие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предусматривать пределы, в которых поручитель согласен отвечать по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Поручительство прекращается с переводом на другое лицо долга по обеспеченному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поручительством обязательству, если поручитель в разумный срок после направления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уведомления о переводе долга не согласился отвечать за нового должника.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Согласие поручителя отвечать за нового должника должно быть явно выраженным и должно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позволять установить круг лиц, при переводе долга на которых поручительство сохраняет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Смерть должника, реорганизация юридического лица - должника не прекращают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поручительство.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Поручительство прекращается, если кредитор отказался принять надлежащее исполнение,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предложенное должником или поручителем.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Поручительство прекращается по истечении указанного в договоре поручительства срока,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который оно дано. Если такой срок не установлен, оно прекращается при условии, что кредитор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течение года со дня наступления срока исполнения обеспеченного поручительством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предъявит иск к поручителю. Когда срок исполнения основного обязательства не указан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определен или определен моментом востребования, поручительство прекращается,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кредитор не предъявит иск к поручителю в течение двух лет со дня заключения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поручительства.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Предъявление кредитором к должнику требования о досрочном исполнении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сокращает срок действия поручительства, определяемый исходя из первоначальных условий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основного обязательства.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6. Независимая гарантия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и форма независимой гарантии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независимой гарантии гарант принимает на себя по просьбе другого лица (принципала)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уплатить указанному им третьему лицу (бенефициару) определенную денежную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сумму в соответствии с условиями данного гарантом обязательства независимо от действительности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обеспечиваемого такой гарантией обязательства. Требование об определенной денежной сумме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соблюденным, если условия независимой гарантии позволяют установить подлежащую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выплате денежную сумму на момент исполнения обязательства гарантом.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Независимая гарантия выдается в письменной форме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434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позволяющей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достоверно определить условия гарантии и удостовериться в подлинности ее выдачи определенным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в порядке, установленном законодательством, обычаями или соглашением гаранта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Независимые гарантии могут выдаваться банками или иными кредитными организациями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(банковские гарантии), а также другими коммерческими организациями.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обязательствам лиц, не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 и выдавших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независимую гарантию, применяются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договоре поручительства.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независимой гарантии должны быть указаны: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724" w:right="8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дата выдачи;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принципал;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основное обязательство, исполнение по которому обеспечивается гарантией;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денежная сумма, подлежащая выплате, или порядок ее определения;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действия гарантии;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обстоятельства, при наступлении которых должна быть выплачена сумма гарантии.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независимой гарантии может содержаться условие об уменьшении или увеличении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гарантии при наступлении определенного срока или определенного события.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Правила настоящего параграфа применяются также в случаях, когда обязательство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предоставившего обеспечение, состоит в передаче акций, облигаций или вещей, определенных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родовыми признаками, если иное не вытекает из существа отношений.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июня 2015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Независимость гарантии от иных обязательств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Предусмотренное независимой гарантией обязательство гаранта перед бенефициаром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зависит в отношениях между ними от основного обязательства, в обеспечение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она выдана, от отношений между принципалом и гарантом, а также от каких-либо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обязательств, даже если в независимой гарантии содержатся ссылки на них.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Гарант не вправе выдвигать против требования бенефициара возражения, вытекающие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основного обязательства, в обеспечение исполнения которого независимая гарантия выдана,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какого-либо иного обязательства, в том числе из соглашения о выдаче независимой гарантии, 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возражениях против требования бенефициара об исполнении независимой гарантии не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ссылаться на обстоятельства, не указанные в гарантии.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Гарант не вправе предъявлять бенефициару к зачету требование, уступленное гаранту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принципалом, если иное не предусмотрено независимой гарантией или соглашением гаранта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Отзыв и изменение независимой гарантии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Независимая гарантия не может быть отозвана или изменена гарантом, если в ней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по условиям независимой гарантии допускается ее отзыв или изменение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гарантом, такой отзыв или такое изменение производится в форме, в которой выдана гарантия,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иная форма не предусмотрена гарантией.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по условиям независимой гарантии допускается возможность ее отзыва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гарантом с согласия бенефициара, то обязательство гаранта считается измененным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прекращенным с момента получения гарантом согласия бенефициара.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Изменение обязательства гаранта после выдачи независимой гарантии принципалу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затрагивает прав и обязанностей принципала, если он впоследствии не дал согласие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соответствующее изменение.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прав по независимой гарантии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Бенефициар по независимой гарантии не вправе передавать другому лицу право 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гаранту, если в гарантии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Передача бенефициаром прав по независимой гарантии другому лицу допускается лишь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 одновременной уступки тому же лицу прав по основному обязательству.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по условиям независимой гарантии допускается передача бенефициаром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требования к гаранту, такая передача возможна лишь с согласия гаранта, если в гарантии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Вступление независимой гарантии в силу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Независимая гарантия вступает в силу с момента ее отправки (передачи) гарантом, если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гарантии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Представление требования по независимой гарантии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Требование бенефициара об уплате денежной суммы по независимой гарантии должно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представлено в письменной форме гаранту с приложением указанных в гарантии документов.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требовании или в приложении к нему бенефициар должен указать обстоятельства, наступление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влечет выплату по независимой гарантии.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Требование бенефициара должно быть представлено гаранту до окончания срока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независимой гарантии.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гаранта при рассмотрении требования бенефициара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получении требования бенефициара гарант должен без промедления уведомить об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принципала и передать ему копию требования со всеми относящимися к нему документами.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Гарант должен рассмотреть требование бенефициара и приложенные к нему документы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течение пяти дней со дня, следующего за днем получения требования со всеми приложенными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нему документами, и, если требование признано им надлежащим, произвести платеж. Условиями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независимой гарантии может быть предусмотрен иной срок рассмотрения требования,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превышающий тридцати дней.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Гарант проверяет соответствие требования бенефициара условиям независимой гарантии,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оценивает по внешним признакам приложенные к нему документы.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бенефициара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 обязан возместить гаранту или принципалу убытки, которые причинены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того, что представленные им документы являлись недостоверными либо предъявленное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 являлось необоснованным.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3234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376.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Отказ гаранта удовлетворить требование бенефициара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Гарант отказывает бенефициару в удовлетворении его требования, если это требование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приложенные к нему документы не соответствуют условиям независимой гарантии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представлены гаранту по окончании срока действия независимой гарантии. Гарант должен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уведомить об этом бенефициара в срок, предусмотренный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2 статьи 375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указав причину отказа.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Гарант имеет право приостановить платеж на срок до семи дней, если он имеет разумные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основания полагать, что: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1) какой-либо из представленных ему документов является недостоверным;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обстоятельство, на случай возникновения которого независимая гарантия обеспечивала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интересы бенефициара, не возникло;</w:t>
            </w:r>
          </w:p>
        </w:tc>
      </w:tr>
      <w:tr>
        <w:trPr>
          <w:trHeight w:hRule="exact" w:val="298"/>
        </w:trPr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основное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обязательство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принципала,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обеспеченное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независимой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гарантией,</w:t>
            </w:r>
          </w:p>
        </w:tc>
      </w:tr>
      <w:tr>
        <w:trPr>
          <w:trHeight w:hRule="exact" w:val="2040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недействительно;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4) исполнение по основному обязательству принципала принято бенефициаром без каких-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возражений.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В случае приостановления платежа гарант обязан уведомить бенефициара и принципала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причинах и сроке приостановления платежа незамедлительно.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Гарант несет ответственность перед бенефициаром и принципалом за необоснованное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приостановление платежа.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По истечении срока,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оснований для отказа в удовлетворении требования бенефициара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 гарант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произвести платеж по гарантии.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Пределы обязательства гаранта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Предусмотренное независимой гарантией обязательство гаранта перед бенефициаром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ограничено уплатой суммы, на которую выдана гарантия.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Ответственность гаранта перед бенефициаром за невыполнение или ненадлежащее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выполнение обязательства по гарантии не ограничена суммой, на которую выдана гарантия, если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гарантии не предусмотрено иное.</w:t>
      </w:r>
    </w:p>
    <w:p>
      <w:pPr>
        <w:autoSpaceDN w:val="0"/>
        <w:autoSpaceDE w:val="0"/>
        <w:widowControl/>
        <w:spacing w:line="288" w:lineRule="exact" w:before="288" w:after="0"/>
        <w:ind w:left="724" w:right="432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независимой гарантии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Обязательство гаранта перед бенефициаром по независимой гарантии прекращается: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уплатой бенефициару суммы, на которую выдана независимая гарантия;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окончанием определенного в независимой гарантии срока, на который она выдана;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вследствие отказа бенефициара от своих прав по гарантии;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по соглашению гаранта с бенефициаром о прекращении этого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Независимой гарантией или соглашением гаранта с бенефициаром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предусмотрено, что для прекращения обязательства гаранта перед бенефициаром необходимо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возвратить гаранту выданную им гарантию.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Прекращение обязательства гаранта по основаниям,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не зависит от того, возвращена ли ему независимая гарантия.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Гарант, которому стало известно о прекращении независимой гарантии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предусмотренным настоящей статьей, должен уведомить об этом принципала без промедления.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гаранту сумм, выплаченных по независимой гарантии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Принципал обязан возместить гаранту выплаченные в соответствии с условиями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независимой гарантии денежные суммы, если соглашением о выдаче гарантии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Гарант не вправе требовать от принципала возмещения денежных сумм, уплаченных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бенефициару не в соответствии с условиями независимой гарантии или за нарушение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гаранта перед бенефициаром, за исключением случаев, если соглашением гаранта с принципалом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 либо принципал дал согласие на платеж по гарантии.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7. Задаток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задатка. Форма соглашения о задатке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Задатком признается денежная сумма, выдаваемая одной из договаривающихся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счет причитающихся с нее по договору платежей другой стороне, в доказательство заключения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и в обеспечение его исполнения.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Соглашение о задатке независимо от суммы задатка должно быть совершено в письменной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сомнения в отношении того, является ли сумма, уплаченная в счет причитающихся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стороны по договору платежей, задатком, в частности вследствие несоблюдения правила,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эта сумма считается уплаченной в качестве аванса,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не доказано иное.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иное не установлено законом, по соглашению сторон задатком может быть обеспечено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обязательства по заключению основного договора на условиях,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предварительным договором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прекращения и неисполнения обязательства, обеспеченного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задатком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прекращении обязательства до начала его исполнения по соглашению сторон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невозможности исполнения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задаток должен быть возвращен.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за неисполнение договора ответственна сторона, давшая задаток, он остается у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стороны. Если за неисполнение договора ответственна сторона, получившая задаток, она обязана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уплатить другой стороне двойную сумму задатка.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Сверх того, сторона, ответственная за неисполнение договора, обязана возместить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стороне убытки с зачетом суммы задатка, если в договоре не предусмотрено иное.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8. Обеспечительный платеж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Обеспечительный платеж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Денежное обязательство, в том числе обязанность возместить убытки или уплатить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неустойку в случае нарушения договора, и обязательство, возникшее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1062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по соглашению сторон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обеспечены внесением одной из сторон в пользу другой стороны определенной денежной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(обеспечительный платеж). Обеспечительным платежом может быть обеспечено обязательство,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которое возникнет в будущем.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наступлении обстоятельств, предусмотренных договором, сумма обеспечительного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платежа засчитывается в счет исполнения соответствующего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ненаступления в предусмотренный договором срок обстоятельств, указанных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или прекращения обеспеченного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обеспечительный платеж подлежит возврату, если иное не предусмотрено соглашением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Договором может быть предусмотрена обязанность соответствующей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дополнительно внести или частично возвратить обеспечительный платеж при наступлении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определенных обстоятельств.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На сумму обеспечительного платежа проценты, установленные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317.1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не начисляются, если иное не предусмотрено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381.2.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правил об обеспечительном платеже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об обеспечительном платеже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381.1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применяются также в случаях,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счет обеспечения вносятся подлежащие передаче по обеспечиваемому обязательству акции,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облигации, иные ценные бумаги или вещи, определенные родовыми признаками. Если в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обеспечения исполнения обязательств вносятся ценные бумаги, особенности обеспечительного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платежа могут быть установлены законами о ценных бумагах.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24. Перемена лиц в обязательстве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Переход прав кредитора к другому лицу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1. Общие положения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и порядок перехода прав кредитора к другому лицу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(требование), принадлежащее на основании обязательства кредитору,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передано им другому лицу по сделке (уступка требования) или может перейти к другому лицу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основании закона.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Для перехода к другому лицу прав кредитора не требуется согласие должника,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утратил силу с 1 июня 2018 г. - Федеральный закон от 26 июля 2017 г. N 212-ФЗ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Предусмотренный договором запрет перехода прав кредитора к другому лицу не препятствует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продаже таких прав в порядке, установленном законодательством об исполнительном производстве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законодательством о несостоятельности (банкротстве).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должник не был уведомлен в письменной форме о состоявшемся переходе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кредитора к другому лицу, новый кредитор несет риск вызванных этим неблагоприятных для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последствий. Обязательство должника прекращается его исполнением первоначальному кредитору,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произведенным до получения уведомления о переходе права к другому лицу.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Первоначальный кредитор и новый кредитор солидарно обязаны возместить должнику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физическому лицу необходимые расходы, вызванные переходом права, в случае, если уступка,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которая повлекла такие расходы, была совершена без согласия должника. Иные правила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 могут быть предусмотрены в соответствии с законами о ценных бумагах.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Права, которые не могут переходить к другим лицам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 к другому лицу прав, неразрывно связанных с личностью кредитора, в частности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 об алиментах и о возмещении вреда, причиненного жизни или здоровью, не допускается.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Объем прав кредитора, переходящих к другому лицу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законом или договором, право первоначального кредитора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переходит к новому кредитору в том объеме и на тех условиях, которые существовали к моменту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перехода права. В частности, к новому кредитору переходят права, обеспечивающие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а также другие связанные с требованием права, в том числе право на проценты.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требования по денежному обязательству может перейти к другому лицу в части,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законом или договором, право на получение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иного, чем уплата денежной суммы, может перейти к другому лицу в части при условии,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соответствующее обязательство делимо и частичная уступка не делает для должника исполнение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значительно более обременительным.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Уведомление должника о переходе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Уведомление должника о переходе права имеет для него силу независимо от того,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первоначальным или новым кредитором оно направлено.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 вправе не исполнять обязательство новому кредитору до предоставления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доказательств перехода права к этому кредитору, за исключением случаев, если уведомление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переходе права получено от первоначального кредитора.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должник получил уведомление об одном или о нескольких последующих переходах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права, должник считается исполнившим обязательство надлежащему кредитору при исполнении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в соответствии с уведомлением о последнем из этих переходов права.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Кредитор, уступивший требование другому лицу, обязан передать ему документы,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удостоверяющие право (требование), и сообщить сведения, имеющие значение для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права (требования).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Возражения должника против требования нового кредитора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 вправе выдвигать против требования нового кредитора возражения, которые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имел против первоначального кредитора, если основания для таких возражений возникли к моменту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уведомления о переходе прав по обязательству к новому кредитору. Должник в разумный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после получения указанного уведомления обязан сообщить новому кредитору о возникновении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известных ему оснований для возражений и предоставить ему возможность ознакомления с ними.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противном случае должник не вправе ссылаться на такие основания.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2. Переход прав на основании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прав кредитора к другому лицу на основании закона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Права кредитора по обязательству переходят к другому лицу на основании закона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наступлении указанных в нем обстоятельств: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в результате универсального правопреемства в правах кредитора;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по решению суда о переводе прав кредитора на другое лицо, если возможность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перевода предусмотрена законом;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вследствие исполнения обязательства поручителем должника или не являющимся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должником по этому обязательству залогодателем;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при суброгации страховщику прав кредитора к должнику, ответственному за наступление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страхового случая;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в других случаях, предусмотренных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отношениям, связанным с переходом прав на основании закона, применяются 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об уступке требования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388 - 390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иное не установлено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Кодексом, другими законами или не вытекает из существа отношений.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3. Уступка требования (цессия)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Условия уступки требования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Уступка требования кредитором (цедентом) другому лицу (цессионарию) допускается,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она не противоречит закону.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допускается без согласия должника уступка требования по обязательству, в котором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личность кредитора имеет существенное значение для должника.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Соглашение между должником и кредитором об ограничении или о запрете уступки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по денежному обязательству не лишает силы такую уступку и не может служить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основанием для расторжения договора, из которого возникло это требование, но кредитор (цедент)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освобождается от ответственности перед должником за данное нарушение соглашения.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Право на получение неденежного исполнения может быть уступлено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должника, если уступка не делает исполнение его обязательства значительно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обременительным для него.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между должником и цедентом может быть запрещена или ограничена уступка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получение неденежного исполнения.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был предусмотрен запрет уступки права на получение неденежного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исполнения, соглашение об уступке может быть признано недействительным по иску должника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в случае, когда доказано, что другая сторона соглашения знала или должна была знать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указанном запрете.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Солидарный кредитор вправе уступить требование третьему лицу с согласия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кредиторов, если иное не предусмотрено соглашением между 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Уступка будущего требования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Требование по обязательству, которое возникнет в будущем (будущее требование),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требование по обязательству из договора, который будет заключен в будущем, должно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определено в соглашении об уступке способом, позволяющим идентифицировать это требование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 его возникновения или перехода к цессионарию.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установлено законом, будущее требование переходит к цессионарию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момента его возникновения. Соглашением сторон может быть предусмотрено, что будущее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 переходит позднее.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уступки требования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Уступка требования, основанного на сделке, совершенной в простой письменной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нотариальной форме, должна быть совершена в соответствующей письменной форме.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Соглашение об уступке требования по сделке, требующей государственной регистрации,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быть зарегистрировано в порядке, установленном для регистрации этой сделки,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установлено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389.1.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и обязанности цедента и цессионария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Взаимные права и обязанности цедента и цессионария определяются настоящим 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договором между ними, на основании которого производится уступка.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Требование переходит к цессионарию в момент заключения договора,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которого производится уступка, если законом или договором не предусмотрено иное.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договором, цедент обязан передать цессионарию все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полученное от должника в счет уступленного требования.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цедента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Цедент отвечает перед цессионарием за недействительность переданного ему требования,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 не отвечает за неисполнение этого требования должником, за исключением случая, если цедент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принял на себя поручительство за должника перед цессионарием.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законом, договор, на основании которого производится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уступка, может предусматривать, что цедент не несет ответственности перед цессионарием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недействительность переданного ему требования по договору, исполнение которого связано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осуществлением его сторонами предпринимательской деятельности, при условии, что такая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недействительность вызвана обстоятельствами, о которых цедент не знал или не мог знать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 которых он предупредил цессионария, в том числе обстоятельствами, относящимися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дополнительным требованиям, включая требования по правам, обеспечивающим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и правам на проценты.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уступке цедентом должны быть соблюдены следующие условия: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уступаемое требование существует в момент уступки, если только это требование не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будущим требованием;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цедент правомочен совершать уступку;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уступаемое требование ранее не было уступлено цедентом другому лицу;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цедент не совершал и не будет совершать никакие действия, которые могут служить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основанием для возражений должника против уступленного требования.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договором могут быть предусмотрены и иные требования, предъявляемые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уступке.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При нарушении цедентом правил,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цессионарий вправе потребовать от цедента возврата всего переданного по соглашению об уступке,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возмещения причиненных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отношениях между несколькими лицами, которым одно и то же требование передавалось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одного цедента, требование признается перешедшим к лицу, в пользу которого передача была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совершена ранее.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исполнения должником другому цессионарию риск последствий такого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несет цедент или цессионарий, которые знали или должны были знать об уступке требования,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состоявшейся ранее.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Перевод долга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Условия и форма перевода долга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Перевод долга с должника на другое лицо может быть произведен по соглашению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первоначальным должником и новым должником.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обязательствах, связанных с осуществлением их сторонами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перевод долга может быть произведен по соглашению между кредитором и новым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должником, согласно которому новый должник принимает на себя обязательство первоначального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Перевод должником своего долга на другое лицо допускается с согласия кредитора и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отсутствии такого согласия является ничтожным.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кредитор дает предварительное согласие на перевод долга, этот перевод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состоявшимся в момент получения кредитором уведомления о переводе долга.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переводе долга по обязательству, связанному с осуществлением его сторонами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предпринимательской деятельности, в случае,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первоначальный должник и новый должник несут солидарную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 кредитором, если соглашением о переводе долга не предусмотрена субсидиарная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первоначального должника либо первоначальный должник не освобожден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обязательства. Первоначальный должник вправе отказаться от освобождения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новому должнику, исполнившему обязательство, связанное с осуществлением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сторонами предпринимательской деятельности, переходят права кредитора по этому обязательству,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соглашением между первоначальным должником и новым должником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 вытекает из существа их отношений.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К форме перевода долга соответственно применяются правила, содержащиеся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389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Возражения нового должника против требования кредитора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Новый должник вправе выдвигать против требования кредитора возражения, основанные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отношениях между кредитором и первоначальным должником, но не вправе осуществлять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кредитора право на зачет встречного требования, принадлежащего первоначальному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кредитора в отношении нового должника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Кредитор может осуществлять в отношении нового должника все права по обязательству,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законом, договором или не вытекает из существа обязательства.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при переводе долга первоначальный должник освобожден от обязательства,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обеспечение исполнения обязательства, предоставленное третьим лицом, прекращается,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случая, когда такое лицо согласилось отвечать за нового должника.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Освобождение первоначального должника от обязательства распространяется на всякое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предоставленное им обеспечение, если только имущество, являющееся предметом обеспечения,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передано им новому должнику.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392.2.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долга в силу закона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Долг может перейти с должника на другое лицо по основаниям, предусмотренным законом.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Для перехода долга в силу закона не требуется согласие кредитора,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не вытекает из существа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392.3.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одновременной передачи стороной всех прав и обязанностей по договору другому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лицу (передача договора) к сделке по передаче соответственно применяются правила об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уступке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переводе долга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25. Ответственность за нарушение обязательств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должника возместить убытки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Должник обязан возместить кредитору убытки, причиненные неисполнением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ненадлежащим исполнением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законом, использование кредитором иных способов защиты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нарушенных прав, предусмотренных законом или договором, не лишает его права требовать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 возмещения убытков, причиненных неисполнением или ненадлежащим исполнением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Убытки определяются в соответствии с правилами, 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Возмещение убытков в полном размере означает, что в результате их возмещения кредитор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быть поставлен в положение, в котором он находился бы, если бы обязательство было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исполнено надлежащим образом.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законом, иными правовыми актами или договором,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определении убытков принимаются во внимание цены, существовавшие в том месте, где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должно было быть исполнено, в день добровольного удовлетворения должником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кредитора, а если требование добровольно удовлетворено не было, - в день предъявления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иска. Исходя из обстоятельств, суд может удовлетворить требование о возмещении убытков,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принимая во внимание цены, существующие в день вынесения решения.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определении упущенной выгоды учитываются предпринятые кредитором для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меры и сделанные с этой целью приготовления.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Размер подлежащих возмещению убытков должен быть установлен с разумной степенью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достоверности. Суд не может отказать в удовлетворении требования кредитора о возмещении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убытков, причиненных неисполнением или ненадлежащим исполнением обязательства, только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основании, что размер убытков не может быть установлен с разумной степенью достоверности.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размер подлежащих возмещению убытков определяется судом с учетом всех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 дела исходя из принципов справедливости и соразмерности ответственности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допущенному нарушению обязательства.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случае нарушения должником обязательства по воздержанию от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определенного действия (негативное обязательство) кредитор независимо от возмещения убытков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требовать пресечения соответствующего действия, если это не противоречит существу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обязательства. Данное требование может быть предъявлено кредитором и в случае возникновения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реальной угрозы нарушения такого обязательства.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убытков при прекращении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если неисполнение или ненадлежащее исполнение должником договора повлекло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досрочное прекращение и кредитор заключил взамен его аналогичный договор, кредитор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от должника возмещения убытков в виде разницы между ценой, установленной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прекращенном договоре, и ценой на сопоставимые товары, работы или услуги по условиям договора,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заключенного взамен прекращенного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кредитор не заключил аналогичный договор взамен прекращенного договора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статьи), но в отношении предусмотренного прекращенным договором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имеется текущая цена на сопоставимые товары, работы или услуги, кредитор вправе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должника возмещения убытков в виде разницы между ценой, установленной в прекращенном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договоре, и текущей ценой.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Текущей ценой признается цена, взимаемая в момент прекращения договора за сопоставимые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товары, работы или услуги в месте, где должен был быть исполнен договор, а 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текущей цены в указанном месте - цена, которая применялась в другом месте и может служить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разумной заменой с учетом транспортных и иных дополнительных расходов.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Удовлетворение требований,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 сторону, не исполнившую обязательства или ненадлежаще его исполнившую,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иных убытков, причиненных другой стороне.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Убытки и неустойка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за неисполнение или ненадлежащее исполнение обязательства установлена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неустойка, то убытки возмещаются в части, не покрытой неустойкой.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договором могут быть предусмотрены случаи: когда допускается взыскание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неустойки, но не убытков; когда убытки могут быть взысканы в полной сумме сверх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неустойки; когда по выбору кредитора могут быть взысканы либо неустойка, либо убытки.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за неисполнение или ненадлежащее исполнение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установлена ограниченная ответственность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400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убытки, подлежащие возмещению в части,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покрытой неустойкой, либо сверх ее, либо вместо нее, могут быть взысканы до пределов,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таким ограничением.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неисполнение денежного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 неправомерного удержания денежных средств, уклонения от их возврата,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просрочки в их уплате подлежат уплате проценты на сумму долга. Размер процентов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ключевой ставкой Банка России, действовавшей в соответствующие периоды. Эти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применяются, если иной размер процентов не установлен законом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убытки, причиненные кредитору неправомерным пользованием его денежными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средствами, превышают сумму процентов, причитающуюся ему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он вправе требовать от должника возмещения убытков в части, превышающей эту сумму.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Проценты за пользование чужими средствами взимаются по день уплаты суммы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кредитору, если законом, иными правовыми актами или договором не установлен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начисления процентов более короткий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когда соглашением сторон предусмотрена неустойка за неисполнение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ненадлежащее исполнение денежного обязательства, предусмотренные настоящей статьей проценты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подлежат взысканию, если иное не предусмотрено законом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Начисление процентов на проценты (сложные проценты) не допускается,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установлено законом. По обязательствам, исполняемым при осуществлении сторонами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деятельности, применение сложных процентов не допускается,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 или договором.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Если подлежащая уплате сумма процентов явно несоразмерна последствиям нарушения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суд по заявлению должника вправе уменьшить предусмотренные договором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проценты, но не менее чем до суммы, определенной исходя из ставки,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и исполнение обязательства в натуре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Уплата неустойки и возмещение убытков в случае ненадлежащего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не освобождают должника от исполнения обязательства в натуре,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Возмещение убытков в случае неисполнения обязательства и уплата неустойки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неисполнение освобождают должника от исполнения обязательства в натуре,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Отказ кредитора от принятия исполнения, которое вследствие просрочки утратило для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405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а также уплата неустойки, установленной в качестве отступного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освобождают должника от исполнения обязательства в натуре.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обязательства за счет должника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неисполнения должником обязательства изготовить и передать вещь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собственность, в хозяйственное ведение или в оперативное управление, либо передать вещь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кредитору, либо выполнить для него определенную работу или оказать ему услугу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вправе в разумный срок поручить выполнение обязательства третьим лицам за разумную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цену либо выполнить его своими силами, если иное не вытекает из закона, иных правовых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актов, договора или существа обязательства, и потребовать от должника возмещения понесенных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необходимых расходов и других убытков.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неисполнения обязательства передать индивидуально-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определенную вещь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неисполнения обязательства передать индивидуально-определенную вещь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собственность, в хозяйственное ведение, в оперативное управление или в возмездное 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кредитору последний вправе требовать отобрания этой вещи у должника и передачи ее кредитору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обязательством условиях. Это право отпадает, если вещь уже передана третьему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лицу, имеющему право собственности, хозяйственного ведения или оперативного управления.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вещь еще не передана, преимущество имеет тот из кредиторов, в пользу которого обязательство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возникло раньше, а если это невозможно установить, - тот, кто раньше предъявил иск.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Вместо требования передать ему вещь, являющуюся предметом обязательства, кредитор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потребовать возмещения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399.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Субсидиарная ответственность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 предъявления требований к лицу, которое в соответствии с законом,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актами или условиями обязательства несет ответственность дополнительно к ответственности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другого лица, являющегося основным должником (субсидиарную ответственность), кредитор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предъявить требование к основному должнику.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основной должник отказался удовлетворить требование кредитора или кредитор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получил от него в разумный срок ответ на предъявленное требование, это требование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предъявлено лицу, несущему субсидиарную ответственность.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Кредитор не вправе требовать удовлетворения своего требования к основному должнику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лица, несущего субсидиарную ответственность, если это требование может быть удовлетворено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зачета встречного требования к основному должнику либо бесспорного взыскания средств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основного должника.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несущее субсидиарную ответственность, должно до удовлетворения требования,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предъявленного ему кредитором, предупредить об этом основного должника, а если к такому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 иск, - привлечь основного должника к участию в деле. В противном случае основной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 имеет право выдвинуть против регрессного требования лица, отвечающего субсидиарно,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возражения, которые он имел против кредитора.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 настоящей статьи применяются, если настоящим Кодексом или иными законами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 другой порядок привлечения к субсидиарной ответственности.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Ограничение размера ответственности по обязательствам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отдельным видам обязательств и по обязательствам, связанным с определенным родом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законом может быть ограничено право на полное возмещение убытков (ограниченная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Соглашение об ограничении размера ответственности должника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присоединения или иному договору, в котором кредитором является гражданин, выступающий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качестве потребителя, ничтожно, если размер ответственности для данного вида обязательств или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данное нарушение определен законом и если соглашение заключено до наступления обстоятельств,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влекущих ответственность за неисполнение или ненадлежащее исполнение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ответственности за нарушение обязательства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не исполнившее обязательства либо исполнившее его ненадлежащим образом,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при наличии вины (умысла или неосторожности), кроме случаев, когда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предусмотрены иные основания ответственности.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 признается невиновным, если при той степени заботливости и осмотрительности, какая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него требовалась по характеру обязательства и условиям оборота, оно приняло все меры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надлежащего исполнения обязательства.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Отсутствие вины доказывается лицом, нарушившим обязательство.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законом или договором, лицо, не исполнившее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ненадлежащим образом исполнившее обязательство при осуществлении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несет ответственность, если не докажет, что надлежащее исполнение оказалось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невозможным вследствие непреодолимой силы, то есть чрезвычайных и непредотвратимых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условиях обстоятельств. К таким обстоятельствам не относятся, в частности,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 со стороны контрагентов должника, отсутствие на рынке нужных для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товаров, отсутствие у должника необходимых денежных средств.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Заключенное заранее соглашение об устранении или ограничении ответственности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умышленное нарушение обязательства ничтожно.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должника за своих работников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работников должника по исполнению его обязательства считаются действиями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должника. Должник отвечает за эти действия, если они повлекли неисполнение или ненадлежащее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должника за действия третьих лиц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 отвечает за неисполнение или ненадлежащее исполнение обязательства третьими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лицами, на которых было возложено исполнение, если законом не установлено, что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несет являющееся непосредственным исполнителем третье лицо.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Вина кредитора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неисполнение или ненадлежащее исполнение обязательства произошло по вине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обеих сторон, суд соответственно уменьшает размер ответственности должника. Суд также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уменьшить размер ответственности должника, если кредитор умышленно или по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содействовал увеличению размера убытков, причиненных неисполнением или ненадлежащим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исполнением, либо не принял разумных мер к их уменьшению.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соответственно применяются и в случаях,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 в силу закона или договора несет ответственность за неисполнение или ненадлежащее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обязательства независимо от своей вины.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Просрочка должника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Должник, просрочивший исполнение, отвечает перед кредитором за убытки, причиненные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просрочкой, и за последствия случайно наступившей во время просрочки невозможности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вследствие просрочки должника исполнение утратило интерес для кредитора,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отказаться от принятия исполнения и требовать возмещения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Должник не считается просрочившим, пока обязательство не может быть исполнено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просрочки кредитора.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Просрочка кредитора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Кредитор считается просрочившим, если он отказался принять предложенное должником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надлежащее исполнение или не совершил действий, предусмотренных законом,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актами или договором либо вытекающих из обычаев или из существа обязательства, до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должник не мог исполнить своего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Кредитор считается просрочившим также в случаях,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408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не считается просрочившим в случае, если должник был не в состоянии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исполнить обязательство, вне зависимости от того, что кредитором не были совершены действия,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Просрочка кредитора дает должнику право на возмещение причиненных просрочкой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убытков, если кредитор не докажет, что просрочка произошла по обстоятельствам, за которые 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 сам, ни те лица, на которых в силу закона, иных правовых актов или поручения кредитора было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возложено принятие исполнения, не отвечают.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 денежному обязательству должник не обязан платить проценты за время просрочки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потерь, возникших в случае наступления определенных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 обстоятельств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Стороны обязательства, действуя при осуществлении ими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могут своим соглашением предусмотреть обязанность одной стороны возместить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имущественные потери другой стороны, возникшие в случае наступления определенных в таком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соглашении обстоятельств и не связанные с нарушением обязательства его стороной (потери,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вызванные невозможностью исполнения обязательства, предъявлением требований третьими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лицами или органами государственной власти к стороне или к третьему лицу, указанному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соглашении, и т.п.). Соглашением сторон должен быть определен размер возмещения таких потерь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порядок его определения.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Суд не может уменьшить размер возмещения потерь, предусмотренных настоящей статьей,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исключением случаев, если доказано, что сторона умышленно содействовала увеличению размера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потерь.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Потери, предусмотренные настоящей статьей, возмещаются независимо от признания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незаключенным или недействительным, если иное не предусмотрено соглашением сторон.</w:t>
      </w:r>
    </w:p>
    <w:p>
      <w:pPr>
        <w:autoSpaceDN w:val="0"/>
        <w:autoSpaceDE w:val="0"/>
        <w:widowControl/>
        <w:spacing w:line="288" w:lineRule="exact" w:before="20" w:after="188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если потери возникли в связи с неправомерными действиями третьего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стороне, возместившей такие потери, переходит требование кредитора к этому третьему лицу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возмещении убытков.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Правила настоящей статьи применяются также в случаях, если условие о возмещении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потерь предусмотрено в корпоративном договоре либо в договоре об отчуждении акций или долей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уставном капитале хозяйственного общества, стороной которого является физическое лицо.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26. Прекращение обязательств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прекращения обязательств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Обязательство прекращается полностью или частично по основаниям, предусмотренным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другими законами, иными правовыми актами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Прекращение обязательства по требованию одной из сторон допускается только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Стороны своим соглашением вправе прекратить обязательство и определить последствия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прекращения, если иное не установлено законом или не вытекает из существа обязательства.</w:t>
      </w:r>
    </w:p>
    <w:p>
      <w:pPr>
        <w:autoSpaceDN w:val="0"/>
        <w:autoSpaceDE w:val="0"/>
        <w:widowControl/>
        <w:spacing w:line="288" w:lineRule="exact" w:before="288" w:after="0"/>
        <w:ind w:left="724" w:right="388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обязательства исполнением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Надлежащее исполнение прекращает обязательство.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Кредитор, принимая исполнение, обязан по требованию должника выдать ему расписку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получении исполнения полностью или в соответствующей части.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должник выдал кредитору в удостоверение обязательства долговой документ, 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кредитор, принимая исполнение, должен вернуть этот документ, а при невозможности возвращения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указать на это в выдаваемой им расписке. Расписка может быть заменена надписью на возвращаемом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долговом документе. Нахождение долгового документа у должника удостоверяет, пока не доказано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иное, прекращение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отказе кредитора выдать расписку, вернуть долговой документ или отметить в расписке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невозможность его возвращения должник вправе задержать исполнение. В этих случаях кредитор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просрочившим.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Отступное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соглашению сторон обязательство может быть прекращено предоставлением отступного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уплатой денежных средств или передачей иного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обязательства зачетом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прекращается полностью или частично зачетом встречного однородного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требования, срок которого наступил либо срок которого не указан или определен моментом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востребования. В случаях, предусмотренных законом, допускается зачет встречного однородного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требования, срок которого не наступил. Для зачета достаточно заявления одной стороны.</w:t>
      </w:r>
    </w:p>
    <w:p>
      <w:pPr>
        <w:autoSpaceDN w:val="0"/>
        <w:autoSpaceDE w:val="0"/>
        <w:widowControl/>
        <w:spacing w:line="288" w:lineRule="exact" w:before="288" w:after="0"/>
        <w:ind w:left="724" w:right="345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Случаи недопустимости зачета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допускается зачет требований: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возмещении вреда, причиненного жизни или здоровью;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пожизненном содержании;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взыскании алиментов;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которым истек срок исковой давности;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иных случаях, предусмотренных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Зачет при уступке требования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уступки требования должник вправе зачесть против требования нового кредитора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 встречное требование к первоначальному кредитору.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Зачет производится, если требование возникло по основанию, существовавшему к моменту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должником уведомления об уступке требования, и срок требования наступил до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либо этот срок не указан или определен моментом востребования.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обязательства совпадением должника и кредитора в одном лице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прекращается совпадением должника и кредитора в одном лице,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законом или не вытекает из существа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обязательства новацией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Обязательство прекращается соглашением сторон о замене первоначального обязательства,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существовавшего между ними, другим обязательством между теми же лицами (новация),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установлено законом или не вытекает из существа отношений.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Новация прекращает дополнительные обязательства, связанные с первоначальным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обязательством, если иное не предусмотрено соглашением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Прощение долга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Обязательство прекращается освобождением кредитором должника от лежащих на 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обязанностей, если это не нарушает прав других лиц в отношении имущества кредитора.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Обязательство считается прекращенным с момента получения должником уведомления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кредитора о прощении долга, если должник в разумный срок не направит кредитору возражений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прощения долга.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обязательства невозможностью исполнения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Обязательство прекращается невозможностью исполнения, если она вызвана наступившим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возникновения обязательства обстоятельством, за которое ни одна из сторон не отвечает.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невозможности исполнения должником обязательства, вызванной виновными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действиями кредитора, последний не вправе требовать возвращения исполненного им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обязательства на основании акта органа государственной власти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органа местного самоуправления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в результате издания акта органа государственной власти или органа 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самоуправления исполнение обязательства становится невозможным полностью или частично,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прекращается полностью или в соответствующей части. Стороны, понесшие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результате этого убытки, вправе требовать их возмещения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Обязательство не считается прекращенным, если издание акта органа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или органа местного самоуправления, повлекшее невозможность исполнения обязательства,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вызвано неправомерными действиями (бездействием) самого должника.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признания недействительным либо отмены в установленном порядке акта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органа государственной власти или органа местного самоуправления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не считается прекращенным, если иное не вытекает из соглашения сторон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существа обязательства либо если кредитор в разумный срок не отказался от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обязательства смертью гражданина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Обязательство прекращается смертью должника, если исполнение не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произведено без личного участия должника либо обязательство иным образом неразрывно связано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личностью должника.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Обязательство прекращается смертью кредитора, если исполнение предназначено лично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кредитора либо обязательство иным образом неразрывно связано с личностью кредитора.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обязательства ликвидацией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прекращается ликвидацией юридического лица (должника или кредитора),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кроме случаев, когда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иными правовыми актами исполнение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ликвидированного юридического лица возлагается на другое лицо (по требованиям о возмещении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вреда, причиненного жизни или здоровью, и др.).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Подраздел 2. Общие положения о договоре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27. Понятие и условия договора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Понятие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признается соглашение двух или нескольких лиц об установлении, изменении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прекращении гражданских прав и обязанностей.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договорам применяются правила о двух- и многосторонних сделках, предусмотренные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иное не установлено настоящим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обязательствам, возникшим из договора, применяются общие положения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307 - 419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иное не предусмотрено правилами настоящей главы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 об отдельных видах договоров, содержащимися в настоящем Кодексе.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 договорам, заключаемым более чем двумя сторонами, общие положения о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применяются, если это не противоречит многостороннему характеру таких договоров.</w:t>
      </w:r>
    </w:p>
    <w:p>
      <w:pPr>
        <w:autoSpaceDN w:val="0"/>
        <w:autoSpaceDE w:val="0"/>
        <w:widowControl/>
        <w:spacing w:line="288" w:lineRule="exact" w:before="288" w:after="0"/>
        <w:ind w:left="724" w:right="2592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Свобода договора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Граждане и юридические лица свободны в заключении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Понуждение к заключению договора не допускается, за исключением случаев,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обязанность заключить договор предусмотрена настоящим Кодексом, законом или добровольно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принятым обязательством.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Стороны могут заключить договор, как предусмотренный, так и не предусмотренный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иными правовыми актами. К договору, не предусмотренному законом или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правовыми актами, при отсутствии признаков,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отдельных видах договоров, предусмотренных законом или иными правовыми актами,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применяются, что не исключает возможности применения правил об аналогии закона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к отдельным отношениям сторон по договору.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Стороны могут заключить договор, в котором содержатся элементы различных договоров,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 или иными правовыми актами (смешанный договор). К отношениям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 по смешанному договору применяются в соответствующих частях правила о договорах,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элементы которых содержатся в смешанном договоре, если иное не вытекает из соглашения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существа смешанного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Условия договора определяются по усмотрению сторон, кроме случаев, когда содержание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условия предписано законом или иными правовыми актами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условие договора предусмотрено нормой, которая применяется постольку,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поскольку соглашением сторон не установлено иное (диспозитивная норма), стороны могут своим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исключить ее применение либо установить условие, отличное от предусмотренного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ней. При отсутствии такого соглашения условие договора определяется диспозитивной нормой.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условие договора не определено сторонами или диспозитивной нормой,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соответствующие условия определяются обычаями, применимыми к отношениям сторон.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и закон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должен соответствовать обязательным для сторон правилам, установленным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 иными правовыми актами (императивным нормам), действующим в момент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после заключения договора принят закон, устанавливающий обязательные для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иные, чем те, которые действовали при заключении договора, условия заключенного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сохраняют силу, кроме случаев, когда в законе установлено, что его действие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распространяется на отношения, возникшие из ранее заключенных договоров.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Возмездный и безвозмездный договоры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Договор, по которому сторона должна получить плату или иное встречное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исполнение своих обязанностей, является возмездным.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Безвозмездным признается договор, по которому одна сторона обязуется предоставить что-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либо другой стороне без получения от нее платы или иного встречного предоставления.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предполагается возмездным, если из закона, иных правовых актов, содержания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существа договора не вытекает иное.</w:t>
      </w:r>
    </w:p>
    <w:p>
      <w:pPr>
        <w:autoSpaceDN w:val="0"/>
        <w:autoSpaceDE w:val="0"/>
        <w:widowControl/>
        <w:spacing w:line="288" w:lineRule="exact" w:before="288" w:after="0"/>
        <w:ind w:left="724" w:right="86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Цена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Исполнение договора оплачивается по цене, установленной соглашением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предусмотренных законом случаях применяются цены (тарифы, расценки, ставки и т.п.),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устанавливаемые или регулируемые уполномоченными на то государственными органами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органами местного самоуправления.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Изменение цены после заключения договора допускается в случаях и на условиях,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договором, законом либо в установленном законом порядке.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когда в возмездном договоре цена не предусмотрена и не может быть определена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исходя из условий договора, исполнение договора должно быть оплачено по цене, которая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сравнимых обстоятельствах обычно взимается за аналогичные товары, работы или услуги.</w:t>
      </w:r>
    </w:p>
    <w:p>
      <w:pPr>
        <w:autoSpaceDN w:val="0"/>
        <w:autoSpaceDE w:val="0"/>
        <w:widowControl/>
        <w:spacing w:line="288" w:lineRule="exact" w:before="28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договора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вступает в силу и становится обязательным для сторон с момента его заключения.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Стороны вправе установить, что условия заключенного ими договора применяются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отношениям, возникшим до заключения договора, если иное не установлено законом или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вытекает из существа соответствующих отношений.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Законом или договором может быть предусмотрено, что окончание срока действия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влечет прекращение обязательств сторон по договору.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Договор, в котором отсутствует такое условие, признается действующим до определенного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 момента окончания исполнения сторонами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Окончание срока действия договора не освобождает стороны от ответственности за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Публичный договор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Публичным договором признается договор, заключенный лицом, осуществляющим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предпринимательскую или иную приносящую доход деятельность, и устанавливающий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по продаже товаров, выполнению работ либо оказанию услуг, которые такое лицо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характеру своей деятельности должно осуществлять в отношении каждого, кто к нему обратится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(розничная торговля, перевозка транспортом общего пользования, услуги связи, энергоснабжение,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медицинское, гостиничное обслуживание и т.п.).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осуществляющее предпринимательскую или иную приносящую доход деятельность,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вправе оказывать предпочтение одному лицу перед другим лицом в отношении заключения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публичного договора, за исключением случаев, предусмотренных законом или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публичном договоре цена товаров, работ или услуг должна быть одинаковой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потребителей соответствующей категории. Иные условия публичного договора не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устанавливаться исходя из преимуществ отдельных потребителей или оказания им предпочтения,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исключением случаев, если законом или иными правовыми актами допускается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льгот отдельным категориям потребителей.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Отказ лица, осуществляющего предпринимательскую или иную приносящую доход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деятельность, от заключения публичного договора при наличии возможности предоставить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потребителю соответствующие товары, услуги, выполнить для него соответствующие работы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допускается,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786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необоснованном уклонении лица, осуществляющего предпринимательскую или иную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приносящую доход деятельность, от заключения публичного договора применяются положения,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445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случаях, предусмотренных законом, Правительство Российской Федерации,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уполномоченные Правительством Российской Федерации федеральные органы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могут издавать правила, обязательные для сторон при заключении и исполнении публичных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договоров (типовые договоры, положения и т.п.).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Условия публичного договора, не соответствующие требованиям, установленным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ничтожны.</w:t>
      </w:r>
    </w:p>
    <w:p>
      <w:pPr>
        <w:autoSpaceDN w:val="0"/>
        <w:tabs>
          <w:tab w:pos="724" w:val="left"/>
          <w:tab w:pos="1634" w:val="left"/>
          <w:tab w:pos="3098" w:val="left"/>
          <w:tab w:pos="5102" w:val="left"/>
          <w:tab w:pos="5760" w:val="left"/>
          <w:tab w:pos="7106" w:val="left"/>
          <w:tab w:pos="9304" w:val="left"/>
          <w:tab w:pos="10080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Примерные условия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договоре может быть предусмотрено, что его отдельные условия определяются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примерными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условиями,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разработанными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для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договоров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соответствующего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вида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опубликованными в печати.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в договоре не содержится отсылка к примерным условиям,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примерные условия применяются к отношениям сторон в качестве обычаев, если они отвечают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требованиям,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5 статьи 421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Примерные условия могут быть изложены в форме примерного договора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документа, содержащего эти условия.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присоединения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присоединения признается договор, условия которого определены одной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 в формулярах или иных стандартных формах и могли быть приняты другой стороной не иначе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 путем присоединения к предложенному договору в целом.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Присоединившаяся к договору сторона вправе потребовать расторжения или изменения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договора, если договор присоединения хотя и не противоречит закону и иным правовым актам,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 лишает эту сторону прав, обычно предоставляемых по договорам такого вида, исключает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ограничивает ответственность другой стороны за нарушение обязательств либо содержит другие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явно обременительные для присоединившейся стороны условия, которые она исходя из своих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разумно понимаемых интересов не приняла бы при наличии у нее возможности участвовать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определении условий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законом или не вытекает из существа обязательства,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или расторжения договора судом по требованию присоединившейся к договору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считается действовавшим в измененной редакции либо соответственно не действовавшим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момента его заключения.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подлежат применению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если при заключении договора, не являющегося договором присоединения, условия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определены одной из сторон, а другая сторона в силу явного неравенства переговорных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возможностей поставлена в положение, существенно затрудняющее согласование иного содержания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отдельных условий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Предварительный договор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предварительному договору стороны обязуются заключить в будущем договор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передаче имущества, выполнении работ или оказании услуг (основной договор) на условиях,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предварительным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Предварительный договор заключается в форме, установленной для основного договора,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если форма основного договора не установлена, то в письменной форме. Несоблюдение правил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форме предварительного договора влечет его ничтожность.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Предварительный договор должен содержать условия, позволяющие установить предмет,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условия основного договора, относительно которых по заявлению одной из сторон должно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достигнуто соглашение при заключении предварительного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предварительном договоре указывается срок, в который стороны обязуются заключить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основной договор.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такой срок в предварительном договоре не определен, основной договор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заключению в течение года с момента заключения предварительного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случаях, если сторона, заключившая предварительный договор, уклоняется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заключения основного договора, применяются положения,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445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 Требование о понуждении к заключению основного договора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заявлено в течение шести месяцев с момента неисполнения обязательства по заключению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возникновения разногласий сторон относительно условий основного договора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определяются в соответствии с решением суда. Основной договор в этом случае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заключенным с момента вступления в законную силу решения суда или с момента, указанного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решении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Обязательства, предусмотренные предварительным договором, прекращаются, если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окончания срока, в который стороны должны заключить основной договор, он не будет заключен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одна из сторон не направит другой стороне предложение заключить этот договор.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429.1.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Рамочный договор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Рамочным договором (договором с открытыми условиями) признается договор,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определяющий общие условия обязательственных взаимоотношений сторон, которые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конкретизированы и уточнены сторонами путем заключения отдельных договоров, подачи заявок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одной из сторон или иным образом на основании либо во исполнение рамочного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отношениям сторон, не урегулированным отдельными договорами, в том числе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незаключения сторонами отдельных договоров, подлежат применению общие условия,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содержащиеся в рамочном договоре, если иное не указано в отдельных договорах или не вытекает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существа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429.2.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Опцион на заключение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силу соглашения о предоставлении опциона на заключение договора (опцион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заключение договора) одна сторона посредством безотзывной оферты предоставляет другой стороне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заключить один или несколько договоров на условиях, предусмотренных опционом. Опцион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заключение договора предоставляется за плату или другое встречное предоставление,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соглашением, в том числе заключенным между коммерческими организациями.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Другая сторона вправе заключить договор путем акцепта такой оферты в порядке, в сроки 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условиях, которые предусмотрены опционом.</w:t>
      </w:r>
    </w:p>
    <w:p>
      <w:pPr>
        <w:autoSpaceDN w:val="0"/>
        <w:autoSpaceDE w:val="0"/>
        <w:widowControl/>
        <w:spacing w:line="288" w:lineRule="exact" w:before="20" w:after="188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Опционом на заключение договора может быть предусмотрено, что акцепт возможен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наступлении определенного таким опционом условия, в том числе зависящего от воли одной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сторон.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опционом на заключение договора срок для акцепта безотзывной оферты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установлен, этот срок считается равным одному году, если иное не вытекает из существа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обычаев.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опционом на заключение договора не предусмотрено иное, платеж по нему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засчитывается в счет платежей по договору, заключаемому на основании безотзывной оферты,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подлежит возврату в случае, когда не будет акцепта.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Опцион на заключение договора должен содержать условия, позволяющие определить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 и другие существенные условия договора, подлежащего заключению.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 договора, подлежащего заключению, может быть описан любым способом,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позволяющим его идентифицировать на момент акцепта безотзывной оферты.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Опцион на заключение договора заключается в форме, установленной для договора,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подлежащего заключению.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Опцион на заключение договора может быть включен в другое соглашение,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вытекает из существа такого соглашения.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Права по опциону на заключение договора могут быть уступлены другому лицу,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этим соглашением или не вытекает из его существа.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Особенности отдельных видов опционов на заключение договора могут быть установлены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429.3.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Опционный договор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опционному договору одна сторона на условиях, предусмотренных этим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договором, вправе потребовать в установленный договором срок от другой стороны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опционным договором действий (в том числе уплатить денежные средства,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передать или принять имущество), и при этом, если управомоченная сторона не заявит требование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указанный срок, опционный договор прекращается. Опционным договором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предусмотрено, что требование по опционному договору считается заявленным при наступлении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определенных таким договором обстоятельств.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 право заявить требование по опционному договору сторона уплачивает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предусмотренную таким договором денежную сумму, за исключением случаев, если опционным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договором, в том числе заключенным между коммерческими организациями, предусмотрена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безвозмездность либо если заключение такого договора обусловлено иным обязательством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охраняемым законом интересом, которые вытекают из отношений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При прекращении опционного договора платеж, предусмотренный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возврату не подлежит, если иное не предусмотрено опционным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Особенности отдельных видов опционных договоров могут быть установлены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установленном им 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429.4.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с исполнением по требованию (абонентский договор)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с исполнением по требованию (абонентским договором)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договор, предусматривающий внесение одной из сторон (абонентом) определенных,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периодических, платежей или иного предоставления за право требовать от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(исполнителя) предоставления предусмотренного договором исполнения в затребованных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количестве или объеме либо на иных условиях, определяемых абонентом.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Абонент обязан вносить платежи или предоставлять иное исполнение по абонентскому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независимо от того, было ли затребовано им соответствующее исполнение от исполнителя,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 или договором.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в пользу третьего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в пользу третьего лица признается договор, в котором стороны установили,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 обязан произвести исполнение не кредитору, а указанному или не указанному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третьему лицу, имеющему право требовать от должника исполнения обязательства в свою пользу.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законом, иными правовыми актами или договором, с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выражения третьим лицом должнику намерения воспользоваться своим правом по договору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могут расторгать или изменять заключенный ими договор без согласия третьего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Должник в договоре вправе выдвигать против требования третьего лица возражения,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он мог бы выдвинуть против кредитора.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когда третье лицо отказалось от права, предоставленного ему по договору,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может воспользоваться этим правом, если это не противоречит закону, иным правовым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 и договору.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Толкование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толковании условий договора судом принимается во внимание буквальное значение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содержащихся в нем слов и выражений. Буквальное значение условия договора в случае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неясности устанавливается путем сопоставления с другими условиями и смыслом договора в целом.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правила, содержащиеся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 позволяют определить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содержание договора, должна быть выяснена действительная общая воля сторон с учетом цели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договора. При этом принимаются во внимание все соответствующие обстоятельства, включая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предшествующие договору переговоры и переписку, практику, установившуюся во взаимных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отношениях сторон, обычаи, последующее поведение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Положения настоящего Кодекса о недействительности сделок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параграф 2 главы 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к договорам, если иное не установлено правилами об отдельных видах договоров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Сторона, которая приняла от контрагента исполнение по договору, связанному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осуществлением его сторонами предпринимательской деятельности, и при этом полностью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частично не исполнила свое обязательство, не вправе требовать признания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недействительным, за исключением случаев признания договора недействительным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173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также если предоставленное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стороной исполнение связано с заведомо недобросовестными действиями этой стороны.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признания недействительным по требованию одной из сторон договора, который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оспоримой сделкой и исполнение которого связано с осуществлением его сторонами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деятельности, общие последствия недействительности сделки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применяются, если иные последствия недействительности договора не предусмотрены соглашением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сторон, заключенным после признания договора недействительным и не затрагивающим интересов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третьих лиц, а также не нарушающим публичных интересов.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431.2.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Заверения об обстоятельствах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Сторона, которая при заключении договора либо до или после его заключения дала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стороне недостоверные заверения об обстоятельствах, имеющих значение для заключения договора,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исполнения или прекращения (в том числе относящихся к предмету договора, полномочиям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его заключение, соответствию договора применимому к нему праву, наличию необходимых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лицензий и разрешений, своему финансовому состоянию либо относящихся к третьему лицу),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обязана возместить другой стороне по ее требованию убытки, причиненные недостоверностью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заверений, или уплатить предусмотренную договором неустойку.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Признание договора незаключенным или недействительным само по себе не препятствует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наступлению последствий, предусмотренных абзацем первым настоящего пункта.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73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48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72"/>
        </w:trPr>
        <w:tc>
          <w:tcPr>
            <w:tcW w:type="dxa" w:w="273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12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Предусмотренная </w:t>
            </w:r>
          </w:p>
        </w:tc>
        <w:tc>
          <w:tcPr>
            <w:tcW w:type="dxa" w:w="136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настоящей </w:t>
            </w:r>
          </w:p>
        </w:tc>
        <w:tc>
          <w:tcPr>
            <w:tcW w:type="dxa" w:w="10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статьей </w:t>
            </w:r>
          </w:p>
        </w:tc>
        <w:tc>
          <w:tcPr>
            <w:tcW w:type="dxa" w:w="19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ответственность </w:t>
            </w:r>
          </w:p>
        </w:tc>
        <w:tc>
          <w:tcPr>
            <w:tcW w:type="dxa" w:w="134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наступает, </w:t>
            </w:r>
          </w:p>
        </w:tc>
        <w:tc>
          <w:tcPr>
            <w:tcW w:type="dxa" w:w="74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если </w:t>
            </w:r>
          </w:p>
        </w:tc>
        <w:tc>
          <w:tcPr>
            <w:tcW w:type="dxa" w:w="10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13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сторона,</w:t>
            </w:r>
          </w:p>
        </w:tc>
      </w:tr>
      <w:tr>
        <w:trPr>
          <w:trHeight w:hRule="exact" w:val="4966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предоставившая недостоверные заверения, исходила из того, что другая сторона будет полагаться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них, или имела разумные основания исходить из такого предположения.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Сторона, полагавшаяся на недостоверные заверения контрагента, имеющие для нее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существенное значение, наряду с требованием о возмещении убытков или взыскании неустойки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также вправе отказаться от договора, если иное не предусмотрено соглашением сторон.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Сторона, заключившая договор под влиянием обмана или существенного заблуждения,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вызванного недостоверными заверениями, данными другой стороной, вправе вместо отказа 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договора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статьи) требовать признания договора недействительным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статьи 179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178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Последствия, предусмотренные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пунктами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применяются к стороне,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давшей недостоверные заверения при осуществлении предпринимательской деятельности, а равно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в связи с корпоративным договором либо договором об отчуждении акций или долей в уставном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капитале хозяйственного общества, независимо от того, было ли ей известно о недостоверности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таких заверений, если иное не предусмотрено соглашением сторон.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случаях,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абзацем первым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пункта, предполагается, что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сторона, предоставившая недостоверные заверения, знала, что другая сторона будет полагаться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такие заверения.</w:t>
            </w:r>
          </w:p>
        </w:tc>
      </w:tr>
    </w:tbl>
    <w:p>
      <w:pPr>
        <w:autoSpaceDN w:val="0"/>
        <w:autoSpaceDE w:val="0"/>
        <w:widowControl/>
        <w:spacing w:line="366" w:lineRule="exact" w:before="19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28. Заключение договора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 о заключении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считается заключенным, если между сторонами, в требуемой в подлежащих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 форме, достигнуто соглашение по всем существенным условиям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Существенными являются условия о предмете договора, условия, которые названы в законе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иных правовых актах как существенные или необходимые для договоров данного вида,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 те условия, относительно которых по заявлению одной из сторон должно быть достигнуто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заключается посредством направления оферты (предложения заключить договор)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одной из сторон и ее акцепта (принятия предложения) другой стороной.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Сторона, принявшая от другой стороны полное или частичное исполнение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иным образом подтвердившая действие договора, не вправе требовать признания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незаключенным, если заявление такого требования с учетом конкретных обстоятельств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будет противоречить принципу добросовестности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Момент заключения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признается заключенным в момент получения лицом, направившим оферту,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акцепта.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 соответствии с законом для заключения договора необходима также передача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договор считается заключенным с момента передачи соответствующего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Договор, подлежащий государственной регистрации, считается для третьих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заключенным с момента его регистрации, если иное не установлено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Договор может быть заключен в любой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предусмотренной для совершения сделок,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законом для договоров данного вида не установлена определенная форма.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стороны договорились заключить договор в определенной форме, он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заключенным после придания ему условленной формы, хотя бы законом для договоров данного вида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такая форма не требовалась.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в письменной форме может быть заключен путем составления одного документа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 том числе электронного), подписанного сторонами, или обмена письмами, телеграммами,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электронными документами либо иными данными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второго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 статьи 160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Письменная форма договора считается соблюденной, если письменное предложение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заключить договор принято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438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случаях, предусмотренных законом или соглашением сторон, договор в письменной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форме может быть заключен только путем составления одного документа, подписанного сторонами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Переговоры о заключении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законом или договором, граждане и юридические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свободны в проведении переговоров о заключении договора, самостоятельно несут расходы,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связанные с их проведением, и не отвечают за то, что соглашение не достигнуто.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вступлении в переговоры о заключении договора, в ходе их проведения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их завершении стороны обязаны действовать добросовестно, в частности не допускать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вступление в переговоры о заключении договора или их продолжение при заведомом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намерения достичь соглашения с другой стороной. Недобросовестными действиями при проведении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переговоров предполагаются: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предоставление стороне неполной или недостоверной информации, в том числе умолчание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обстоятельствах, которые в силу характера договора должны быть доведены до сведения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стороны;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внезапное и неоправданное прекращение переговоров о заключении договора при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обстоятельствах, при которых другая сторона переговоров не могла разумно этого ожидать.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Сторона, которая ведет или прерывает переговоры о заключении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недобросовестно, обязана возместить другой стороне причиненные этим убытки.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Убытками, подлежащими возмещению недобросовестной стороной, признаются расходы,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понесенные другой стороной в связи с ведением переговоров о заключении договора, а также в связи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утратой возможности заключить договор с третьим лицом.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в ходе переговоров о заключении договора сторона получает информацию, которая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передается ей другой стороной в качестве конфиденциальной, она обязана не раскрывать эту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информацию и не использовать ее ненадлежащим образом для своих целей независимо от того,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будет ли заключен договор. При нарушении этой обязанности она должна возместить другой стороне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убытки, причиненные в результате раскрытия конфиденциальной информации или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 для своих целей.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Стороны могут заключить соглашение о порядке ведения переговоров. Такое соглашение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конкретизировать требования к добросовестному ведению переговоров, устанавливать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распределения расходов на ведение переговоров и иные подобные права и обязанности.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 о порядке ведения переговоров может устанавливать неустойку за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в нем положений.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соглашения о порядке ведения переговоров, ограничивающие ответственность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недобросовестные действия сторон соглашения, ничтожны.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положения об обязанности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возместить убытки, причиненные другой стороне, не применяются к гражданам, признаваемым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потребителями в соответствии с законодательством о защите прав потребителей.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Правила настоящей статьи применяются независимо от того, был ли заключен сторонами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по результатам переговоров.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Правила настоящей статьи не исключают применения к отношениям, возникшим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установлении договорных обязательств, правил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 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Оферта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Офертой признается адресованное одному или нескольким конкретным лицам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предложение, которое достаточно определенно и выражает намерение лица, сделавшего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предложение, считать себя заключившим договор с адресатом, которым будет принято предложение.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Оферта должна содержать существенные условия договора.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Оферта связывает направившее ее лицо с момента ее получения адресатом.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извещение об отзыве оферты поступило ранее или одновременно с самой офертой,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оферта считается не полученной.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Безотзывность оферты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Полученная адресатом оферта не может быть отозвана в течение срока, установленного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 акцепта, если иное не оговорено в самой оферте либо не вытекает из существа предложения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обстановки, в которой оно было сделано.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Приглашение делать оферты. Публичная оферта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Реклама и иные предложения, адресованные неопределенному кругу лиц, рассматриваются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 приглашение делать оферты, если иное прямо не указано в предложении.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Содержащее все существенные условия договора предложение, из которого усматривается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воля лица, делающего предложение, заключить договор на указанных в предложении условиях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любым, кто отзовется, признается офертой (публичная оферта).</w:t>
      </w:r>
    </w:p>
    <w:p>
      <w:pPr>
        <w:autoSpaceDN w:val="0"/>
        <w:autoSpaceDE w:val="0"/>
        <w:widowControl/>
        <w:spacing w:line="288" w:lineRule="exact" w:before="288" w:after="0"/>
        <w:ind w:left="724" w:right="1152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Акцепт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Акцептом признается ответ лица, которому адресована оферта, о ее принятии.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Акцепт должен быть полным и безоговорочным.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Молчание не является акцептом, если иное не вытекает из закона, соглашения сторон,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обычая или из прежних деловых отношений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Совершение лицом, получившим оферту, в срок, установленный для ее акцепта,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выполнению указанных в ней условий договора (отгрузка товаров, предоставление услуг,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выполнение работ, уплата соответствующей суммы и т.п.) считается акцептом,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законом, иными правовыми актами или не указано в оферте.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Отзыв акцепта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извещение об отзыве акцепта поступило лицу, направившему оферту, ранее акцепта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одновременно с ним, акцепт считается не полученным.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Заключение договора на основании оферты, определяющей срок для акцепта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в оферте определен срок для акцепта, договор считается заключенным, если акцепт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 лицом, направившим оферту, в пределах указанного в ней срока.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Заключение договора на основании оферты, не определяющей срок для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акцепта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Когда в письменной оферте не определен срок для акцепта, договор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заключенным, если акцепт получен лицом, направившим оферту, до окончания срока,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установленного законом или иными правовыми актами, а если такой срок не установлен, -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нормально необходимого для этого времени.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Когда оферта сделана устно без указания срока для акцепта, договор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заключенным, если другая сторона немедленно заявила о ее акцепте.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Акцепт, полученный с опозданием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своевременно направленное извещение об акцепте получено с опозданием,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акцепт не считается опоздавшим, если сторона, направившая оферту, немедленно не уведомит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другую сторону о получении акцепта с опозданием.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сторона, направившая оферту, немедленно сообщит другой стороне о принятии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акцепта, полученного с опозданием, договор считается заключенным.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Акцепт на иных условиях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 о согласии заключить договор на иных условиях, чем предложено в оферте, не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акцептом.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Такой ответ признается отказом от акцепта и в то же время новой офертой.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Место заключения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в договоре не указано место его заключения, договор признается заключенным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месте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жительства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гражданина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месте нахождения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юридического лица, направившего оферту.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Заключение договора в обязательном порядке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когда в соответствии с настоящим Кодексом или иными законами для стороны,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которой направлена оферта (проект договора), заключение договора обязательно, эта сторона должна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направить другой стороне извещение об акцепте, либо об отказе от акцепта, либо об акцепте оферты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иных условиях (протокол разногласий к проекту договора) в течение тридцати дней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оферты.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Сторона, направившая оферту и получившая от стороны, для которой заключение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обязательно, извещение о ее акцепте на иных условиях (протокол разногласий к проекту договора),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передать разногласия, возникшие при заключении договора, на рассмотрение суда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тридцати дней со дня получения такого извещения либо истечения срока для акцепта.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в соответствии с настоящим Кодексом или иными законами заключение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обязательно для стороны, направившей оферту (проект договора), и ей в течение тридцати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дней будет направлен протокол разногласий к проекту договора, эта сторона обязана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тридцати дней со дня получения протокола разногласий известить другую сторону о принятии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в ее редакции либо об отклонении протокола разногласий.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отклонении протокола разногласий либо неполучении извещения о результатах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рассмотрения в указанный срок сторона, направившая протокол разногласий, вправе передать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разногласия, возникшие при заключении договора, на рассмотрение суда.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Правила о сроках,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применяются,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другие сроки не установлены законом, иными правовыми актами или не согласованы сторонами.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сторона, для которой в соответствии с настоящим Кодексом или иными законами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заключение договора обязательно, уклоняется от его заключения, другая сторона вправе обратиться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с требованием о понуждении заключить договор. В этом случае договор считается заключенным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условиях, указанных в решении суда, с момента вступления в законную силу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суда.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Сторона, необоснованно уклоняющаяся от заключения договора, должна возместить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стороне причиненные этим убытки.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Преддоговорные споры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 передачи разногласий, возникших при заключении договора, на рассмотрение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суда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445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либо по соглашению сторон условия договора,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 у сторон имелись разногласия, определяются в соответствии с решением суда.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Разногласия, которые возникли при заключении договора и не были переданы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рассмотрение суда в течение шести месяцев с момента их возникновения, не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урегулированию в судебном 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Заключение договора на торгах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Договор, если иное не вытекает из его существа, может быть заключен путем проведения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торгов. Договор заключается с лицом, выигравшим торги.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качестве организатора торгов могут выступать собственник вещи, обладатель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права на нее, другое лицо, имеющее интерес в заключении договора с тем,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кто выиграет торги, а также лицо, действующее на основании договора с указанными лицами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выступающее от их имени или от своего имени, если иное не предусмотрено законом (нотариус,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специализированная организация и др.).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указанных в настоящем Кодексе или ином законе, договоры о продаже вещи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права могут быть заключены только путем проведения торгов.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Торги (в том числе электронные) проводятся в форме аукциона, конкурса или в иной форме,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предусмотренной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Выигравшим торги на аукционе признается лицо, предложившее наиболее высокую цену, 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конкурсу - лицо, которое по заключению конкурсной комиссии, заранее назначенной организатором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торгов, предложило лучшие условия.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Форма торгов определяется собственником продаваемой вещи или обладателем реализуемого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права, если иное не предусмотрено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Аукцион и конкурс, в которых участвовал только один участник, признаются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несостоявшимися. Иные основания признания торгов несостоявшимися устанавливаются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448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применяются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торгам, проводимым в целях заключения договоров на приобретение товаров, выполнение работ,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оказание услуг или приобретение имущественных прав, если иное не установлено законом или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вытекает из существа отношений.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организованным торгам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448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применяются, если иное не установлено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и порядок проведения торгов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Аукционы и конкурсы могут быть открытыми и закрытыми. В открытом аукционе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открытом конкурсе может участвовать любое лицо. В закрытом аукционе и закрытом конкурсе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участвуют только лица, специально приглашенные для этой цели.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законом, извещение о проведении торгов должно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опубликовано организатором не позднее чем за тридцать дней до их проведения. Извещение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содержать сведения о времени, месте и форме торгов, об их предмете, о существующих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обременениях продаваемого имущества и о порядке проведения торгов, в том числе об оформлении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участия в торгах, определении лица, выигравшего торги, а также сведения о начальной цене.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Условия договора, заключаемого по результатам торгов, определяются организатором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 и должны быть указаны в извещении о проведении торгов.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иное не предусмотрено в законе или в извещении о проведении торгов, организатор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открытых торгов, опубликовавший извещение, вправе отказаться от проведения аукциона в любое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время, но не позднее чем за три дня до наступления даты его проведения, а от проведения конкурса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не позднее чем за тридцать дней до проведения конкурса.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организатор открытых торгов отказался от их проведения с нарушением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сроков, он обязан возместить участникам понесенный ими реальный ущерб.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Организатор закрытого аукциона или закрытого конкурса обязан возместить приглашенным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участникам реальный ущерб независимо от того, в какой именно срок после направления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извещения последовал отказ от проведения торгов.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Участники торгов вносят задаток в размере, в сроки и в порядке, которые указаны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извещении о проведении торгов. Если торги не состоялись, задаток подлежит возврату. Задаток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возвращается также лицам, которые участвовали в торгах, но не выиграли их.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заключении договора с лицом, выигравшим торги, сумма внесенного им задатка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засчитывается в счет исполнения обязательств по заключенному договору.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законом, обязательства организатора и участников торгов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заключению договора по результатам торгов могут обеспечиваться независимой гарантией.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Если иное не установлено законом, лицо, выигравшее торги, и организатор торгов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подписывают в день проведения аукциона или конкурса протокол о результатах торгов, который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силу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уклонившееся от подписания протокола, обязано возместить причиненные этим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 в части, превышающей размер предоставленного обеспечения.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соответствии с законом заключение договора возможно только путем проведения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торгов, при уклонении организатора торгов от подписания протокола победитель торгов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обратиться в суд с требованием о понуждении заключить договор, а также о возмещении убытков,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вызванных уклонением от его заключения.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Если в соответствии с законом заключение договора возможно только путем проведения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торгов, победитель торгов не вправе уступать права (за исключением требований по денежному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обязательству) и осуществлять перевод долга по обязательствам, возникшим из заключенного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торгах договора. Обязательства по такому договору должны быть исполнены победителем торгов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лично, если иное не установлено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Условия договора, заключенного по результатам торгов в случаях, когда его заключение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законом допускается только путем проведения торгов, могут быть изменены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сторонами: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по основаниям, установленным законом;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 связи с изменением размера процентов за пользование займом при изменении ключевой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ставки Банка России (соразмерно такому изменению), если на торгах заключался договор займа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(кредита);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по иным основаниям, если изменение договора не повлияет на его условия, имевшие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существенное значение для определения цены на торгах.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и последствия признания торгов недействительными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Торги, проведенные с нарушением правил, установленных законом, могут быть признаны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судом недействительными по иску заинтересованного лица в течение одного года со дня проведения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Торги могут быть признаны недействительными в случае, если: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кто-либо необоснованно был отстранен от участия в торгах;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торгах неосновательно была не принята высшая предложенная цена;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продажа была произведена ранее указанного в извещении срока;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были допущены иные существенные нарушения порядка проведения торгов, повлекшие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неправильное определение цены продажи;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были допущены иные нарушения правил, установленных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Признание торгов недействительными влечет недействительность договора, заключенного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лицом, выигравшим торги, и применение последствий,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Расходы организатора торгов, связанные с применением последствий недействительности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 и необходимостью проведения повторных торгов, распределяются между лицами,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допустившими нарушения, повлекшие признание торгов недействительными.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19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87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34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538"/>
        </w:trPr>
        <w:tc>
          <w:tcPr>
            <w:tcW w:type="dxa" w:w="10214"/>
            <w:gridSpan w:val="9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449.1.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Публичные торги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Под публичными торгами понимаются торги, проводимые в целях исполнения решения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суда или исполнительных документов в порядке исполнительного производства, а также в иных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случаях, установленных законом. Правила, предусмотренные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статьями 448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449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Кодекса, применяются к публичным торгам, если иное не установлено настоящим Кодексом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процессуальным законодательством.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Организатором публичных торгов выступает лицо, уполномоченное в соответствии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законом или иным правовым актом отчуждать имущество в порядке исполнительного производства,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 также государственный орган или орган местного самоуправления в случаях, установленных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законом.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Должник, взыскатели и лица, имеющие права на имущество, продаваемое на публичных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торгах, вправе на них присутствовать.</w:t>
            </w:r>
          </w:p>
        </w:tc>
      </w:tr>
      <w:tr>
        <w:trPr>
          <w:trHeight w:hRule="exact" w:val="280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Извещение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проведении </w:t>
            </w:r>
          </w:p>
        </w:tc>
        <w:tc>
          <w:tcPr>
            <w:tcW w:type="dxa" w:w="1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публичных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торгов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опубликовывается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порядке,</w:t>
            </w:r>
          </w:p>
        </w:tc>
      </w:tr>
      <w:tr>
        <w:trPr>
          <w:trHeight w:hRule="exact" w:val="468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предусмотренном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2 статьи 448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а также размещается на сайте органа,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осуществляющего исполнительное производство, либо в случае, если организатором публичных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торгов выступает орган государственной власти или орган местного самоуправления, на сайте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соответствующего органа.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Извещение должно содержать наряду со сведениями, указанными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пункте 2 статьи 448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настоящего Кодекса, указание на собственника (правообладателя) имущества.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В публичных торгах не могут участвовать должник, организации, на которые возложены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оценка и реализация имущества должника, и работники указанных организаций, должностные лица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органов государственной власти, органов местного самоуправления, чье участие в торгах может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оказать влияние на условия и результаты торгов, а также члены семей соответствующих физических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В протоколе о результатах публичных торгов должны быть указаны все участники торгов,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 также предложения о цене, которые они вносили.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В случае неуплаты победителем торгов покупной цены в установленный срок договор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ним считается незаключенным, а торги признаются несостоявшимися. Организатор торгов также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вправе требовать возмещения причиненных ему убытков.</w:t>
            </w:r>
          </w:p>
        </w:tc>
      </w:tr>
    </w:tbl>
    <w:p>
      <w:pPr>
        <w:autoSpaceDN w:val="0"/>
        <w:autoSpaceDE w:val="0"/>
        <w:widowControl/>
        <w:spacing w:line="366" w:lineRule="exact" w:before="19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29. Изменение и расторжение договора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изменения и расторжения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Изменение и расторжение договора возможны по соглашению сторон,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настоящим Кодексом, другими законами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Многосторонним договором, исполнение которого связано с осуществлением всеми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сторонами предпринимательской деятельности, может быть предусмотрена возможность изменения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расторжения такого договора по соглашению как всех, так и большинства лиц, участвующих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указанном договоре, если иное не установлено законом. В указанном в настоящем абзаце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предусмотрен порядок определения такого большинства.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требованию одной из сторон договор может быть изменен или расторгнут по решению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суда только: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при существенном нарушении договора другой стороной;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 иных случаях, предусмотренных настоящим Кодексом, другими законами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Существенным признается нарушение договора одной из сторон, которое влечет для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такой ущерб, что она в значительной степени лишается того, на что была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рассчитывать при заключении договора.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 силу с 1 июня 2015 г.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Сторона, которой настоящим Кодексом, другими законами или договором предоставлено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одностороннее изменение договора, должна при осуществлении этого права действовать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добросовестно и разумно в пределах, предусмотренных настоящим Кодексом, другими законами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от договора (исполнения договора) или от осуществления прав по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Предоставленное настоящим Кодексом, другими законами, иными правовыми актами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право на односторонний отказ от договора (исполнения договора)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осуществлено управомоченной стороной путем уведомления другой стороны об отказе от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(исполнения договора). Договор прекращается с момента получения данного уведомления,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настоящим Кодексом, другими законами, иными правовыми актами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одностороннего отказа от договора (исполнения договора) полностью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частично, если такой отказ допускается, договор считается расторгнутым или измененным.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отсутствия у одной из сторон договора лицензии на осуществление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членства в саморегулируемой организации, необходимых для исполнения обязательства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договору, другая сторона вправе отказаться от договора (исполнения договора) и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Сторона, которой настоящим Кодексом, другими законами, иными правовыми актами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 предоставлено право на отказ от договора (исполнения договора), должна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осуществлении этого права действовать добросовестно и разумно в пределах,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другими законами, иными правовыми актами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случаях, если при наличии оснований для отказа от договора (исполнения договора)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сторона, имеющая право на такой отказ, подтверждает действие договора, в том числе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от другой стороны предложенного последней исполнения обязательства, последующий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 по тем же основаниям не 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Если иное не предусмотрено настоящим Кодексом, другими законами,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актами или договором, в случаях, когда сторона, осуществляющая предпринимательскую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деятельность, при наступлении обстоятельств, предусмотренных настоящим Кодексом, другими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законами, иными правовыми актами или договором и служащих основанием для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определенного права по договору, заявляет отказ от осуществления этого права, в последующем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 этого права по тем же основаниям не допускается, за исключением случаев,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аналогичные обстоятельства наступили вновь.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В случаях, установленных настоящим Кодексом, другими законами,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актами или договором,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применяются при неосуществлении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определенного права в срок, предусмотренный настоящим Кодексом, другими законами,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правовыми актами или договором.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и расторжение договора в связи с существенным изменением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Существенное изменение обстоятельств, из которых стороны исходили при заключении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договора, является основанием для его изменения или расторжения,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или не вытекает из его существа.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Изменение обстоятельств признается существенным, когда они изменились настолько, что,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бы стороны могли это разумно предвидеть, договор вообще не был бы ими заключен или был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 заключен на значительно отличающихся условиях.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стороны не достигли соглашения о приведении договора в соответствие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существенно изменившимися обстоятельствами или о его расторжении, договор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расторгнут, а 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изменен судом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требованию заинтересованной стороны при наличии одновременно следующих условий: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 момент заключения договора стороны исходили из того, что такого изменения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обстоятельств не произойдет;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изменение обстоятельств вызвано причинами, которые заинтересованная сторона не могла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преодолеть после их возникновения при той степени заботливости и осмотрительности, какая от 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требовалась по характеру договора и условиям оборота;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исполнение договора без изменения его условий настолько нарушило бы соответствующее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соотношение имущественных интересов сторон и повлекло бы для заинтересованной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такой ущерб, что она в значительной степени лишилась бы того, на что была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рассчитывать при заключении договора;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из обычаев или существа договора не вытекает, что риск изменения обстоятельств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заинтересованная сторона.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расторжении договора вследствие существенно изменившихся обстоятельств суд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требованию любой из сторон определяет последствия расторжения договора, исходя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необходимости справедливого распределения между сторонами расходов, понесенных ими в связи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исполнением этого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Изменение договора в связи с существенным изменением обстоятельств допускается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решению суда в исключительных случаях, когда расторжение договора противоречит общественным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интересам либо повлечет для сторон ущерб, значительно превышающий затраты, необходимые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договора на измененных судом условиях.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изменения и расторжения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Соглашение об изменении или о расторжении договора совершается в той же форме, что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договор, если из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иных правовых актов, договора или обычаев не вытекает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Требование об изменении или о расторжении договора может быть заявлено стороной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суд только после получения отказа другой стороны на предложение изменить или расторгнуть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либо неполучения ответа в срок, указанный в предложении или установленный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договором, а при его отсутствии - в тридцатидневный срок.</w:t>
      </w:r>
    </w:p>
    <w:p>
      <w:pPr>
        <w:autoSpaceDN w:val="0"/>
        <w:autoSpaceDE w:val="0"/>
        <w:widowControl/>
        <w:spacing w:line="288" w:lineRule="exact" w:before="288" w:after="0"/>
        <w:ind w:left="724" w:right="100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изменения и расторжения договора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изменении договора обязательства сторон сохраняются в измененном виде.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расторжении договора обязательства сторон прекращаются,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законом, договором или не вытекает из существа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изменения или расторжения договора обязательства считаются измененными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прекращенными с момента заключения соглашения сторон об изменении или о расторжении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договора, если иное не вытекает из соглашения.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изменения или расторжения договора в судебном порядке обязательства считаются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измененными или прекращенными с момента вступления в законную силу решения суда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изменении или о расторжении договора, если этим решением не предусмотрена дата,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которой обязательства считаются соответственно измененными или прекращенными. Такая дата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судом исходя из существа договора и (или) характера правовых последствий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изменения, но не может быть ранее даты наступления обстоятельств, послуживших основанием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или расторжения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Стороны не вправе требовать возвращения того, что было исполнено ими по обязательству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 момента изменения или расторжения договора, если иное не установлено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сторон.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до расторжения или изменения договора одна из сторон, получив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стороны исполнение обязательства по договору, не исполнила свое обязательство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предоставила другой стороне неравноценное исполнение, к отношениям сторон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об обязательствах вследствие неосновательного обогащения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глава 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 или договором либо не вытекает из существа обязательства.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основанием для изменения или расторжения договора послужило существенное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договора одной из сторон, другая сторона вправе требовать возмещения убытков,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причиненных изменением или расторжением договора.</w:t>
      </w:r>
    </w:p>
    <w:p>
      <w:pPr>
        <w:autoSpaceDN w:val="0"/>
        <w:autoSpaceDE w:val="0"/>
        <w:widowControl/>
        <w:spacing w:line="288" w:lineRule="exact" w:before="288" w:after="0"/>
        <w:ind w:left="724" w:right="59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Президент Российской Федерации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Б. Ельцин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Москва, Кремль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30 ноября 1994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N 51-ФЗ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Часть вторая</w:t>
      </w:r>
    </w:p>
    <w:p>
      <w:pPr>
        <w:autoSpaceDN w:val="0"/>
        <w:autoSpaceDE w:val="0"/>
        <w:widowControl/>
        <w:spacing w:line="314" w:lineRule="exact" w:before="266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Принят Государственной Думой 22 декабря 1995 года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IV. Отдельные виды обязательств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30. Купля-продажа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 о купле-продаже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купли-продажи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купли-продажи одна сторона (продавец) обязуется передать вещь (товар)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 другой стороне (покупателю), а покупатель обязуется принять этот товар и уплатить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него определенную денежную сумму (цену).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купле-продаже ценных бумаг и валютных ценностей положения,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параграфом, применяются, если законом не установлены специальные правила их купли-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настоящим Кодексом или иным законом, особенности купли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продажи товаров отдельных видов определяются законами и иными правовыми актами.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Положения, предусмотренные настоящим параграфом, применяются к продаже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имущественных, в том числе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цифровых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прав, если иное не вытекает из содержания или характера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этих прав.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К отдельным видам договора купли-продажи (розничная купля-продажа, поставка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товаров, поставка товаров для государственных нужд, контрактация, энергоснабжение, продажа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недвижимости, продажа предприятия) положения, предусмотренные настоящим параграфом,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применяются, если иное не предусмотрено правилами настоящего Кодекса об этих видах договоров.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Условие договора о товаре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Товаром по договору купли-продажи могут быть любые вещи с соблюдением правил,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может быть заключен на куплю-продажу товара, имеющегося в наличии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продавца в момент заключения договора, а также товара, который будет создан или приобретен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продавцом в будущем, если иное не установлено законом или не вытекает из характера 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Условие договора купли-продажи о товаре считается согласованным, если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позволяет определить наименование и количество товара.</w:t>
      </w:r>
    </w:p>
    <w:p>
      <w:pPr>
        <w:autoSpaceDN w:val="0"/>
        <w:autoSpaceDE w:val="0"/>
        <w:widowControl/>
        <w:spacing w:line="288" w:lineRule="exact" w:before="288" w:after="188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продавца по передаче товара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Продавец обязан передать покупателю товар, предусмотренный договором купли-продажи.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 купли-продажи, продавец обязан одновременно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передачей вещи передать покупателю ее принадлежности, а также относящиеся к ней документы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(технический паспорт, сертификат качества, инструкцию по эксплуатации и т.п.),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иными правовыми актами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исполнения обязанности передать товар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Срок исполнения продавцом обязанности передать товар покупателю определяется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купли-продажи, а если договор не позволяет определить этот срок,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правилами, 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купли-продажи признается заключенным с условием его исполнения к строго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определенному сроку, если из договора ясно вытекает, что при нарушении срока его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покупатель утрачивает интерес к договору.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Продавец вправе исполнять такой договор до наступления или после истечения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определенного в нем срока только с согласия покупателя.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Момент исполнения обязанности продавца передать товар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купли-продажи, обязанность продавца передать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 покупателю считается исполненной в момент: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вручения товара покупателю или указанному им лицу, если договором предусмотрена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обязанность продавца по доставке товара;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предоставления товара в распоряжение покупателя, если товар должен быть передан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 или указанному им лицу в месте нахождения товара. Товар считается предоставленным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распоряжение покупателя, когда к сроку, предусмотренному договором, товар готов к передаче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надлежащем месте и покупатель в соответствии с условиями договора осведомлен о готовности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 к передаче. Товар не признается готовым к передаче, если он не идентифицирован для целей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путем маркировки или иным образом.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из договора купли-продажи не вытекает обязанность продавца по доставке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 или передаче товара в месте его нахождения покупателю, обязанность продавца передать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 покупателю считается исполненной в момент сдачи товара перевозчику или организации связи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доставки покупателю, если договором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риска случайной гибели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купли-продажи, риск случайной гибели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случайного повреждения товара переходит на покупателя с момента, когда в соответствии с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 продавец считается исполнившим свою обязанность по передаче товара покупателю.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Риск случайной гибели или случайного повреждения товара, проданного во время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нахождения в пути, переходит на покупателя с момента заключения договора купли-продажи,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таким договором или обычаями делового оборота.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Условие договора о том, что риск случайной гибели или случайного повреждения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переходит на покупателя с момента сдачи товара первому перевозчику, по требованию покупателя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признано судом недействительным, если в момент заключения договора продавец знал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должен был знать, что товар утрачен или поврежден, и не сообщил об этом покупателю.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продавца передать товар свободным от прав третьих лиц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Продавец обязан передать покупателю товар свободным от любых прав третьих лиц,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случая, когда покупатель согласился принять товар, обремененный правами третьих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Неисполнение продавцом этой обязанности дает покупателю право требовать уменьшения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цены товара либо расторжения договора купли-продажи, если не будет доказано, что покупатель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знал или должен был знать о правах третьих лиц на этот товар.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соответственно применяются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том случае, когда в отношении товара к моменту его передачи покупателю имелись притязания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третьих лиц, о которых продавцу было известно, если эти притязания впоследствии признаны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порядке правомерными.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продавца в случае изъятия товара у покупателя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изъятии товара у покупателя третьими лицами по основаниям, возникшим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договора купли-продажи, продавец обязан возместить покупателю понесенные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убытки, если не докажет, что покупатель знал или должен был знать о наличии этих оснований.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Соглашение сторон об освобождении продавца от ответственности в случае истребования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приобретенного товара у покупателя третьими лицами или о ее ограничении недействительно.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покупателя и продавца в случае предъявления иска об изъятии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третье лицо по основанию, возникшему до исполнения договора купли-продажи,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предъявит к покупателю иск об изъятии товара, покупатель обязан привлечь продавца к участию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деле, а продавец обязан вступить в это дело на стороне покупателя.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Непривлечение покупателем продавца к участию в деле освобождает продавца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перед покупателем, если продавец докажет, что, приняв участие в деле, он мог бы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предотвратить изъятие проданного товара у покупателя.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Продавец, привлеченный покупателем к участию в деле, но не принявший в нем участия,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лишается права доказывать неправильность ведения дела покупателем.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неисполнения обязанности передать товар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продавец отказывается передать покупателю проданный товар, покупатель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отказаться от исполнения договора купли-продажи.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отказе продавца передать индивидуально-определенную вещь покупатель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предъявить продавцу требования,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неисполнения обязанности передать принадлежности 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документы, относящиеся к товару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продавец не передает или отказывается передать покупателю относящиеся к товару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принадлежности или документы, которые он должен передать в соответствии с законом,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правовыми актами или договором купли-продажи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456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покупатель вправе назначить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разумный срок для их передачи.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принадлежности или документы, относящиеся к товару, не переданы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продавцом в указанный срок, покупатель вправе отказаться от товара,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Количество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Количество товара, подлежащего передаче покупателю, предусматривается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купли-продажи в соответствующих единицах измерения или в денежном выражении. Условие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количестве товара может быть согласовано путем установления в договоре порядка его определения.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 купли-продажи не позволяет определить количество подлежащего передаче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товара, договор не считается заключенным.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нарушения условия о количестве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продавец передал в нарушение договора купли-продажи покупателю меньшее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количество товара, чем определено договором, покупатель вправе,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договором, либо потребовать передать недостающее количество товара, либо отказаться от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переданного товара и от его оплаты, а если товар оплачен, потребовать возврата уплаченной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денежной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продавец передал покупателю товар в количестве, превышающем указанное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договоре купли-продажи, покупатель обязан известить об этом продавца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483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В случае, когда в разумный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получения сообщения покупателя продавец не распорядится соответствующей частью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покупатель вправе, если иное не предусмотрено договором, принять весь товар.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принятия покупателем товара в количестве, превышающем указанное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купли-продажи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статьи), дополнительно принятый товар оплачивается по цене,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для товара, принятого в соответствии с договором, если иная цена не определена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Ассортимент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по договору купли-продажи передаче подлежат товары в определенном соотношении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видам, моделям, размерам, цветам или иным признакам (ассортимент), продавец обязан передать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 товары в ассортименте, согласованном сторонами.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ассортимент в договоре купли-продажи не определен и в договоре не установлен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его определения, но из существа обязательства вытекает, что товары должны быть переданы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 в ассортименте, продавец вправе передать покупателю товары в ассортименте исходя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потребностей покупателя, которые были известны продавцу на момент заключения договора,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отказаться от исполнения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нарушения условия об ассортименте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передаче продавцом предусмотренных договором купли-продажи товаров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ассортименте, не соответствующем договору, покупатель вправе отказаться от их принятия и оплаты,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если они оплачены, потребовать возврата уплаченной денежной суммы.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продавец передал покупателю наряду с товарами, ассортимент которых соответствует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купли-продажи, товары с нарушением условия об ассортименте, покупатель вправе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своему выбору: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принять товары, соответствующие условию об ассортименте, и отказаться от остальных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отказаться от всех переданных товаров;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заменить товары, не соответствующие условию об ассортименте, товарами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ассортименте, предусмотренном договором;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принять все переданные товары.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отказе от товаров, ассортимент которых не соответствует условию договора купли-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продажи, или предъявлении требования о замене товаров, не соответствующих условию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ассортименте, покупатель вправе также отказаться от оплаты этих товаров, а если они оплачены,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возврата уплаченной денежной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Товары, не соответствующие условию договора купли-продажи об ассортименте,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считаются принятыми, если покупатель в разумный срок после их получения не сообщит продавцу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своем отказе от товаров.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покупатель не отказался от товаров, ассортимент которых не соответствует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купли-продажи, он обязан их оплатить по цене, согласованной с продавцом. В случае,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продавцом не приняты необходимые меры по согласованию цены в разумный срок, покупатель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оплачивает товары по цене, которая в момент заключения договора при сравнимых обстоятельствах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обычно взималась за аналогичные товары.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Правила настоящей статьи применяются, если иное не предусмотрено договором купли-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Качество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Продавец обязан передать покупателю товар, качество которого соответствует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купли-продажи.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отсутствии в договоре купли-продажи условий о качестве товара продавец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передать покупателю товар, пригодный для целей, для которых товар такого рода обычно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используется.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продавец при заключении договора был поставлен покупателем в известность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конкретных целях приобретения товара, продавец обязан передать покупателю товар, пригодный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в соответствии с этими целями.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продаже товара по образцу и (или) по описанию продавец обязан передать покупателю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товар, который соответствует образцу и (или) описанию.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законом или в установленном им порядке предусмотрены обязательные требования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качеству продаваемого товара, то продавец, осуществляющий предпринимательскую деятельность,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передать покупателю товар, соответствующий этим обязательным требованиям.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соглашению между продавцом и покупателем может быть передан товар,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соответствующий повышенным требованиям к качеству по сравнению с обязательными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требованиями, предусмотренными законом или в установленном им 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Гарантия качества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Товар, который продавец обязан передать покупателю, должен соответствовать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469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 момент передачи покупателю,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иной момент определения соответствия товара этим требованиям не предусмотрен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купли-продажи, и в пределах разумного срока должен быть пригодным для целей, для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товары такого рода обычно используются.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договором купли-продажи предусмотрено предоставление продавцом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гарантии качества товара, продавец обязан передать покупателю товар, который должен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соответствовать требованиям,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469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определенного времени, установленного договором (гарантийного срока).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Гарантия качества товара распространяется и на все составляющие его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(комплектующие изделия), если иное не предусмотрено договором купли-продажи.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3820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471.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Исчисление гарантийного срока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Гарантийный срок начинает течь с момента передачи товара покупателю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457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),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иное не предусмотрено договором купли-продажи.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Если покупатель лишен возможности использовать товар, в отношении которого договором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установлен гарантийный срок, по обстоятельствам, зависящим от продавца, гарантийный срок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течет до устранения соответствующих обстоятельств продавцом.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иное не предусмотрено договором, гарантийный срок продлевается на время, в течение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которого товар не мог использоваться из-за обнаруженных в нем недостатков, при условии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извещения продавца о недостатках товара в порядке, установленном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 483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Если иное не предусмотрено договором купли-продажи, гарантийный срок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комплектующее изделие считается равным гарантийному сроку на основное изделие и начинает течь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одновременно с гарантийным сроком на основное изделие.</w:t>
            </w:r>
          </w:p>
        </w:tc>
      </w:tr>
      <w:tr>
        <w:trPr>
          <w:trHeight w:hRule="exact" w:val="282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товар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(комплектующее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изделие),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переданный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продавцом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взамен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товара</w:t>
            </w:r>
          </w:p>
        </w:tc>
      </w:tr>
      <w:tr>
        <w:trPr>
          <w:trHeight w:hRule="exact" w:val="1758"/>
        </w:trPr>
        <w:tc>
          <w:tcPr>
            <w:tcW w:type="dxa" w:w="10214"/>
            <w:gridSpan w:val="9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6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(комплектующего изделия), в котором в течение гарантийного срока были обнаружены недостатки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476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), устанавливается гарантийный срок той же продолжительности, что и на замененный,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иное не предусмотрено договором купли-продажи.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годности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Законом или в установленном им порядке может быть предусмотрена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определять срок, по истечении которого товар считается непригодным для использования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назначению (срок годности).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Товар, на который установлен срок годности, продавец обязан передать покупателю с таким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расчетом, чтобы он мог быть использован по назначению до истечения срока годности,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Исчисление срока годности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годности товара определяется периодом времени, исчисляемым со дня его изготовления,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течение которого товар пригоден к использованию, либо датой, до наступления которой товар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пригоден к использованию.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Проверка качества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Проверка качества товара может быть предусмотрена законом, иными правовыми актами,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требованиями, установленными в соответствии с законодательством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 техническом регулировании, или договором купли-продажи.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проверки качества товара устанавливается законом, иными правовыми актами,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требованиями, установленными в соответствии с законодательством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 техническом регулировании, или договором. В случаях, когда порядок проверки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 законом, иными правовыми актами, обязательными требованиями, установленными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законодательством Российской Федерации о техническом регулировании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проверки качества товаров, определяемый договором, должен соответствовать этим требованиям.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порядок проверки качества товара не установлен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то проверка качества товара производится в соответствии с обычаями делового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оборота или иными обычно применяемыми условиями проверки товара, подлежащего передаче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купли-продажи.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законом, иными правовыми актами, обязательными требованиями, установленными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законодательством Российской Федерации о техническом регулировании,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купли-продажи предусмотрена обязанность продавца проверить качество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передаваемого покупателю (испытание, анализ, осмотр и т.п.), продавец должен предоставить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 доказательства осуществления проверки качества 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Порядок, а также иные условия проверки качества товара, производимой как продавцом,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 и покупателем, должны быть одними и теми же.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передачи товара ненадлежащего качества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недостатки товара не были оговорены продавцом, покупатель, которому передан товар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ненадлежащего качества, вправе по своему выбору потребовать от продавца: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соразмерного уменьшения покупной цены;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безвозмездного устранения недостатков товара в разумный срок;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своих расходов на устранение недостатков 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существенного нарушения требований к качеству товара (обнаружения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неустранимых недостатков, недостатков, которые не могут быть устранены без несоразмерных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 или затрат времени, или выявляются неоднократно, либо проявляются вновь после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устранения, и других подобных недостатков) покупатель вправе по своему выбору: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отказаться от исполнения договора купли-продажи и потребовать возврата уплаченной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 денежной суммы;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замены товара ненадлежащего качества товаром, соответствующим договору.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Требования об устранении недостатков или о замене товара,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могут быть предъявлены покупателем, если иное не вытекает из характера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существа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ненадлежащего качества части товаров, входящих в комплект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покупатель вправе осуществить в отношении этой части товаров права,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Правила, предусмотренные настоящей статьей, применяются, если настоящим 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другим законом не установлено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Недостатки товара, за которые отвечает продавец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Продавец отвечает за недостатки товара, если покупатель докажет, что недостатки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возникли до его передачи покупателю или по причинам, возникшим до этого момента.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отношении товара, на который продавцом предоставлена гарантия качества, продавец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отвечает за недостатки товара, если не докажет, что недостатки товара возникли после его передачи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 вследствие нарушения покупателем правил пользования товаром или его хранения,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третьих лиц, либо непреодолимой силы.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обнаружения недостатков переданного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установлено законом или договором купли-продажи, покупатель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предъявить требования, связанные с недостатками товара, при условии, что они обнаружены в сроки,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установленные настоящей статьей.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на товар не установлен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гарантийный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срок годности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требования, связанные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недостатками товара, могут быть предъявлены покупателем при условии, что недостатки проданного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 были обнаружены в разумный срок, но в пределах двух лет со дня передачи товара покупателю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в пределах более длительного срока, когда такой срок установлен законом или договором купли-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продажи. Срок для выявления недостатков товара, подлежащего перевозке или отправке по почте,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исчисляется со дня доставки товара в место его назначения.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на товар установлен гарантийный срок, покупатель вправе предъявить требования,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связанные с недостатками товара, при обнаружении недостатков в течение гарантийного срока.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на комплектующее изделие в договоре купли-продажи установлен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гарантийный срок меньшей продолжительности, чем на основное изделие, покупатель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предъявить требования, связанные с недостатками комплектующего изделия, при их обнаружении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гарантийного срока на основное изделие.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 комплектующее изделие в договоре установлен гарантийный срок большей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продолжительности, чем гарантийный срок на основное изделие, покупатель вправе предъявить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требования, связанные с недостатками товара, если недостатки комплектующего изделия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обнаружены в течение гарантийного срока на него, независимо от истечения гарантийного срока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основное изделие.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отношении товара, на который установлен срок годности, покупатель вправе предъявить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требования, связанные с недостатками товара, если они обнаружены в течение срока годности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случаях, когда предусмотренный договором гарантийный срок составляет менее двух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недостатки товара обнаружены покупателем по истечении гарантийного срока, но в пределах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со дня передачи товара покупателю, продавец несет ответственность, если покупатель докажет,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недостатки товара возникли до передачи товара покупателю или по причинам, возникшим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момента.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Комплектность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Продавец обязан передать покупателю товар, соответствующий условиям договора купли-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 о комплектности.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договором купли-продажи не определена комплектность товара, продавец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передать покупателю товар, комплектность которого определяется обычаями делового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оборота или иными обычно предъявляемыми требованиями.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Комплект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договором купли-продажи предусмотрена обязанность продавца передать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 определенный набор товаров в комплекте (комплект товаров), обязательство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исполненным с момента передачи всех товаров, включенных в комплект.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 купли-продажи и не вытекает из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продавец обязан передать покупателю все товары, входящие в комплект,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одновременно.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передачи некомплектного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передачи некомплектного товара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покупатель вправе по своему выбору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от продавца: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соразмерного уменьшения покупной цены;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доукомплектования товара в разумный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продавец в разумный срок не выполнил требования покупателя о доукомплектовании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товара, покупатель вправе по своему выбору: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замены некомплектного товара на комплектный;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отказаться от исполнения договора купли-продажи и потребовать возврата уплаченной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денежной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Последствия,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применяются и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нарушения продавцом обязанности передать покупателю комплект товаров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договором купли-продажи и не вытекает из существа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Тара и упаковка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купли-продажи и не вытекает из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продавец обязан передать покупателю товар в таре и (или) упаковке,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товара, который по своему характеру не требует затаривания и (или) упаковки.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договором купли-продажи не определены требования к таре и упаковке, то товар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быть затарен и (или) упакован обычным для такого товара способом, а 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такового способом, обеспечивающим сохранность товаров такого рода при обычных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хранения и транспортирования.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 установленном законом порядке предусмотрены обязательные требования к таре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упаковке, то продавец, осуществляющий предпринимательскую деятельность, обязан передать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 товар в таре и (или) упаковке, соответствующих этим обязательным требованиям.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передачи товара без тары и (или) упаковки либо в ненадлежащей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таре и (или) упаковке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когда подлежащий затариванию и (или) упаковке товар передается покупателю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тары и (или) упаковки либо в ненадлежащей таре и (или) упаковке, покупатель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от продавца затарить и (или) упаковать товар либо заменить ненадлежащую тару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упаковку, если иное не вытекает из договора, существа обязательства или характера товара.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покупатель вправе вместо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предъявления продавцу требований, указанных в этом пункте, предъявить к нему требования,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вытекающие из передачи товара ненадлежащего качества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Извещение продавца о ненадлежащем исполнении договора купли-продажи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Покупатель обязан известить продавца о нарушении условий договора купли-продажи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количестве, об ассортименте, о качестве, комплектности, таре и (или) об упаковке товара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срок, предусмотренный законом, иными правовыми актами или договором, а если такой срок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установлен, в разумный срок после того, как нарушение соответствующего условия договора должно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было быть обнаружено исходя из характера и назначения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случае невыполнения правила,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продавец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отказаться полностью или частично от удовлетворения требований покупателя о передаче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недостающего количества товара, замене товара, не соответствующего условиям договора купли-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 о качестве или об ассортименте, об устранении недостатков товара, о доукомплектовании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 или о замене некомплектного товара комплектным, о затаривании и (или) об упаковке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 либо о замене ненадлежащей тары и (или) упаковки товара, если докажет, что невыполнение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правила покупателем повлекло невозможность удовлетворить его требования или 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продавца несоизмеримые расходы по сравнению с теми, которые он понес бы, если бы был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своевременно извещен о нарушении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продавец знал или должен был знать о том, что переданные покупателю товары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соответствуют условиям договора купли-продажи, он не вправе ссылаться на положения,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покупателя принять товар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Покупатель обязан принять переданный ему товар, за исключением случаев, когда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потребовать замены товара или отказаться от исполнения договора купли-продажи.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иное не предусмотрено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иными правовыми актами или договором купли-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продажи, покупатель обязан совершить действия, которые в соответствии с обычно предъявляемыми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требованиями необходимы с его стороны для обеспечения передачи и получения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когда покупатель в нарушение закона, иных правовых актов или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купли-продажи не принимает товар или отказывается его принять, продавец вправе потребовать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 принять товар или отказаться от исполнения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Цена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Покупатель обязан оплатить товар по цене, предусмотренной договором купли-продажи,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либо, если она договором не предусмотрена и не может быть определена исходя из его условий,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цене, определяемой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424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также совершить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свой счет действия, которые в соответствии с законом, иными правовыми актами, договором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обычно предъявляемыми требованиями необходимы для осуществления платежа.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Когда цена установлена в зависимости от веса товара, она определяется по весу нетто,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договором купли-продажи.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договор купли-продажи предусматривает, что цена товара подлежит изменению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зависимости от показателей, обусловливающих цену товара (себестоимость, затраты и т.п.), 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не определен способ пересмотра цены, цена определяется исходя из соотношения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показателей на момент заключения договора и на момент передачи товара. При просрочке продавцом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обязанности передать товар цена определяется исходя из соотношения этих показателей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момент заключения договора и на момент передачи товара, предусмотренный договором, а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он договором не предусмотрен, на момент, определенный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Правила, предусмотренные настоящим пунктом, применяются, если иное не установлено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другим законом, иными правовыми актами или договором и не вытекает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существа обязательства.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Оплата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Покупатель обязан оплатить товар непосредственно до или после передачи ему продавцом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товара, если иное не предусмотрено настоящим Кодексом, другим законом,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актами или договором купли-продажи и не вытекает из существа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договором купли-продажи не предусмотрена рассрочка оплаты товара, покупатель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уплатить продавцу цену переданного товара полностью.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покупатель своевременно не оплачивает переданный в соответствии с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купли-продажи товар, продавец вправе потребовать оплаты товара и уплаты процентов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покупатель в нарушение договора купли-продажи отказывается принять и оплатить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товар, продавец вправе по своему выбору потребовать оплаты товара либо отказаться от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случаях, когда продавец в соответствии с договором купли-продажи обязан передать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 не только товары, которые покупателем не оплачены, но и другие товары, продавец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приостановить передачу этих товаров до полной оплаты всех ранее переданных товаров,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законом, иными правовыми актами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Предварительная оплата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когда договором купли-продажи предусмотрена обязанность покупателя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оплатить товар полностью или частично до передачи продавцом товара (предварительная оплата),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покупатель должен произвести оплату в срок, предусмотренный договором, а если такой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договором не предусмотрен, в срок, определенный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неисполнения покупателем обязанности предварительно оплатить товар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продавец, получивший сумму предварительной оплаты, не исполняет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обязанность по передаче товара в установленный срок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457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покупатель вправе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передачи оплаченного товара или возврата суммы предварительной оплаты за товар, не переданный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продавцом.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когда продавец не исполняет обязанность по передаче предварительно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оплаченного товара и иное не предусмотрено законом или договором купли-продажи, на сумму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предварительной оплаты подлежат уплате проценты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со дня, когда по договору передача товара должна была быть произведена, до дня передачи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 покупателю или возврата ему предварительно уплаченной им суммы. Договором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предусмотрена обязанность продавца уплачивать проценты на сумму предварительной оплаты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 получения этой суммы от покупателя.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Оплата товара, проданного в кредит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когда договором купли-продажи предусмотрена оплата товара через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определенное время после его передачи покупателю (продажа товара в кредит), покупатель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произвести оплату в срок, предусмотренный договором, а если такой срок договором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предусмотрен, в срок, определенный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неисполнения продавцом обязанности по передаче товара применяются правила,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покупатель, получивший товар, не исполняет обязанность по его оплате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установленный договором купли-продажи срок, продавец вправе потребовать оплаты переданного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 или возврата неоплаченных товаров.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когда покупатель не исполняет обязанность по оплате переданного товара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установленный договором срок и иное не предусмотрено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купли-продажи, на просроченную сумму подлежат уплате проценты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395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со дня, когда по договору товар должен был быть оплачен, до дня оплаты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может быть предусмотрена обязанность покупателя уплачивать проценты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сумму, соответствующую цене товара, начиная со дня передачи товара продавцом.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иное не предусмотрено договором купли-продажи, с момента передачи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 и до его оплаты товар, проданный в кредит, признается находящимся в залоге у продавца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обеспечения исполнения покупателем его обязанности по оплате товара.</w:t>
      </w:r>
    </w:p>
    <w:p>
      <w:pPr>
        <w:autoSpaceDN w:val="0"/>
        <w:autoSpaceDE w:val="0"/>
        <w:widowControl/>
        <w:spacing w:line="288" w:lineRule="exact" w:before="28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Оплата товара в рассрочку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о продаже товара в кредит может быть предусмотрена оплата товара в рассрочку.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о продаже товара в кредит с условием о рассрочке платежа считается заключенным,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нем наряду с другими существенными условиями договора купли-продажи указаны цена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товара, порядок, сроки и размеры платежей.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Когда покупатель не производит в установленный договором срок очередной платеж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проданный в рассрочку и переданный ему товар, продавец вправе,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договором, отказаться от исполнения договора и потребовать возврата проданного товара,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случаев, когда сумма платежей, полученных от покупателя, превышает половину цены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договору о продаже товара в кредит с условием о рассрочке платежа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 статьи 488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Страхование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купли-продажи может быть предусмотрена обязанность продавца или покупателя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страховать товар.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сторона, обязанная страховать товар, не осуществляет страхование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условиями договора, другая сторона вправе застраховать товар и потребовать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обязанной стороны возмещения расходов на страхование либо отказаться от исполнения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Сохранение права собственности за продавцом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договором купли-продажи предусмотрено, что право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переданный покупателю товар сохраняется за продавцом до оплаты товара или наступления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обстоятельств, покупатель не вправе до перехода к нему права собственности отчуждать товар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распоряжаться им иным образом, если иное не предусмотрено законом или договором либо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вытекает из назначения и свойств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в срок, предусмотренный договором, переданный товар не будет оплачен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 наступят иные обстоятельства, при которых право собственности переходит к покупателю,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продавец вправе потребовать от покупателя возвратить ему товар,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Розничная купля-продажа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розничной купли-продажи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розничной купли-продажи продавец, осуществляющий предпринимательскую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 по продаже товаров в розницу, обязуется передать покупателю товар, предназначенный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личного, семейного, домашнего или иного использования, не связанного с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розничной купли-продажи является публичным договором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 по договору розничной купли-продажи с участием покупателя-гражданина,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урегулированным настоящим Кодексом, применяются законы о защите прав потребителей и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правовые акты, принятые в соответствии с ними.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розничной купли-продажи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иное не предусмотрено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договором розничной купли-продажи,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условиями формуляров или иных стандартных форм, к которым присоединяется покупатель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договор розничной купли-продажи считается заключенным в надлежащей форме с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выдачи продавцом покупателю кассового или товарного чека, электронного или иного документа,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подтверждающего оплату товара. Отсутствие у покупателя указанных документов не лишает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возможности ссылаться на свидетельские показания в подтверждение заключения договора 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Публичная оферта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Предложение товара в его рекламе, каталогах и описаниях товаров, обращенных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неопределенному кругу лиц, признается публичной офертой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437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оно содержит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 существенные условия договора розничной купли-продажи.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Выставление в месте продажи (на прилавках, в витринах и т.п.) товаров, демонстрация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образцов или предоставление сведений о продаваемых товарах (описаний, каталогов, фотоснимков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и т.п.) в месте их продажи или в сети "Интернет" признается публичной офертой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того, указаны ли цена и другие существенные условия договора розничной купли-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продажи, за исключением случая, когда продавец явно определил, что соответствующие товары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предназначены для продажи.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Предоставление покупателю информации о товаре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Продавец обязан предоставить покупателю необходимую и достоверную информацию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товаре, предлагаемом к продаже, соответствующую установленным законом,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актами и обычно предъявляемым в розничной торговле требованиям к содержанию и способам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предоставления такой информации.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Покупатель вправе до заключения договора розничной купли-продажи осмотреть товар,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проведения в его присутствии проверки свойств или демонстрации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товара, если это не исключено ввиду характера товара и не противоречит правилам, принятым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розничной торговле.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покупателю не предоставлена возможность незамедлительно получить в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продажи информацию о товаре, указанную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он вправе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продавца возмещения убытков, вызванных необоснованным уклонением от заключения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розничной купли-продажи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445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а если договор заключен, в разумный срок отказаться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исполнения договора, потребовать возврата уплаченной за товар суммы и возмещения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Продавец, не предоставивший покупателю возможность получить соответствующую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информацию о товаре, несет ответственность и за недостатки товара, возникшие после его передачи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покупателю, в отношении которых покупатель докажет, что они возникли в связи с отсутствием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него такой информации.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Продажа товара с условием о его принятии покупателем в определенный срок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розничной купли-продажи может быть заключен с условием о принятии покупателем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 в определенный договором срок, в течение которого этот товар не может быть продан другому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договором, неявка покупателя или несовершение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необходимых действий для принятия товара в определенный договором срок могут рассматриваться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продавцом в качестве отказа покупателя от исполнения договора.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Дополнительные расходы продавца на обеспечение передачи товара покупателю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определенный договором срок включаются в цену товара, если иное не предусмотрено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правовыми актами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Продажа товара по образцам и дистанционный способ продажи товара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розничной купли-продажи может быть заключен на основании ознакомления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 с образцом товара, предложенным продавцом и выставленным в месте продажи товаров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(продажа товара по образцам).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розничной купли-продажи может быть заключен на основании ознакомления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 с предложенным продавцом описанием товара посредством каталогов, проспектов,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буклетов, фотоснимков, средств связи (телевизионной, почтовой, радиосвязи и других) или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способами, исключающими возможность непосредственного ознакомления потребителя с товаром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образцом товара при заключении такого договора (дистанционный способ продажи товара).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законом, иными правовыми актами или договором,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розничной купли-продажи товара по образцам или договор розничной купли-продажи, заключенный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дистанционным способом продажи товара, считается исполненным с момента доставки товара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место, указанное в таком договоре, а если место передачи товара таким договором не определено,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момента доставки товара по месту жительства покупателя-гражданина или месту нахождения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 - юридического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иное не предусмотрено законом, до передачи товара покупатель вправе отказаться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исполнения любого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договора розничной купли-продажи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 возмещения продавцу необходимых расходов, понесенных в связи с совершением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исполнению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Продажа товаров с использованием автоматов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когда продажа товаров производится с использованием автоматов, владелец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автоматов обязан довести до покупателей информацию о продавце товаров путем помещения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автомате или предоставления покупателям иным способом сведений о наименовании (фирменном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наименовании) продавца, месте его нахождения, режиме работы, а также о действиях,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 совершить покупателю для получения 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розничной купли-продажи с использованием автоматов считается заключенным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момента совершения покупателем действий, необходимых для получения товара.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покупателю не предоставляется оплаченный товар, продавец обязан по требованию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 незамедлительно предоставить покупателю товар или возвратить уплаченную им сумму.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случаях, когда автомат используется для размена денег, приобретения знаков оплаты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обмена валюты, применяются правила о розничной купле-продаже, если иное не вытекает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существа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499.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Продажа товара с условием о его доставке покупателю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когда договор розничной купли-продажи заключен с условием о доставке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покупателю, продавец обязан в установленный договором срок доставить товар в место, указанное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покупателем, а если место доставки товара покупателем не указано, в место жительства гражданина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место нахождения юридического лица, являющихся покупателями.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розничной купли-продажи считается исполненным с момента вручения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покупателю, а при его отсутствии любому лицу, предъявившему квитанцию или иной документ,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свидетельствующий о заключении договора или об оформлении доставки товара,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законом, иными правовыми актами или договором либо не вытекает из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договором не определено время доставки товара для вручения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покупателю, товар должен быть доставлен в разумный срок после получения требования покупателя.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Цена и оплата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Покупатель обязан оплатить товар по цене, объявленной продавцом в момент заключения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розничной купли-продажи, если иное не предусмотрено законом,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актами или не вытекает из существа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договором розничной купли-продажи предусмотрена предварительная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оплата товара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неоплата покупателем товара в установленный договором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отказом покупателя от исполнения договора, если иное не предусмотрено соглашением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договорам розничной купли-продажи товаров в кредит, в том числе с условием оплаты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покупателем товаров в рассрочку, не подлежат применению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первым пункта 4 статьи 488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Покупатель вправе оплатить товар в любое время в пределах установленного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периода рассрочки оплаты 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найма-продажи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может быть предусмотрено, что до перехода права собственности на товар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покупатель является нанимателем (арендатором) переданного ему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(договор найма-продажи).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договором, покупатель становится собственником товара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момента оплаты 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Обмен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Покупатель вправе в течение четырнадцати дней с момента передачи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непродовольственного товара, если более длительный срок не объявлен продавцом, обменять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купленный товар в месте покупки и иных местах, объявленных продавцом, на аналогичный товар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размера, формы, габарита, фасона, расцветки или комплектации, произведя в случае разницы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цене необходимый перерасчет с продавцом.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необходимого для обмена товара у продавца покупатель вправе возвратить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приобретенный товар продавцу и получить уплаченную за него денежную сумму.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 покупателя об обмене либо о возврате товара подлежит удовлетворению,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 не был в употреблении, сохранены его потребительские свойства и имеются доказательства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приобретения его у данного продавца.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Перечень товаров, которые не подлежат обмену или возврату по указанным в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 основаниям, определяется в порядке, установленном законом или иными правовыми актами.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покупателя в случае продажи ему товара ненадлежащего качества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Покупатель, которому продан товар ненадлежащего качества, если его недостатки не были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оговорены продавцом, по своему выбору вправе потребовать: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замены недоброкачественного товара товаром надлежащего качества;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соразмерного уменьшения покупной цены;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незамедлительного безвозмездного устранения недостатков товара;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расходов на устранение недостатков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обнаружения недостатков товара, свойства которого не позволяют устранить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(продовольственные товары, товары бытовой химии и тому подобное), покупатель по своему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выбору вправе потребовать замены такого товара товаром надлежащего качества или соразмерного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уменьшения покупной цены.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отношении технически сложного товара покупатель вправе потребовать его замены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отказаться от исполнения договора розничной купли-продажи и потребовать возврата уплаченной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 суммы в случае существенного нарушения требований к его качеству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475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Вместо предъявления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требований покупатель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отказаться от исполнения договора розничной купли-продажи и потребовать возврата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уплаченной за товар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 отказе от исполнения договора розничной купли-продажи с требованием возврата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уплаченной за товар суммы покупатель по требованию продавца и за его счет должен возвратить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полученный товар ненадлежащего качества.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возврате покупателю уплаченной за товар суммы продавец не вправе удерживать из 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сумму, на которую понизилась стоимость товара из-за полного или частичного использования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потери им товарного вида или подобных обстоятельств.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Правила, предусмотренные настоящей статьей, применяются, если законами о защите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потребителей не установлено иное.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разницы в цене при замене товара, уменьшении покупной цены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возврате товара ненадлежащего качества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замене недоброкачественного товара на соответствующий договору розничной купли-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 товар надлежащего качества продавец не вправе требовать возмещения разницы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ценой товара, установленной договором, и ценой товара, существующей в момент замены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вынесения судом решения о замене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замене недоброкачественного товара на аналогичный, но иной по размеру, фасону,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сорту или другим признакам товар надлежащего качества подлежит возмещению разница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ценой заменяемого товара в момент замены и ценой товара, передаваемого взамен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ненадлежащего качества.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требование покупателя не удовлетворено продавцом, цена заменяемого товара и цена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товара, передаваемого взамен него, определяются на момент вынесения судом решения о замене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предъявления требования о соразмерном уменьшении покупной цены товара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расчет принимается цена товара на момент предъявления требования об уценке, а если требование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 добровольно не удовлетворено, на момент вынесения судом решения о соразмерном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уменьшении цены.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возврате продавцу товара ненадлежащего качества покупатель вправе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разницы между ценой товара, установленной договором розничной купли-продажи,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ценой соответствующего товара на момент добровольного удовлетворения его требования, а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 добровольно не удовлетворено, на момент вынесения судом решения.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продавца и исполнение обязательства в натуре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неисполнения продавцом обязательства по договору розничной купли-продажи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возмещение убытков и уплата неустойки не освобождают продавца от исполнения обязательства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натуре.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Поставка товаров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поставки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поставки поставщик - продавец, осуществляющий предпринимательскую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деятельность, обязуется передать в обусловленный срок или сроки производимые или закупаемые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товары покупателю для использования в предпринимательской деятельности или в иных целях,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связанных с личным, семейным, домашним и иным подобным использованием.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Урегулирование разногласий при заключении договора поставки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когда при заключении договора поставки между сторонами возникли разногласия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отдельным условиям договора, сторона, предложившая заключить договор и получившая от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стороны предложение о согласовании этих условий, должна в течение тридцати дней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этого предложения, если иной срок не установлен законом или не согласован сторонами,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принять меры по согласованию соответствующих условий договора либо письменно уведомить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другую сторону об отказе от его заключения.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Сторона, получившая предложение по соответствующим условиям договора, но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принявшая мер по согласованию условий договора поставки и не уведомившая другую сторону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 отказе от заключения договора в срок, предусмотренный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обязана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возместить убытки, вызванные уклонением от согласования условий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Периоды поставки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когда сторонами предусмотрена поставка товаров в течение срока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поставки отдельными партиями и сроки поставки отдельных партий (периоды поставки)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 не определены, то товары должны поставляться равномерными партиями помесячно,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вытекает из закона, иных правовых актов, существа обязательства или обычаев делового оборота.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Наряду с определением периодов поставки в договоре поставки может быть установлен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график поставки товаров (декадный, суточный, часовой и т.п.).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Досрочная поставка товаров может производиться с согласия покупателя.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Товары, поставленные досрочно и принятые покупателем, засчитываются в счет количества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товаров, подлежащих поставке в следующем периоде.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поставки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Поставка товаров осуществляется поставщиком путем отгрузки (передачи) товаров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покупателю, являющемуся стороной договора поставки, или лицу, указанному в договоре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договором поставки предусмотрено право покупателя давать поставщику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 об отгрузке (передаче) товаров получателям (отгрузочные разнарядки), отгрузка (передача)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осуществляется поставщиком получателям, указанным в отгрузочной разнарядке.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Содержание отгрузочной разнарядки и срок ее направления покупателем поставщику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договором. Если срок направления отгрузочной разнарядки договором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предусмотрен, она должна быть направлена поставщику не позднее чем за тридцать дней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наступления периода поставки.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Непредставление покупателем отгрузочной разнарядки в установленный срок 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поставщику право либо отказаться от исполнения договора поставки, либо потребовать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 оплаты товаров. Кроме того, поставщик вправе потребовать возмещения убытков,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причиненных в связи с непредставлением отгрузочной разнарядки.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Доставка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Доставка товаров осуществляется поставщиком путем отгрузки их транспортом,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предусмотренным договором поставки, и на определенных в договоре условиях.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в договоре не определено, каким видом транспорта или на каких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доставка, право выбора вида транспорта или определения условий доставки товаров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принадлежит поставщику, если иное не вытекает из закона, иных правовых актов,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или обычаев делового оборота.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Договором поставки может быть предусмотрено получение товаров покупателем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(получателем) в месте нахождения поставщика (выборка товаров).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срок выборки не предусмотрен договором, выборка товаров покупателем (получателем)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должна производиться в разумный срок после получения уведомления поставщика о готовности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Восполнение недопоставки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Поставщик, допустивший недопоставку товаров в отдельном периоде поставки,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восполнить недопоставленное количество товаров в следующем периоде (периодах) в пределах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действия договора поставки, 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товары отгружаются поставщиком нескольким получателям, указанным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договоре поставки или отгрузочной разнарядке покупателя, товары, поставленные одному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получателю сверх количества, предусмотренного в договоре или отгрузочной разнарядке,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засчитываются в покрытие недопоставки другим получателям, если иное не предусмотрено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Покупатель вправе, уведомив поставщика, отказаться от принятия товаров, поставка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просрочена, если в договоре поставки не предусмотрено иное. Товары, поставленные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поставщиком уведомления, покупатель обязан принять и оплатить.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Ассортимент товаров при восполнении недопоставки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Ассортимент товаров, недопоставка которых подлежит восполнению, определяется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сторон. При отсутствии такого соглашения поставщик обязан восполнить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недопоставленное количество товаров в ассортименте, установленном для того периода, в котором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допущена недопоставка.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Поставка товаров одного наименования в большем количестве, чем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поставки, не засчитывается в покрытие недопоставки товаров другого наименования,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входящих в тот же ассортимент, и подлежит восполнению, кроме случаев, когда такая поставка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произведена с предварительного письменного согласия покупателя.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Принятие товаров покупателем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Покупатель (получатель) обязан совершить все необходимые действия, обеспечивающие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принятие товаров, поставленных в соответствии с договором поставки.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Принятые покупателем (получателем) товары должны быть им осмотрены в срок,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определенный законом, иными правовыми актами, договором поставки или обычаями делового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Покупатель (получатель) обязан в этот же срок проверить количество и качество принятых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в порядке, установленном законом, иными правовыми актами, договором или обычаями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делового оборота, и о выявленных несоответствиях или недостатках товаров незамедлительно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 уведомить поставщика.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получения поставленных товаров от транспортной организации покупатель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(получатель) обязан проверить соответствие товаров сведениям, указанным в транспортных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сопроводительных документах, а также принять эти товары от транспортной организации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соблюдением правил, предусмотренных законами и иными правовыми актами, регулирующими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 транспорта.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Ответственное хранение товара, не принятого покупателем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Когда покупатель (получатель) в соответствии с законом, иными правовыми актами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 поставки отказывается от переданного поставщиком товара, он обязан обеспечить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сохранность этого товара (ответственное хранение) и незамедлительно уведомить поставщика.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Поставщик обязан вывезти товар, принятый покупателем (получателем) на ответственное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хранение, или распорядиться им в разумный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поставщик в этот срок не распорядится товаром, покупатель вправе реализовать товар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возвратить его поставщику.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Необходимые расходы, понесенные покупателем в связи с принятием товара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ответственное хранение, реализацией товара или его возвратом продавцу, подлежат возмещению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поставщиком.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вырученное от реализации товара передается поставщику за вычетом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причитающегося покупателю.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случаях, когда покупатель без установленных законом, иными правовыми актами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 оснований не принимает товар от поставщика или отказывается от его принятия,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поставщик вправе потребовать от покупателя оплаты 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Выборка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Когда договором поставки предусмотрена выборка товаров покупателем (получателем)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месте нахождения поставщика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510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покупатель обязан осуществить осмотр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передаваемых товаров в месте их передачи, если иное не предусмотрено законом,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актами или не вытекает из существа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Невыборка покупателем (получателем) товаров в установленный договором поставки срок,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при его отсутствии в разумный срок после получения уведомления поставщика о готовности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дает поставщику право отказаться от исполнения договора либо потребовать от покупателя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оплаты товаров.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Расчеты за поставляемые товары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Покупатель оплачивает поставляемые товары с соблюдением порядка и формы расчетов,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договором поставки. Если соглашением сторон порядок и форма расчетов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определены, то расчеты осуществляются платежными поручениями.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договором поставки предусмотрено, что оплата товаров осуществляется получателем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(плательщиком) и последний неосновательно отказался от оплаты либо не оплатил товары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установленный договором срок, поставщик вправе потребовать оплаты поставленных товаров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в договоре поставки предусмотрена поставка товаров отдельными частями,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входящими в комплект, оплата товаров покупателем производится после отгрузки (выборки)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последней части, входящей в комплект, если иное не установлено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Тара и упаковка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договором поставки, покупатель (получатель) обязан возвратить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поставщику многооборотную тару и средства пакетирования, в которых поступил товар, в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сроки, установленные законом, иными правовыми актами, принятыми в соответствии с ними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обязательными правилами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Прочая тара, а также упаковка товара подлежат возврату поставщику лишь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поставки товаров ненадлежащего качества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Покупатель (получатель), которому поставлены товары ненадлежащего качества,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предъявить поставщику требования,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475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случая, когда поставщик, получивший уведомление покупателя о недостатках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поставленных товаров, без промедления заменит поставленные товары товарами надлежащего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Покупатель (получатель), осуществляющий продажу поставленных ему товаров в розницу,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требовать замены в разумный срок товара ненадлежащего качества, возвращенного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потребителем, если иное не предусмотрено договором поставки.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поставки некомплектных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Покупатель (получатель), которому поставлены товары с нарушением условий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поставки, требований закона, иных правовых актов либо обычно предъявляемых требований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комплектности, вправе предъявить поставщику требования,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480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за исключением случая, когда поставщик, получивший уведомление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 о некомплектности поставленных товаров, без промедления доукомплектует товары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заменит их комплектными товарами.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Покупатель (получатель), осуществляющий продажу товаров в розницу, вправе 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замены в разумный срок некомплектных товаров, возвращенных потребителем, комплектными,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договором поставки.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покупателя в случае недопоставки товаров, невыполнения требований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устранении недостатков товаров или о доукомплектовании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поставщик не поставил предусмотренное договором поставки количество товаров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не выполнил требования покупателя о замене недоброкачественных товаров или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доукомплектовании товаров в установленный срок, покупатель вправе приобрести непоставленные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товары у других лиц с отнесением на поставщика всех необходимых и разумных расходов на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Исчисление расходов покупателя на приобретение товаров у других лиц в случаях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недопоставки поставщиком или невыполнения требований покупателя об устранении недостатков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товаров либо о доукомплектовании товаров производится по правилам,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 статьи 524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Покупатель (получатель) вправе отказаться от оплаты товаров ненадлежащего качества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некомплектных товаров, а если такие товары оплачены, потребовать возврата уплаченных сумм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впредь до устранения недостатков и доукомплектования товаров либо их замены.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Неустойка за недопоставку или просрочку поставки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Установленная законом или договором поставки неустойка за недопоставку или просрочку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поставки товаров взыскивается с поставщика до фактического исполнения обязательства в пределах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обязанности восполнить недопоставленное количество товаров в последующих периодах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поставки, если иной порядок уплаты неустойки не установлен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Погашение однородных обязательств по нескольким договорам поставки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когда поставка одноименных товаров осуществляется поставщиком покупателю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одновременно по нескольким договорам поставки и количество поставленных товаров недостаточно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погашения обязательств поставщика по всем договорам, поставленные товары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засчитываться в счет исполнения договора, указанного поставщиком при осуществлении поставки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без промедления после поставки.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покупатель оплатил поставщику одноименные товары, полученные по нескольким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договорам поставки, и суммы оплаты недостаточно для погашения обязательств покупателя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всем договорам, уплаченная сумма должна засчитываться в счет исполнения договора,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покупателем при осуществлении оплаты товаров или без промедления после оплаты.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поставщик или покупатель не воспользовались правами, предоставленными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соответственно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исполнение обязательства засчитывается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погашение обязательств по договору, срок исполнения которого наступил ранее. Если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обязательств по нескольким договорам наступил одновременно, предоставленное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засчитывается пропорционально в погашение обязательств по всем договорам.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Односторонний отказ от исполнения договора поставки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Односторонний отказ от исполнения договора поставки (полностью или частично)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одностороннее его изменение допускаются в случае существенного нарушения договора одной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четвертый пункта 2 статьи 450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Нарушение договора поставки поставщиком предполагается существенным в случаях: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поставки товаров ненадлежащего качества с недостатками, которые не могут быть устранены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приемлемый для покупателя срок;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неоднократного нарушения сроков поставки товаров.</w:t>
      </w:r>
    </w:p>
    <w:p>
      <w:pPr>
        <w:autoSpaceDN w:val="0"/>
        <w:autoSpaceDE w:val="0"/>
        <w:widowControl/>
        <w:spacing w:line="288" w:lineRule="exact" w:before="20" w:after="0"/>
        <w:ind w:left="724" w:right="4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Нарушение договора поставки покупателем предполагается существенным в случаях: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неоднократного нарушения сроков оплаты товаров;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неоднократной невыборки товаров.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Договор поставки считается измененным или расторгнутым с момента получения одной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стороной уведомления другой стороны об одностороннем отказе от исполнения договора полностью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частично, если иной срок расторжения или изменения договора не предусмотрен в уведомлении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не определен соглашением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Исчисление убытков при расторжении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в разумный срок после расторжения договора вследствие нарушения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продавцом покупатель купил у другого лица по более высокой, но разумной цене товар взамен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предусмотренного договором, покупатель может предъявить продавцу требование о возмещении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 в виде разницы между установленной в договоре ценой и ценой по совершенной взамен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 разумный срок после расторжения договора вследствие нарушения обязательства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покупателем продавец продал товар другому лицу по более низкой, чем предусмотренная договором,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 разумной цене, продавец может предъявить покупателю требование о возмещении убытков в виде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разницы между установленной в договоре ценой и ценой по совершенной взамен сделке.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Если после расторжения договора 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не совершена сделка взамен расторгнутого договора и на данный товар имеется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текущая цена, сторона может предъявить требование о возмещении убытков в виде разницы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ценой, установленной в договоре, и текущей ценой на момент расторжения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Текущей ценой признается цена, обычно взимавшаяся при сравнимых обстоятельствах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аналогичный товар в месте, где должна была быть осуществлена передача товара. Если в этом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существует текущей цены, может быть использована текущая цена, применявшаяся в другом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месте, которое может служить разумной заменой, с учетом разницы в расходах по транспортировке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Удовлетворение требований,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освобождает сторону, не исполнившую или ненадлежаще исполнившую обязательство,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возмещения иных убытков, причиненных другой стороне,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Поставка товаров для государственных или муниципальных нужд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поставки товаров для государственных или муниципальных нужд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Поставка товаров для государственных или муниципальных нужд осуществляется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основе государственного или муниципального контракта на поставку товаров для государственных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муниципальных нужд, а также заключаемых в соответствии с ним договоров поставки товаров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государственных или муниципальных нужд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530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отношениям по поставке товаров для государственных или муниципальных нужд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правила о договоре поставки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506 - 522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иное не предусмотрено правилами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отношениям по поставке товаров для государственных или муниципальных нужд в части,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урегулированной настоящим параграфом, применяются иные законы.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Государственный или муниципальный контракт на поставку товаров для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государственному или муниципальному контракту на поставку товаров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 (далее - государственный или муниципальный контракт)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поставщик (исполнитель) обязуется передать товары государственному или муниципальному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заказчику либо по его указанию иному лицу, а государственный или муниципальный заказчик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обязуется обеспечить оплату поставленных товаров.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заключения государственного или муниципального контракта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Государственный или муниципальный контракт заключается на основе заказа на поставку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для государственных или муниципальных нужд, размещаемого в порядке, предусмотренном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о размещении заказов на поставки товаров, выполнение работ, оказание услуг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государственных и муниципальных нужд.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государственного или муниципального заказчика, разместившего заказ, заключение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или муниципального контракта является обязательным, если иное не установлено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Заключение государственного или муниципального контракта является обязательным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поставщика (исполнителя) лишь в случаях, установленных законом, и при условии,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 или муниципальным заказчиком будут возмещены все убытки, которые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причинены поставщику (исполнителю) в связи с выполнением государственного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муниципального контракта.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Условие о возмещении убытков,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применяется в отношении казенного предприятия.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отношении победителя торгов или победителя в проведении запроса котировок цен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товары либо лица, с которым в соответствии с законом заключается государственный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муниципальный контракт при уклонении победителя торгов или победителя в проведении запроса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котировок цен на товары от заключения государственного или муниципального контракта,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применяется условие о возмещении убытков,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заведомого занижения предлагаемой цены государственного или муниципального контракта.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364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5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528.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Порядок заключения государственного или муниципального контракта</w:t>
            </w:r>
          </w:p>
        </w:tc>
      </w:tr>
      <w:tr>
        <w:trPr>
          <w:trHeight w:hRule="exact" w:val="286"/>
        </w:trPr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3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Проект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государственного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муниципального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контракта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5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разрабатывается</w:t>
            </w:r>
          </w:p>
        </w:tc>
      </w:tr>
      <w:tr>
        <w:trPr>
          <w:trHeight w:hRule="exact" w:val="5498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государственным или муниципальным заказчиком и направляется поставщику (исполнителю),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иное не предусмотрено соглашением между ними.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Сторона, получившая проект государственного или муниципального контракта,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позднее тридцатидневного срока подписывает его и возвращает один экземпляр государственного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муниципального контракта другой стороне, а при наличии разногласий по условиям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государственного или муниципального контракта в этот же срок составляет протокол разногласий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направляет его вместе с подписанным государственным или муниципальным контрактом другой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стороне либо уведомляет ее об отказе от заключения государственного или муниципального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контракта.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Сторона, получившая государственный или муниципальный контракт с протоколом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разногласий, должна в течение тридцати дней рассмотреть разногласия, принять меры по 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согласованию с другой стороной и известить другую сторону о принятии государственного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муниципального контракта в ее редакции либо об отклонении протокола разногласий.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 отклонении протокола разногласий или истечении этого срока неурегулированные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разногласия по государственному или муниципальному контракту, заключение которого является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обязательным для одной из сторон, могут быть переданы другой стороной не позднее тридцати дней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рассмотрение суда.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когда государственный или муниципальный контракт заключается по результатам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 на размещение заказа на поставку товаров для государственных или муниципальных нужд,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или муниципальный контракт должен быть заключен не позднее двадцати дней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 проведения торгов.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сторона, для которой заключение государственного или муниципального контракта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обязательным, уклоняется от его заключения, другая сторона вправе обратиться в суд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требованием о понуждении этой стороны заключить государственный или муниципальный контракт.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</w:tblGrid>
      <w:tr>
        <w:trPr>
          <w:trHeight w:hRule="exact" w:val="6406"/>
        </w:trPr>
        <w:tc>
          <w:tcPr>
            <w:tcW w:type="dxa" w:w="10214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529.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Заключение договора поставки товаров для государственных или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муниципальных нужд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Если государственным или муниципальным контрактом предусмотрено, что поставка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товаров осуществляется поставщиком (исполнителем) определяемому государственным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муниципальным заказчиком покупателю по договорам поставки товаров для государственных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муниципальных нужд, государственный или муниципальный заказчик не позднее тридцатидневного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срока со дня подписания государственного или муниципального контракта направляет поставщику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(исполнителю) и покупателю извещение о прикреплении покупателя к поставщику (исполнителю).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Извещение о прикреплении покупателя к поставщику (исполнителю), выданное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государственным или муниципальным заказчиком в соответствии с государственным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муниципальным контрактом, является основанием заключения договора поставки товаров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государственных или муниципальных нужд.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Поставщик (исполнитель) обязан направить проект договора поставки товаров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государственных или муниципальных нужд покупателю, указанному в извещении о прикреплении,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позднее тридцати дней со дня получения извещения от государственного или муниципального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заказчика, если иной порядок подготовки проекта договора не предусмотрен государственным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муниципальным контрактом либо проект договора не представлен покупателем.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Сторона, получившая проект договора поставки товаров для государственных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муниципальных нужд, подписывает его и возвращает один экземпляр другой стороне в течение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тридцати дней со дня получения проекта, а при наличии разногласий по условиям договора в этот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же срок составляет протокол разногласий и направляет его вместе с подписанным договором другой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стороне.</w:t>
            </w:r>
          </w:p>
        </w:tc>
      </w:tr>
      <w:tr>
        <w:trPr>
          <w:trHeight w:hRule="exact" w:val="294"/>
        </w:trPr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1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Сторона,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получившая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подписанный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проект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договора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поставки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товаров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для</w:t>
            </w:r>
          </w:p>
        </w:tc>
      </w:tr>
      <w:tr>
        <w:trPr>
          <w:trHeight w:hRule="exact" w:val="4026"/>
        </w:trPr>
        <w:tc>
          <w:tcPr>
            <w:tcW w:type="dxa" w:w="10214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государственных или муниципальных нужд с протоколом разногласий, должна в течение тридцати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дней рассмотреть разногласия, принять меры по согласованию условий договора с другой стороной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известить другую сторону о принятии договора в ее редакции либо об отклонении протокола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разногласий. Неурегулированные разногласия в тридцатидневный срок могут быть переданы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заинтересованной стороной на рассмотрение суда.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Если поставщик (исполнитель) уклоняется от заключения договора поставки товаров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государственных или муниципальных нужд, покупатель вправе обратиться в суд с требованием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 понуждении поставщика (исполнителя) заключить договор на условиях разработанного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покупателем проекта договора.</w:t>
            </w:r>
          </w:p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272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530.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Отказ покупателя от заключения договора поставки товаров для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государственных или муниципальных нужд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Покупатель вправе полностью или частично отказаться от товаров, указанных в извещении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 прикреплении, и от заключения договора на их поставку.</w:t>
            </w:r>
          </w:p>
        </w:tc>
      </w:tr>
      <w:tr>
        <w:trPr>
          <w:trHeight w:hRule="exact" w:val="294"/>
        </w:trPr>
        <w:tc>
          <w:tcPr>
            <w:tcW w:type="dxa" w:w="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0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этом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случае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поставщик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(исполнитель)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должен </w:t>
            </w:r>
          </w:p>
        </w:tc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незамедлительно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уведомить</w:t>
            </w:r>
          </w:p>
        </w:tc>
      </w:tr>
      <w:tr>
        <w:trPr>
          <w:trHeight w:hRule="exact" w:val="1464"/>
        </w:trPr>
        <w:tc>
          <w:tcPr>
            <w:tcW w:type="dxa" w:w="10214"/>
            <w:gridSpan w:val="1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государственного или муниципального заказчика и вправе потребовать от него извещения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прикреплении к другому покупателю.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Государственный или муниципальный заказчик не позднее тридцати дней со дня получения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уведомления поставщика (исполнителя) либо выдает извещение о прикреплении к нему другого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покупателя, либо направляет поставщику (исполнителю) отгрузочную разнарядку с указанием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получателя товаров, либо сообщает о своем согласии принять и оплатить товары.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невыполнении государственным или муниципальным заказчиком обязанностей,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поставщик (исполнитель) вправе либо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государственного или муниципального заказчика принять и оплатить товары, либо реализовать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товары по своему усмотрению с отнесением разумных расходов, связанных с их реализацией,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или муниципального заказчика.</w:t>
      </w:r>
    </w:p>
    <w:p>
      <w:pPr>
        <w:autoSpaceDN w:val="0"/>
        <w:tabs>
          <w:tab w:pos="724" w:val="left"/>
          <w:tab w:pos="1334" w:val="left"/>
          <w:tab w:pos="2556" w:val="left"/>
          <w:tab w:pos="3664" w:val="left"/>
          <w:tab w:pos="5606" w:val="left"/>
          <w:tab w:pos="7668" w:val="left"/>
          <w:tab w:pos="9832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государственного или муниципального контракта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когда в соответствии с условиями государственного или муниципального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контракта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поставка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товаров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осуществляется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непосредственно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государственному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муниципальному заказчику или по его указанию (отгрузочной разнарядке) другому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(получателю), отношения сторон по исполнению государственного или муниципального контракта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регулируются правилами, 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506 - 522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поставка товаров для государственных или муниципальных нужд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получателем, указанным в отгрузочной разнарядке, оплата товаров производится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 или муниципальным заказчиком, если иной порядок расчетов не предусмотрен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 или муниципальным контрактом.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Оплата товара по договору поставки товаров для государственных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муниципальных нужд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поставке товаров покупателям по договорам поставки товаров для государственных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муниципальных нужд оплата товаров производится покупателями по ценам, определяемым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государственным или муниципальным контрактом, если иной порядок определения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 и расчетов не предусмотрен государственным или муниципальным контрактом.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оплате покупателем товаров по договору поставки товаров для государственных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муниципальных нужд государственный или муниципальный заказчик признается поручителем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этому обязательству покупателя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361 - 367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4396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533.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Возмещение убытков, причиненных в связи с выполнением или расторжением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государственного или муниципального контракта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Если иное не предусмотрено законом либо государственным или муниципальным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контрактом, убытки, которые причинены поставщику (исполнителю) в связи с выполнением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государственного или муниципального контракта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2 статьи 527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), подлежат возмещению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государственным или муниципальным заказчиком не позднее тридцати дней со дня передачи товара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соответствии с государственным или муниципальным контрактом.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В случае, когда убытки, причиненные поставщику (исполнителю) в связи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выполнением государственного или муниципального контракта, не возмещаются в соответствии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государственным или муниципальным контрактом, поставщик (исполнитель) вправе отказаться 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исполнения государственного или муниципального контракта и потребовать возмещения убытков,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вызванных расторжением государственного или муниципального контракта.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При расторжении государственного или муниципального контракта по основаниям,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указанным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пункте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поставщик вправе отказаться от исполнения договора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поставки товара для государственных или муниципальных нужд.</w:t>
            </w:r>
          </w:p>
        </w:tc>
      </w:tr>
      <w:tr>
        <w:trPr>
          <w:trHeight w:hRule="exact" w:val="282"/>
        </w:trPr>
        <w:tc>
          <w:tcPr>
            <w:tcW w:type="dxa" w:w="1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2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Убытки,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причиненные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покупателю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таким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отказом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поставщика,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возмещаются</w:t>
            </w:r>
          </w:p>
        </w:tc>
      </w:tr>
      <w:tr>
        <w:trPr>
          <w:trHeight w:hRule="exact" w:val="1758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государственным или муниципальным заказчиком.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государственного или муниципального заказчика от товаров,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поставленных по государственному или муниципальному контракту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предусмотренных законом, государственный или муниципальный заказчик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 или частично отказаться от товаров, поставка которых предусмотрена государственным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муниципальным контрактом, при условии возмещения поставщику убытков, причиненных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таким отказом.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отказ государственного или муниципального заказчика от товаров, поставка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предусмотрена государственным или муниципальным контрактом, повлек расторжение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изменение договора поставки товаров для государственных или муниципальных нужд, убытки,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причиненные покупателю таким расторжением или изменением, возмещаются государственным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муниципальным заказчиком.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5. Контрактация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контрактации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контрактации производитель сельскохозяйственной продукции обязуется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передать выращенную (произведенную) им сельскохозяйственную продукцию заготовителю -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осуществляющему закупки такой продукции для переработки или продажи.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отношениям по договору контрактации, не урегулированным правилами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параграфа, применяются правила о договоре поставки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506 - 524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а в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 о поставке товаров для государственных нужд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525 - 534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заготовителя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контрактации, заготовитель обязан принять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сельскохозяйственную продукцию у производителя по месту ее нахождения и обеспечить ее вывоз.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принятие сельскохозяйственной продукции осуществляется в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нахождения заготовителя или ином указанном им месте, заготовитель не вправе отказаться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сельскохозяйственной продукции, соответствующей условиям договора контрактации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переданной заготовителю в обусловленный договором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Договором контрактации может быть предусмотрена обязанность заготовителя,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осуществляющего переработку сельскохозяйственной продукции, возвращать производителю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требованию отходы от переработки сельскохозяйственной продукции с оплатой по цене,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производителя сельскохозяйственной продукции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Производитель сельскохозяйственной продукции обязан передать заготовителю выращенную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(произведенную) сельскохозяйственную продукцию в количестве и ассортименте,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контрактации.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производителя сельскохозяйственной продукции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Производитель сельскохозяйственной продукции, не исполнивший обязательство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ненадлежащим образом исполнивший обязательство, несет ответственность при наличии его вины.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6. Энергоснабжение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энергоснабжения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энергоснабжения энергоснабжающая организация обязуется подавать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абоненту (потребителю) через присоединенную сеть энергию, а абонент обязуется оплачивать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принятую энергию, а также соблюдать предусмотренный договором режим ее потребления,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обеспечивать безопасность эксплуатации находящихся в его ведении энергетических сетей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исправность используемых им приборов и оборудования, связанных с потреблением энергии.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энергоснабжения заключается с абонентом при наличии у него отвечающего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установленным техническим требованиям энергопринимающего устройства, присоединенного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сетям энергоснабжающей организации, и другого необходимого оборудования, а также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обеспечении учета потребления энергии.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 по договору энергоснабжения, не урегулированным настоящим Кодексом,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законы и иные правовые акты об энергоснабжении, а также обязательные правила,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принятые в соответствии с 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 отношениям по договору снабжения электрической энергией правила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параграфа применяются, если законом или иными правовыми актами не установлено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Заключение и продление договора энергоснабжения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когда абонентом по договору энергоснабжения выступает гражданин,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использующий энергию для бытового потребления, договор считается заключенным с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первого фактического подключения абонента в установленном порядке к присоединенной сети.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соглашением сторон, такой договор считается заключенным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неопределенный срок и может быть изменен или расторгнут по основаниям, предусмотренным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546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энергоснабжения, заключенный на определенный срок, считается продленным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тот же срок и на тех же условиях, если до окончания срока его действия ни одна из сторон не заявит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его прекращении или изменении либо о заключении нового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одной из сторон до окончания срока действия договора внесено предложение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заключении нового договора, то отношения сторон до заключения нового договора регулируются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ранее заключенным договором.</w:t>
      </w:r>
    </w:p>
    <w:p>
      <w:pPr>
        <w:autoSpaceDN w:val="0"/>
        <w:tabs>
          <w:tab w:pos="724" w:val="left"/>
          <w:tab w:pos="1186" w:val="left"/>
          <w:tab w:pos="3508" w:val="left"/>
          <w:tab w:pos="5060" w:val="left"/>
          <w:tab w:pos="6122" w:val="left"/>
          <w:tab w:pos="7298" w:val="left"/>
          <w:tab w:pos="8514" w:val="left"/>
          <w:tab w:pos="9658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Количество энергии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Энергоснабжающая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организация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обязана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подавать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абоненту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энергию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через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присоединенную сеть в количестве, предусмотренном договором энергоснабжения, и с соблюдением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режима подачи, согласованного сторонами. Количество поданной абоненту и использованной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энергии определяется в соответствии с данными учета о ее фактическом потреблении.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Договором энергоснабжения может быть предусмотрено право абонента изменять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количество принимаемой им энергии, определенное договором, при условии возмещения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расходов, понесенных энергоснабжающей организацией в связи с обеспечением подачи энергии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обусловленном договором количестве.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абонентом по договору энергоснабжения выступает гражданин,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использующий энергию для бытового потребления, он вправе использовать энергию в необходимом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количестве.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Качество энергии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Качество подаваемой энергии должно соответствовать требованиям, установленным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законодательством Российской Федерации, в том числе с обязательными правилами,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предусмотренным договором энергоснабжения.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нарушения энергоснабжающей организацией требований, предъявляемых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качеству энергии, абонент вправе отказаться от оплаты такой энергии. При этом энергоснабжающая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вправе требовать возмещения абонентом стоимости того, что абонент неосновательно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сберег вследствие использования этой энергии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1105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покупателя по содержанию и эксплуатации сетей, приборов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оборудования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Абонент обязан обеспечивать надлежащее техническое состояние и безопасность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эксплуатируемых энергетических сетей, приборов и оборудования, соблюдать установленный режим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потребления энергии, а также немедленно сообщать энергоснабжающей организации об авариях,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пожарах, неисправностях приборов учета энергии и об иных нарушениях, возникающих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пользовании энергией.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абонентом по договору энергоснабжения выступает гражданин,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использующий энергию для бытового потребления, обязанность обеспечивать надлежащее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техническое состояние и безопасность энергетических сетей, а также приборов учета потребления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энергии возлагается на энергоснабжающую организацию, если иное не установлено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правовыми актами.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Требования к техническому состоянию и эксплуатации энергетических сетей, приборов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оборудования, а также порядок осуществления контроля за их соблюдением определяются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правовыми актами и принятыми в соответствии с ними обязательными правилами.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Оплата энергии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Оплата энергии производится за фактически принятое абонентом количество энергии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данными учета энергии, если иное не предусмотрено законом,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актами или соглашением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Порядок расчетов за энергию определяется законом, иными правовыми актами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Субабонент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Абонент может передавать энергию, принятую им от энергоснабжающей 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через присоединенную сеть, другому лицу (субабоненту) только с согласия энергоснабжающей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и расторжение договора энергоснабжения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когда абонентом по договору энергоснабжения выступает гражданин,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использующий энергию для бытового потребления, он вправе расторгнуть договор в одностороннем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при условии уведомления об этом энергоснабжающей организации и полной оплаты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использованной энергии.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абонентом по договору энергоснабжения выступает юридическое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энергоснабжающая организация вправе отказаться от исполнения договора в одностороннем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порядке 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523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случаев, установленных законом или иными правовыми актами.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Перерыв в подаче, прекращение или ограничение подачи энергии допускаются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соглашению сторон, за исключением случаев, когда удостоверенное органом государственного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энергетического надзора неудовлетворительное состояние энергетических установок абонента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угрожает аварией или создает угрозу жизни и безопасности граждан. О перерыве в подаче,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прекращении или об ограничении подачи энергии энергоснабжающая организация должна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предупредить абонента.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Прекращение или ограничение подачи энергии без согласования с абонентом - юридическим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но с соответствующим его предупреждением допускается в установленном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иными правовыми актами порядке в случае нарушения указанным абонентом обязательств по оплате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энергии.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Перерыв в подаче, прекращение или ограничение подачи энергии без согласования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абонентом и без соответствующего его предупреждения допускаются в случае необходимости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принять неотложные меры по предотвращению или ликвидации аварии при условии немедленного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уведомления абонента об этом.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по договору энергоснабжения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 неисполнения или ненадлежащего исполнения обязательств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энергоснабжения сторона, нарушившая обязательство, обязана возместить причиненный этим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реальный ущерб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 результате регулирования режима потребления энергии, осуществленного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основании закона или иных правовых актов, допущен перерыв в подаче энергии абоненту,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энергоснабжающая организация несет ответственность за неисполнение или ненадлежащее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договорных обязательств при наличии ее вины.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правил об энергоснабжении к иным договорам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539 - 547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применяются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отношениям, связанным со снабжением тепловой энергией через присоединенную сеть,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установлено законом или иными правовыми актами.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отношениям, связанным со снабжением через присоединенную сеть газом, нефтью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нефтепродуктами, водой и другими товарами, правила о договоре энергоснабжения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539 -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547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применяются, если иное не установлено законом, иными правовыми актами или не вытекает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существа обязательства.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7. Продажа недвижимости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продажи недвижимости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купли-продажи недвижимого имущества (договору продажи недвижимости)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продавец обязуется передать в собственность покупателя земельный участок, здание, сооружение,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квартиру или другое недвижимое имущество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Правила, предусмотренные настоящим параграфом, применяются к продаже предприятий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постольку, поскольку иное не предусмотрено правилами о договоре продажи предприятия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559 - 566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продажи недвижимости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продажи недвижимости заключается в письменной форме путем составления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документа, подписанного сторонами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434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формы договора продажи недвижимости влечет его недействительность.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перехода права собственности на недвижимость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Переход права собственности на недвижимость по договору продажи недвижимости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покупателю подлежит государственной регистрации.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Исполнение договора продажи недвижимости сторонами до государственной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перехода права собственности не является основанием для изменения их отношений с третьими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одна из сторон уклоняется от государственной регистрации перехода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собственности на недвижимость, суд вправе по требованию другой стороны, а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законодательством Российской Федерации об исполнительном производстве,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по требованию судебного пристава-исполнителя вынести решение о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перехода права собственности. Сторона, необоснованно уклоняющаяся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 перехода права собственности, должна возместить другой стороне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убытки, вызванные задержкой регистрации.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25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96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818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552.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Права на земельный участок при продаже здания, сооружения или другой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находящейся на нем недвижимости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По договору продажи здания, сооружения или другой недвижимости покупателю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одновременно с передачей права собственности на такую недвижимость передаются права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земельный участок, занятый такой недвижимостью и необходимый для ее использования.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В случае, когда продавец является собственником земельного участка, на котором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находится продаваемая недвижимость, покупателю передается право собственности на земельный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участок, занятый такой недвижимостью и необходимый для ее использования, если иное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предусмотрено законом.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Абзац второй утратил силу.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Продажа недвижимости, находящейся на земельном участке, не принадлежащем продавцу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праве собственности, допускается без согласия собственника этого участка, если это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противоречит условиям пользования таким участком, установленным законом или договором.</w:t>
            </w:r>
          </w:p>
        </w:tc>
      </w:tr>
      <w:tr>
        <w:trPr>
          <w:trHeight w:hRule="exact" w:val="298"/>
        </w:trPr>
        <w:tc>
          <w:tcPr>
            <w:tcW w:type="dxa" w:w="1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8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продаже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такой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недвижимости 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покупатель </w:t>
            </w:r>
          </w:p>
        </w:tc>
        <w:tc>
          <w:tcPr>
            <w:tcW w:type="dxa" w:w="1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приобретает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пользования</w:t>
            </w:r>
          </w:p>
        </w:tc>
      </w:tr>
      <w:tr>
        <w:trPr>
          <w:trHeight w:hRule="exact" w:val="35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соответствующим земельным участком на тех же условиях, что и продавец недвижимости.</w:t>
            </w:r>
          </w:p>
        </w:tc>
      </w:tr>
    </w:tbl>
    <w:p>
      <w:pPr>
        <w:autoSpaceDN w:val="0"/>
        <w:autoSpaceDE w:val="0"/>
        <w:widowControl/>
        <w:spacing w:line="314" w:lineRule="exact" w:before="20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Определение предмета в договоре продажи недвижимости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договоре продажи недвижимости должны быть указаны данные, позволяющие определенно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установить недвижимое имущество, подлежащее передаче покупателю по договору,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данные, определяющие расположение недвижимости на соответствующем земельном участке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составе другого недвижимого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этих данных в договоре условие о недвижимом имуществе, подлежащем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передаче, считается не согласованным сторонами, а соответствующий договор не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заключенным.</w:t>
      </w:r>
    </w:p>
    <w:p>
      <w:pPr>
        <w:autoSpaceDN w:val="0"/>
        <w:autoSpaceDE w:val="0"/>
        <w:widowControl/>
        <w:spacing w:line="288" w:lineRule="exact" w:before="288" w:after="0"/>
        <w:ind w:left="724" w:right="86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Цена в договоре продажи недвижимости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продажи недвижимости должен предусматривать цену этого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в договоре согласованного сторонами в письменной форме условия о цене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недвижимости договор о ее продаже считается незаключенным. При этом правила определения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цены,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424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 применяются.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законом или договором продажи недвижимости,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установленная в нем цена здания, сооружения или другого недвижимого имущества, находящегося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земельном участке, включает цену передаваемой с этим недвижимым имуществом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части земельного участка или права на нее.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когда цена недвижимости в договоре продажи недвижимости установлена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единицу ее площади или иного показателя ее размера, общая цена такого недвижимого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подлежащая уплате, определяется исходя из фактического размера переданного покупателю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недвижимости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Передача недвижимости продавцом и принятие ее покупателем осуществляются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подписываемому сторонами передаточному акту или иному документу о передаче.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 или договором, обязательство продавца передать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недвижимость покупателю считается исполненным после вручения этого имущества покупателю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подписания сторонами соответствующего документа о передаче.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Уклонение одной из сторон от подписания документа о передаче недвижимости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условиях, предусмотренных договором, считается отказом соответственно продавца от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передать имущество, а покупателя - обязанности принять имущество.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Принятие покупателем недвижимости, не соответствующей условиям договора продажи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недвижимости, в том числе в случае, когда такое несоответствие оговорено в документе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передаче недвижимости, не является основанием для освобождения продавца от ответственности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ненадлежащее исполнение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передачи недвижимости ненадлежащего качества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передачи продавцом покупателю недвижимости, не соответствующей условиям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договора продажи недвижимости о ее качестве,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475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за исключением положений о праве покупателя потребовать замены товара ненадлежащего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качества на товар, соответствующий договору.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продажи жилых помещений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Существенным условием договора продажи жилого дома, квартиры, части жилого дома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квартиры, в которых проживают лица, сохраняющие в соответствии с законом право 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этим жилым помещением после его приобретения покупателем, является перечень этих лиц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указанием их прав на пользование продаваемым жилым помещением.</w:t>
      </w: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 силу с 29 апреля 2018 г. - Федеральный закон от 18 апреля 2018 г. N 67-ФЗ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8. Продажа предприятия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продажи предприятия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продажи предприятия продавец обязуется передать в собственность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 предприятие в целом как имущественный комплекс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за исключением прав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обязанностей, которые продавец не вправе передавать другим лицам.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Исключительные права на средства индивидуализации предприятия, продукции, работ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услуг продавца (коммерческое обозначение, товарный знак, знак обслуживания),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принадлежащие ему на основании лицензионных договоров права использования таких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переходят к покупателю, 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Права продавца, полученные им на основании разрешения (лицензии) на занятие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деятельностью, не подлежат передаче покупателю предприятия,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установлено законом или иными правовыми актами. Передача покупателю в составе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 обязательств, исполнение которых покупателем невозможно при отсутствии у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разрешения (лицензии), не освобождает продавца от соответствующих обязательств перед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кредиторами. За неисполнение таких обязательств продавец и покупатель несут перед кредиторами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солидарную ответственность.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и государственная регистрация договора продажи предприятия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продажи предприятия заключается в письменной форме путем составления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документа, подписанного сторонами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434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с обязательным приложением к нему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документов,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561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Несоблюдение формы договора продажи предприятия влечет его недействительность.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Удостоверение состава продаваемого предприятия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Состав и стоимость продаваемого предприятия определяются в договоре продажи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 на основе полной инвентаризации предприятия, проводимой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установленными правилами такой инвентаризации.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 подписания договора продажи предприятия должны быть составлены и рассмотрены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сторонами: акт инвентаризации, бухгалтерский баланс, заключение независимого аудитора о составе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стоимости предприятия, а также перечень всех долгов (обязательств), включаемых в состав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предприятия, с указанием кредиторов, характера, размера и сроков их требований.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права и обязанности, указанные в названных документах, подлежат передаче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продавцом покупателю, если иное не следует из правил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559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соглашением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кредиторов при продаже предприятия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Кредиторы по обязательствам, включенным в состав продаваемого предприятия,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до его передачи покупателю письменно уведомлены о его продаже одной из сторон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 предприятия.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Кредитор, который письменно не сообщил продавцу или покупателю о своем согласии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перевод долга, вправе в течение трех месяцев со дня получения уведомления о продаже предприятия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либо прекращения или досрочного исполнения обязательства и возмещения продавцом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причиненных этим убытков, либо признания договора продажи предприятия недействительным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 или в соответствующей части.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Кредитор, который не был уведомлен о продаже предприятия в порядке, предусмотренном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предъявить иск об удовлетворении требований,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 течение года со дня, когда он узнал или должен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 узнать о передаче предприятия продавцом покупателю.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После передачи предприятия покупателю продавец и покупатель несут солидарную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по включенным в состав переданного предприятия долгам, которые были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переведены на покупателя без согласия кредитора.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предприятия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Передача предприятия продавцом покупателю осуществляется по передаточному акту,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котором указываются данные о составе предприятия и об уведомлении кредиторов о продаже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предприятия, а также сведения о выявленных недостатках переданного имущества и перечень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обязанности по передаче которого не исполнены продавцом ввиду его утраты.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Подготовка предприятия к передаче, включая составление и представление на подписание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передаточного акта, является обязанностью продавца и осуществляется за его счет,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Предприятие считается переданным покупателю со дня подписания передаточного акта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обеими сторонами.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этого момента на покупателя переходит риск случайной гибели или случайного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повреждения имущества, переданного в составе предприятия.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права собственности на предприятие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собственности на предприятие переходит к покупателю с момента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этого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 продажи предприятия, право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предприятие переходит к покупателю и подлежит государственной регистрации непосредственно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передачи предприятия покупателю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563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когда договором предусмотрено сохранение за продавцом права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предприятие, переданное покупателю, до оплаты предприятия или до наступления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обстоятельств, покупатель вправе до перехода к нему права собственности распоряжаться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и правами, входящими в состав переданного предприятия, в той мере, в какой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 для целей, для которых предприятие было приобретено.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передачи и принятия предприятия с недостатками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Последствия передачи продавцом и принятия покупателем по передаточному акту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предприятия, состав которого не соответствует предусмотренному договором продажи предприятия,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том числе в отношении качества переданного имущества, определяются на основании правил,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460 - 462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466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иное не вытекает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 договора и не предусмотрено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2 - 4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предприятие передано и принято по передаточному акту, в котором указаны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 о выявленных недостатках предприятия и об утраченном имуществе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563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покупатель вправе требовать соответствующего уменьшения покупной цены предприятия,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предъявление в таких случаях иных требований не предусмотрено договором продажи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Покупатель вправе требовать уменьшения покупной цены в случае передачи ему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составе предприятия долгов (обязательств) продавца, которые не были указаны в договоре продажи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 или передаточном акте, если продавец не докажет, что покупатель знал о таких долгах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(обязательствах) во время заключения договора и передачи предприятия.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Продавец в случае получения уведомления покупателя о недостатках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переданного в составе предприятия, или отсутствия в этом составе отдельных видов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подлежащих передаче, может без промедления заменить имущество ненадлежащего качества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предоставить покупателю недостающее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Покупатель вправе в судебном порядке требовать расторжения или изменения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 предприятия и возвращения того, что исполнено сторонами по договору, если установлено,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предприятие ввиду недостатков, за которые продавец отвечает, не пригодно для целей, названных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договоре продажи, и эти недостатки не устранены продавцом на условиях, в порядке и в сроки,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установлены в соответствии с настоящим Кодексом, другими законами, иными правовыми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актами или договором, либо устранение таких недостатков невозможно.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к договору продажи предприятия правил о последствиях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недействительности сделок и об изменении или о расторжении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настоящего Кодекса о последствиях недействительности сделок и об изменении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 расторжении договора купли-продажи, предусматривающие возврат или взыскание в натуре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полученного по договору с одной стороны или с обеих сторон, применяются к договору продажи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предприятия, если такие последствия существенно не нарушают права и охраняемые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интересы кредиторов продавца и покупателя, других лиц и не противоречат общественным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интересам.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31. Мена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мены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мены каждая из сторон обязуется передать в собственность другой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один товар в обмен на другой.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договору мены применяются соответственно правила о купле-продаже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глава 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не противоречит правилам настоящей главы и существу мены. При этом каждая из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продавцом товара, который она обязуется передать, и покупателем товара, который 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обязуется принять в обмен.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Цены и расходы по договору мены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из договора мены не вытекает иное, товары, подлежащие обмену, предполагаются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равноценными, а расходы на их передачу и принятие осуществляются в каждом случае той стороной,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которая несет соответствующие обязанности.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в соответствии с договором мены обмениваемые товары признаются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неравноценными, сторона, обязанная передать товар, цена которого ниже цены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предоставляемого в обмен, должна оплатить разницу в ценах непосредственно до или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ее обязанности передать товар, если иной порядок оплаты не предусмотрен договором.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Встречное исполнение обязательства передать товар по договору мены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в соответствии с договором мены сроки передачи обмениваемых товаров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совпадают, к исполнению обязательства передать товар стороной, которая должна передать товар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передачи товара другой стороной, применяются правила о встречном исполнении обязательств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права собственности на обмениваемые товары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законом или договором мены не предусмотрено иное, право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обмениваемые товары переходит к сторонам, выступающим по договору мены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покупателей, одновременно после исполнения обязательств передать соответствующие товары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обеими сторонами.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изъятие товара, приобретенного по договору мены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Сторона, у которой третьим лицом изъят товар, приобретенный по договору мены,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 наличии оснований,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461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потребовать от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возврата товара, полученного последней в обмен, и (или) возмещения убытков.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32. Дарение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дарения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дарения одна сторона (даритель) безвозмездно передает или обязуется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передать другой стороне (одаряемому) вещь в собственность либо имущественное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(требование) к себе или к третьему лицу либо освобождает или обязуется освободить ее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имущественной обязанности перед собой или перед третьим лицом.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наличии встречной передачи вещи или права либо встречного обязательства договор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признается дарением. К такому договору применяются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Обещание безвозмездно передать кому-либо вещь или имущественное право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освободить кого-либо от имущественной обязанности (обещание дарения) признается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дарения и связывает обещавшего, если обещание сделано в надлежащей форме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574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содержит ясно выраженное намерение совершить в будущем безвозмездную передачу вещи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конкретному лицу либо освободить его от имущественной обязанности.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Обещание подарить все свое имущество или часть всего своего имущества без указания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конкретный предмет дарения в виде вещи, права или освобождения от обязанности ничтожно.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Договор, предусматривающий передачу дара одаряемому после смерти дарителя,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ничтожен.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такого рода дарению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гражданского законодательства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наследовании.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одаряемого принять дар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Одаряемый вправе в любое время до передачи ему дара от него отказаться. В этом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дарения считается расторгнутым.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 дарения заключен в письменной форме, отказ от дара должен быть совершен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в письменной форме. В случае, когда договор дарения зарегистрирован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574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 от принятия дара также подлежит государственной регистрации.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договор дарения был заключен в письменной форме, даритель вправе требовать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одаряемого возмещения реального ущерба, причиненного отказом принять дар.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дарения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Дарение, сопровождаемое передачей дара одаряемому, может быть совершено устно,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Передача дара осуществляется посредством его вручения, символической передачи (вручение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ключей и т.п.) либо вручения правоустанавливающих документов.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дарения движимого имущества должен быть совершен в письменной форме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когда: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дарителем является юридическое лицо и стоимость дара превышает три тысячи рублей;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содержит обещание дарения в будущем.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предусмотренных в настоящем пункте, договор дарения, совершенный устно,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ничтожен.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дарения недвижимого имущества, заключенный между гражданами,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нотариальному удостоверению.</w:t>
      </w:r>
    </w:p>
    <w:p>
      <w:pPr>
        <w:autoSpaceDN w:val="0"/>
        <w:tabs>
          <w:tab w:pos="724" w:val="left"/>
          <w:tab w:pos="1254" w:val="left"/>
          <w:tab w:pos="2278" w:val="left"/>
          <w:tab w:pos="4000" w:val="left"/>
          <w:tab w:pos="6058" w:val="left"/>
          <w:tab w:pos="7506" w:val="left"/>
          <w:tab w:pos="9016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Запрещение дарения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допускается дарение, за исключением обычных подарков, стоимость которых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превышает трех тысяч рублей: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от имени малолетних и граждан, признанных недееспособными, их законными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представителями;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работникам образовательных организаций, медицинских организаций, организаций,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оказывающих социальные услуги, и аналогичных организаций, в том числе организаций для детей-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сирот и детей, оставшихся без попечения родителей, гражданами, находящимися в них на лечении,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содержании или воспитании, супругами и родственниками этих граждан;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лицам,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замещающим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должности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Российской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государственные должности субъектов Российской Федерации, муниципальные должности,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 служащим, муниципальным служащим, служащим Банка России в связи с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должностным положением или в связи с исполнением ими служебных обязанностей;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в отношениях между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коммерческими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организациями.</w:t>
      </w:r>
    </w:p>
    <w:p>
      <w:pPr>
        <w:autoSpaceDN w:val="0"/>
        <w:tabs>
          <w:tab w:pos="724" w:val="left"/>
          <w:tab w:pos="1452" w:val="left"/>
          <w:tab w:pos="2910" w:val="left"/>
          <w:tab w:pos="4904" w:val="left"/>
          <w:tab w:pos="6288" w:val="left"/>
          <w:tab w:pos="7568" w:val="left"/>
          <w:tab w:pos="9016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Запрет на дарение лицам, замещающим государственные должности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государственные должности субъектов Российской Федерации, муниципальные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должности, государственным служащим, муниципальным служащим, служащим Банка России,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установленный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 распространяется на случаи дарения в связи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протокольными мероприятиями, служебными командировками и другими официальными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мероприятиями. Подарки, которые получены лицами, замещающими государственные должности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Российской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Федерации,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должности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субъектов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Российской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муниципальные должности, государственными служащими, муниципальными служащими,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служащими Банка России и стоимость которых превышает три тысячи рублей, признаются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соответственно федеральной собственностью, собственностью субъекта Российской Федерации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муниципальной собственностью и передаются служащим по акту в орган, в котором указанное лицо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замещает должность.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Ограничения дарения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Юридическое лицо, которому вещь принадлежит на праве хозяйственного 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оперативного управления, вправе подарить ее с согласия собственника, если законом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 Это ограничение не распространяется на обычные подарки небольшой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Дарение имущества, находящегося в общей совместной собственности, допускается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согласию всех участников совместной собственности с соблюдением правил,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Дарение принадлежащего дарителю права требования к третьему лицу осуществляется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соблюдением правил,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382-386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388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389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Дарение посредством исполнения за одаряемого его обязанности перед третьим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осуществляется с соблюдением правил,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313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Дарение посредством перевода дарителем на себя долга одаряемого перед третьим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осуществляется с соблюдением правил,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391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392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Доверенность на совершение дарения представителем, в которой не назван одаряемый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указан предмет дарения, ничтожна.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от исполнения договора дарения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Даритель вправе отказаться от исполнения договора, содержащего обещание передать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будущем одаряемому вещь или право либо освободить одаряемого от имущественной обязанности,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после заключения договора имущественное или семейное положение либо состояние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здоровья дарителя изменилось настолько, что исполнение договора в новых условиях приведет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существенному снижению уровня его жизни.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Даритель вправе отказаться от исполнения договора, содержащего обещание передать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будущем одаряемому вещь или право либо освободить одаряемого от имущественной обязанности,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основаниям, дающим ему право отменить дарение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578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Отказ дарителя от исполнения договора дарения по основаниям, предусмотренным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 дает одаряемому права требовать возмещения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Отмена дарения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Даритель вправе отменить дарение, если одаряемый совершил покушение на его жизнь,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жизнь кого-либо из членов его семьи или близких родственников либо умышленно причинил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дарителю телесные повреждения.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умышленного лишения жизни дарителя одаряемым право требовать в суде отмены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дарения принадлежит наследникам дарителя.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Даритель вправе потребовать в судебном порядке отмены дарения, если обращение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одаряемого с подаренной вещью, представляющей для дарителя большую неимущественную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ценность, создает угрозу ее безвозвратной утраты.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 требованию заинтересованного лица суд может отменить дарение, совершенное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индивидуальным предпринимателем или юридическим лицом в нарушение положений закона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несостоятельности (банкротстве) за счет средств, связанных с его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деятельностью, в течение шести месяцев, предшествовавших объявлению такого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несостоятельным (банкротом).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договоре дарения может быть обусловлено право дарителя отменить дарение в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он переживет одаряемого.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отмены дарения одаряемый обязан возвратить подаренную вещь, если 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сохранилась в натуре к моменту отмены дарения.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Случаи, в которых отказ от исполнения договора дарения и отмена дарения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об отказе от исполнения договора дарения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577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об отмене дарения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не применяются к обычным подаркам небольшой стоимости.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причинения вреда вследствие недостатков подаренной вещи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Вред, причиненный жизни, здоровью или имуществу одаряемого гражданина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недостатков подаренной вещи, подлежит возмещению дарителем в соответствии с правилами,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доказано, что эти недостатки возникли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передачи вещи одаряемому, не относятся к числу явных и даритель, хотя и знал о них, не предупредил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них одаряемого.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19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69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520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938"/>
        </w:trPr>
        <w:tc>
          <w:tcPr>
            <w:tcW w:type="dxa" w:w="10214"/>
            <w:gridSpan w:val="9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6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581.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Правопреемство при обещании дарения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Права одаряемого, которому по договору дарения обещан дар, не переходят к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наследникам (правопреемникам), если иное не предусмотрено договором дарения.</w:t>
            </w:r>
          </w:p>
        </w:tc>
      </w:tr>
      <w:tr>
        <w:trPr>
          <w:trHeight w:hRule="exact" w:val="298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Обязанности </w:t>
            </w:r>
          </w:p>
        </w:tc>
        <w:tc>
          <w:tcPr>
            <w:tcW w:type="dxa" w:w="1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дарителя, </w:t>
            </w:r>
          </w:p>
        </w:tc>
        <w:tc>
          <w:tcPr>
            <w:tcW w:type="dxa" w:w="1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обещавшего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дарение, 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переходят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его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наследникам</w:t>
            </w:r>
          </w:p>
        </w:tc>
      </w:tr>
      <w:tr>
        <w:trPr>
          <w:trHeight w:hRule="exact" w:val="35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(правопреемникам), если иное не предусмотрено договором дарения.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Пожертвования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Пожертвованием признается дарение вещи или права в общеполезных целях.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Пожертвования могут делаться гражданам, медицинским, образовательным организациям,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организациям социального обслуживания и другим аналогичным организациям, благотворительным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научным организациям, фондам, музеям и другим учреждениям культуры, общественным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религиозным организациям, иным некоммерческим организациям в соответствии с законом,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государству и другим субъектам гражданского права,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 принятие пожертвования не требуется чьего-либо разрешения или согласия.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Пожертвование имущества гражданину должно быть, а юридическим лицам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обусловлено жертвователем использованием этого имущества по определенному назначению.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отсутствии такого условия пожертвование имущества гражданину считается обычным дарением,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 остальных случаях пожертвованное имущество используется одаряемым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назначением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Юридическое лицо, принимающее пожертвование, для использования которого установлено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определенное назначение, должно вести обособленный учет всех операций по использованию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пожертвованного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законом не установлен иной порядок, в случаях, когда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пожертвованного имущества в соответствии с указанным жертвователем назначением становится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изменившихся обстоятельств невозможным, оно может быть использовано по другому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назначению лишь с согласия жертвователя, а в случае смерти гражданина-жертвователя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ликвидации юридического лица - жертвователя по решению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Использование пожертвованного имущества не в соответствии с указанным жертвователем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назначением или изменение этого назначения с нарушением правил,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дает право жертвователю, его наследникам или иному правопреемнику 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отмены пожертвования.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К пожертвованиям не применяются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578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33. Рента и пожизненное содержание с иждивением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 о ренте и пожизненном содержании с иждивением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ренты одна сторона (получатель ренты) передает другой стороне (плательщику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ренты) в собственность имущество, а плательщик ренты обязуется в обмен на полученное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периодически выплачивать получателю ренту в виде определенной денежной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предоставления средств на его содержание в иной форме.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договору ренты допускается установление обязанности выплачивать ренту бессрочно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(постоянная рента) или на срок жизни получателя ренты (пожизненная рента). Пожизненная рента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установлена на условиях пожизненного содержания гражданина с иждивением.</w:t>
      </w:r>
    </w:p>
    <w:p>
      <w:pPr>
        <w:autoSpaceDN w:val="0"/>
        <w:autoSpaceDE w:val="0"/>
        <w:widowControl/>
        <w:spacing w:line="288" w:lineRule="exact" w:before="288" w:after="188"/>
        <w:ind w:left="724" w:right="360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ренты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ренты подлежит нотариальному удостоверению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Отчуждение имущества под выплату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Имущество, которое отчуждается под выплату ренты, может быть передано получателем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ренты в собственность плательщика ренты за плату или бесплатно.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договором ренты предусматривается передача имущества за плату,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отношениям сторон по передаче и оплате применяются правила о купле-продаже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глава 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такое имущество передается бесплатно, правила о договоре дарения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глава 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постольку, поскольку иное не установлено правилами настоящей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не противоречит существу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ренты.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Обременение рентой недвижимого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Рента обременяет земельный участок, предприятие, здание, сооружение или другое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недвижимое имущество, переданное под ее выплату. В случае отчуждения такого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плательщиком ренты его обязательства по договору ренты переходят на приобретателя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передавшее обремененное рентой недвижимое имущество в собственность другого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несет субсидиарную с ним ответственность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399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по требованиям получателя ренты,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возникшим в связи с нарушением договора ренты, если настоящим Кодексом, другим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договором не предусмотрена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солидарная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 этому обязательству.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Обеспечение выплаты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передаче под выплату ренты земельного участка или другого недвижимого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получатель ренты в обеспечение обязательства плательщика ренты приобретает право залога на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Существенным условием договора, предусматривающего передачу под выплату ренты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денежной суммы или иного движимого имущества, является условие, устанавливающее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плательщика ренты предоставить обеспечение исполнения его обязательств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застраховать в пользу получателя ренты риск ответственности за неисполнение либо ненадлежащее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этих обязательств.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При невыполнении плательщиком ренты обязанностей,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а также в случае утраты обеспечения или ухудшения его условий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обстоятельствам, за которые получатель ренты не отвечает, получатель ренты вправе расторгнуть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ренты и потребовать возмещения убытков, вызванных расторжением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просрочку выплаты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просрочку выплаты ренты плательщик ренты уплачивает получателю ренты проценты,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иной размер процентов не установлен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ренты.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Постоянная рента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Получатель постоянной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Получателями постоянной ренты могут быть только граждане, а также некоммерческие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если это не противоречит закону и соответствует целям их деятельности.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Права получателя ренты по договору постоянной ренты могут передаваться лицам,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путем уступки требования и переходить по наследству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в порядке правопреемства при реорганизации юридических лиц,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договором.</w:t>
      </w:r>
    </w:p>
    <w:p>
      <w:pPr>
        <w:autoSpaceDN w:val="0"/>
        <w:autoSpaceDE w:val="0"/>
        <w:widowControl/>
        <w:spacing w:line="288" w:lineRule="exact" w:before="288" w:after="188"/>
        <w:ind w:left="724" w:right="57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и размер постоянной ренты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Постоянная рента выплачивается в деньгах в размере, устанавливаемом договором.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постоянной ренты может быть предусмотрена выплата ренты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предоставления вещей, выполнения работ или оказания услуг, соответствующих по стоимости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денежной сумме ренты.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Размер выплачиваемой постоянной ренты, установленный договором постоянной ренты,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расчете на месяц должен быть не менее установленной в соответствии с законом величины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прожиточного минимума на душу населения в соответствующем субъекте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месту нахождения имущества, являющегося предметом договора постоянной ренты, 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отсутствии в соответствующем субъекте Российской Федерации указанной величины не менее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установленной в соответствии с законом величины прожиточного минимума на душу населения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целом по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 постоянной ренты, установленный договором постоянной ренты на уровне указанной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 величины прожиточного минимума на душу населения,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подлежит увеличению с учетом роста соответствующей величины прожиточного минимума на душу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населения.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выплаты постоянной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постоянной ренты, постоянная рента выплачивается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окончании каждого календарного квартала.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плательщика на выкуп постоянной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Плательщик постоянной ренты вправе отказаться от дальнейшей выплаты ренты путем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выкупа.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Такой отказ действителен при условии, что он заявлен плательщиком ренты в письменной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форме не позднее чем за три месяца до прекращения выплаты ренты или за более длительный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срок, предусмотренный договором постоянной ренты. При этом обязательство по выплате ренты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 до получения всей суммы выкупа получателем ренты, если иной порядок выкупа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Условие договора постоянной ренты об отказе плательщика постоянной ренты от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 выкуп ничтожно.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может быть предусмотрено, что право на выкуп постоянной ренты не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осуществлено при жизни получателя ренты либо в течение иного срока, не превышающего тридцати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с момента заключения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Выкуп постоянной ренты по требованию получателя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Получатель постоянной ренты вправе требовать выкупа ренты плательщиком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 ренты просрочил ее выплату более чем на один год,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постоянной ренты;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 ренты нарушил свои обязательства по обеспечению выплаты ренты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587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 ренты признан неплатежеспособным либо возникли иные обстоятельства,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очевидно свидетельствующие, что рента не будет выплачиваться им в размере и в сроки,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установлены договором;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недвижимое имущество, переданное под выплату ренты, поступило в общую собственность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разделено между несколькими лицами;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других случаях, предусмотренных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Выкупная цена постоянной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Выкуп постоянной ренты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592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производится по цене, определенной договором постоянной ренты.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отсутствии условия о выкупной цене в договоре постоянной ренты, по которому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передано за плату под выплату постоянной ренты, выкуп осуществляется по цене,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годовой сумме подлежащей выплате ренты.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отсутствии условия о выкупной цене в договоре постоянной ренты, по которому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передано под выплату ренты бесплатно, в выкупную цену наряду с годовой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суммой рентных платежей включается цена переданного имущества, определяемая по правилам,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424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Риск случайной гибели имущества, переданного под выплату постоянной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Риск случайной гибели или случайного повреждения имущества, переданного бесплатно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 выплату постоянной ренты, несет плательщик ренты.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случайной гибели или случайном повреждении имущества, переданного за плату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 выплату постоянной ренты, плательщик вправе требовать соответственно прекращения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по выплате ренты либо изменения условий ее выплаты.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Пожизненная рента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Получатель пожизненной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Пожизненная рента может быть установлена на период жизни гражданина, передающего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под выплату ренты, либо на период жизни другого указанного им гражданина.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Допускается установление пожизненной ренты в пользу нескольких граждан, доли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в праве на получение ренты считаются равными, если иное не предусмотрено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пожизненной ренты.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смерти одного из получателей ренты его доля в праве на получение ренты переходит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пережившим его получателям ренты, если договором пожизненной ренты не предусмотрено иное,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 случае смерти последнего получателя ренты обязательство выплаты ренты прекращается.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Договор, устанавливающий пожизненную ренту в пользу гражданина, который умер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моменту заключения договора, ничтожен.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Размер пожизненной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Пожизненная рента определяется в договоре как денежная сумма, периодически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выплачиваемая получателю ренты в течение его жизни.</w:t>
      </w:r>
    </w:p>
    <w:p>
      <w:pPr>
        <w:autoSpaceDN w:val="0"/>
        <w:tabs>
          <w:tab w:pos="724" w:val="left"/>
          <w:tab w:pos="1168" w:val="left"/>
          <w:tab w:pos="2142" w:val="left"/>
          <w:tab w:pos="3776" w:val="left"/>
          <w:tab w:pos="4720" w:val="left"/>
          <w:tab w:pos="6556" w:val="left"/>
          <w:tab w:pos="7894" w:val="left"/>
          <w:tab w:pos="9528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Размер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пожизненной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ренты,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установленный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договором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пожизненной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ренты,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предусматривающим отчуждение имущества бесплатно, в расчете на месяц должен быть не менее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установленной в соответствии с законом величины прожиточного минимума на душу населения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соответствующем субъекте Российской Федерации по месту нахождения имущества, являющегося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предметом договора пожизненной ренты, а при отсутствии в соответствующем субъекте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указанной величины не менее установленной в соответствии с законом величины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прожиточного минимума на душу населения в целом по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 пожизненной ренты, установленный договором пожизненной ренты на уровне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 величины прожиточного минимума на душу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населения, подлежит увеличению с учетом роста соответствующей величины прожиточного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минимума на душу населения.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выплаты пожизненной 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пожизненной ренты, пожизненная рента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выплачивается по окончании каждого календарного месяца.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599.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Расторжение договора пожизненной ренты по требованию получателя ренты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существенного нарушения договора пожизненной ренты плательщиком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ренты получатель ренты вправе требовать от плательщика ренты выкупа ренты на условиях,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594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либо расторжения договора и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под выплату пожизненной ренты квартира, жилой дом или иное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отчуждены бесплатно, получатель ренты вправе при существенном нарушении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плательщиком ренты потребовать возврата этого имущества с зачетом его стоимости в счет выкупной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цены ренты.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Риск случайной гибели имущества, переданного под выплату пожизненной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Случайная гибель или случайное повреждение имущества, переданного под выплату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пожизненной ренты, не освобождают плательщика ренты от обязательства выплачивать ее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условиях, предусмотренных договором пожизненной ренты.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Пожизненное содержание с иждивением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пожизненного содержания с иждивением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пожизненного содержания с иждивением получатель ренты - гражданин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передает принадлежащие ему жилой дом, квартиру, земельный участок или иную недвижимость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собственность плательщика ренты, который обязуется осуществлять пожизненное содержание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иждивением гражданина и (или) указанного им третьего лица (лиц).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К договору пожизненного содержания с иждивением применяются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пожизненной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ренте, если иное не предусмотрено правилами настоящего параграфа.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по предоставлению содержания с иждивением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Обязанность плательщика ренты по предоставлению содержания с иждивением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включать обеспечение потребностей в жилище, питании и одежде, а если этого требует состояние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здоровья гражданина, также и уход за ним. Договором пожизненного содержания с иждивением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также предусмотрена оплата плательщиком ренты ритуальных услуг.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договоре пожизненного содержания с иждивением должна быть определена стоимость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всего объема содержания с иждивением. При этом стоимость общего объема содержания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 по договору пожизненного содержания с иждивением, предусматривающему отчуждение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бесплатно, не может быть менее двух установленных в соответствии с законом величин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прожиточного минимума на душу населения в соответствующем субъекте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месту нахождения имущества, являющегося предметом договора пожизненного содержания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иждивением, а при отсутствии в соответствующем субъекте Российской Федерации указанной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величины не менее двух установленных в соответствии с законом величин прожиточного минимума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душу населения в целом по Российской Федерации.</w:t>
      </w:r>
    </w:p>
    <w:p>
      <w:pPr>
        <w:autoSpaceDN w:val="0"/>
        <w:tabs>
          <w:tab w:pos="724" w:val="left"/>
          <w:tab w:pos="1160" w:val="left"/>
          <w:tab w:pos="1838" w:val="left"/>
          <w:tab w:pos="3318" w:val="left"/>
          <w:tab w:pos="4156" w:val="left"/>
          <w:tab w:pos="5076" w:val="left"/>
          <w:tab w:pos="6416" w:val="left"/>
          <w:tab w:pos="6914" w:val="left"/>
          <w:tab w:pos="7894" w:val="left"/>
          <w:tab w:pos="9416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разрешении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спора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между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сторонами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объеме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содержания,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предоставляется или должно предоставляться гражданину, суд должен руководствоваться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принципами добросовестности и разумности.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Замена пожизненного содержания периодическими платежами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пожизненного содержания с иждивением может быть предусмотрена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возможность замены предоставления содержания с иждивением в натуре выплатой в течение жизни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гражданина периодических платежей в деньгах.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Отчуждение и использование имущества, переданного для обеспечения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пожизненного содержания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 ренты вправе отчуждать, сдавать в залог или иным способом обременять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недвижимое имущество, переданное ему в обеспечение пожизненного содержания, только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предварительного согласия получателя ренты.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 ренты обязан принимать необходимые меры для того, чтобы в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предоставления пожизненного содержания с иждивением использование указанного имущества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приводило к снижению стоимости этого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пожизненного содержания с иждивением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Обязательство пожизненного содержания с иждивением прекращается смертью получателя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ренты.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существенном нарушении плательщиком ренты своих обязательств получатель ренты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потребовать возврата недвижимого имущества, переданного в обеспечение пожизненного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содержания, либо выплаты ему выкупной цены на условиях, установленных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594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 При этом плательщик ренты не вправе требовать компенсацию расходов, понесенных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связи с содержанием получателя ренты.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34. Аренда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 об аренде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аренды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аренды (имущественного найма) арендодатель (наймодатель) обязуется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предоставить арендатору (нанимателю) имущество за плату во временное владение и 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во временное пользование.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Плоды, продукция и доходы, полученные арендатором в результате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арендованного имущества в соответствии с договором, являются его собственностью.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Объекты аренды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аренду могут быть переданы земельные участки и другие обособленные природные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объекты, предприятия и другие имущественные комплексы, здания, сооружения, оборудование,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транспортные средства и другие вещи, которые не теряют своих натуральных свойств в процессе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(непотребляемые вещи).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могут быть установлены виды имущества, сдача которого в аренду не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ограничивается.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Законом могут быть установлены особенности сдачи в аренду земельных участков 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обособленных природных объектов.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договоре аренды должны быть указаны данные, позволяющие определенно установить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подлежащее передаче арендатору в качестве объекта аренды. При отсутствии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в договоре условие об объекте, подлежащем передаче в аренду, считается не согласованным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сторонами, а соответствующий договор не считается заключенным.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Арендодатель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сдачи имущества в аренду принадлежит его собственнику. Арендодателями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лица, управомоченные законом или собственником сдавать имущество в аренду.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и государственная регистрация договора аренды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аренды на срок более года, а если хотя бы одной из сторон договора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юридическое лицо, независимо от срока, должен быть заключен в письменной форме.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аренды недвижимого имущества подлежит государственной регистрации,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установлено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аренды имущества, предусматривающий переход в последующем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это имущество к арендатору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624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заключается в форме, предусмотренной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договора купли-продажи такого имущества.</w:t>
      </w:r>
    </w:p>
    <w:p>
      <w:pPr>
        <w:autoSpaceDN w:val="0"/>
        <w:autoSpaceDE w:val="0"/>
        <w:widowControl/>
        <w:spacing w:line="288" w:lineRule="exact" w:before="288" w:after="0"/>
        <w:ind w:left="724" w:right="2592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договора аренды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аренды заключается на срок, определенный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срок аренды в договоре не определен, договор аренды считается заключенным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неопределенный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каждая из сторон вправе в любое время отказаться от договора, предупредив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другую сторону за один месяц, а при аренде недвижимого имущества за три месяца.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 может быть установлен иной срок для предупреждения о прекращении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аренды, заключенного на неопределенный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Законом могут устанавливаться максимальные (предельные) сроки договора для отдельных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видов аренды, а также для аренды отдельных видов имущества. В этих случаях, если срок аренды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договоре не определен и ни одна из сторон не отказалась от договора до истечения предельного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срока, установленного законом, договор по истечении предельного срока прекращается.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аренды, заключенный на срок, превышающий установленный законом предельный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срок, считается заключенным на срок, равный предельному.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Предоставление имущества арендатору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Арендодатель обязан предоставить арендатору имущество в состоянии, соответствующем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условиям договора аренды и назначению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Имущество сдается в аренду вместе со всеми его принадлежностями и относящимися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нему документами (техническим паспортом, сертификатом качества и т.п.),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такие принадлежности и документы переданы не были, однако без них арендатор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пользоваться имуществом в соответствии с его назначением либо в значительной степени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лишается того, на что был вправе рассчитывать при заключении договора, он может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предоставления ему арендодателем таких принадлежностей и документов или расторжения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договора, а также возмещения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арендодатель не предоставил арендатору сданное внаем имущество в указанный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договоре аренды срок, а в случае, когда в договоре такой срок не указан, в разумный срок,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арендатор вправе истребовать от него это имущество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и потребовать возмещения убытков, причиненных задержкой исполнения, либо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расторжения договора и возмещения убытков, причиненных его неисполнением.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арендодателя за недостатки сданного в аренду имущества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Арендодатель отвечает за недостатки сданного в аренду имущества, полностью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частично препятствующие пользованию им, даже если во время заключения договора аренды он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знал об этих недостатках.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обнаружении таких недостатков арендатор вправе по своему выбору: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от арендодателя либо безвозмездного устранения недостатков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соразмерного уменьшения арендной платы, либо возмещения своих расходов на устранение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недостатков имущества;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непосредственно удержать сумму понесенных им расходов на устранение данных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недостатков из арендной платы, предварительно уведомив об этом арендодателя;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досрочного расторжения договора.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Арендодатель, извещенный о требованиях арендатора или о его намерении устранить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недостатки имущества за счет арендодателя, может без промедления произвести замену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предоставленного арендатору имущества другим аналогичным имуществом, находящимся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надлежащем состоянии, либо безвозмездно устранить недостатки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удовлетворение требований арендатора или удержание им расходов на устранение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недостатков из арендной платы не покрывает причиненных арендатору убытков, он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возмещения непокрытой части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Арендодатель не отвечает за недостатки сданного в аренду имущества, которые были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оговорены при заключении договора аренды или были заранее известны арендатору либо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были быть обнаружены арендатором во время осмотра имущества или проверки его исправности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заключении договора или передаче имущества в аренду.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третьих лиц на сдаваемое в аренду имущество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Передача имущества в аренду не является основанием для прекращения или изменения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третьих лиц на это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заключении договора аренды арендодатель обязан предупредить арендатора о всех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правах третьих лиц на сдаваемое в аренду имущество (сервитуте, праве залога и т.п.). Неисполнение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арендодателем этой обязанности дает арендатору право требовать уменьшения арендной платы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расторжения договора и возмещения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Арендная плата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Арендатор обязан своевременно вносить плату за пользование имуществом (арендную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плату).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Порядок, условия и сроки внесения арендной платы определяются договором аренды.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случае, когда договором они не определены, считается, что установлены порядок, условия и сроки,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обычно применяемые при аренде аналогичного имущества при сравнимых обстоятельствах.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Арендная плата устанавливается за все арендуемое имущество в целом или отдельно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каждой из его составных частей в виде: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определенных в твердой сумме платежей, вносимых периодически или единовременно;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установленной доли полученных в результате использования арендованного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продукции, плодов или доходов;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предоставления арендатором определенных услуг;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передачи арендатором арендодателю обусловленной договором вещи в собственность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аренду;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возложения на арендатора обусловленных договором затрат на улучшение арендованного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могут предусматривать в договоре аренды сочетание указанных форм арендной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или иные формы оплаты аренды.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договором, размер арендной платы может изменяться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соглашению сторон в сроки, предусмотренные договором, но не чаще одного раза в год.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предусмотрены иные минимальные сроки пересмотра размера арендной платы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отдельных видов аренды, а также для аренды отдельных видов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законом не предусмотрено иное, арендатор вправе потребовать соответственного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уменьшения арендной платы, если в силу обстоятельств, за которые он не отвечает, условия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пользования, предусмотренные договором аренды, или состояние имущества существенно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ухудшились.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иное не предусмотрено договором аренды, в случае существенного нарушения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арендатором сроков внесения арендной платы арендодатель вправе потребовать от него досрочного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внесения арендной платы в установленный арендодателем срок. При этом арендодатель не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требовать досрочного внесения арендной платы более чем за два срока подряд.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Пользование арендованным имуществом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Арендатор обязан пользоваться арендованным имуществом в соответствии с условиями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аренды, а если такие условия в договоре не определены, в соответствии с назначением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Арендатор вправе с согласия арендодателя сдавать арендованное имущество в субаренду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(поднаем) и передавать свои права и обязанности по договору аренды другому лицу (перенаем),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предоставлять арендованное имущество в безвозмездное пользование, а также отдавать арендные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в залог и вносить их в качестве вклада в уставный капитал хозяйственных товариществ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 или паевого взноса в производственный кооператив, если иное не установлено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Кодексом, другим законом или иными правовыми актами. В указанных случаях,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перенайма, ответственным по договору перед арендодателем остается арендатор.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субаренды не может быть заключен на срок, превышающий срок договора аренды.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договорам субаренды применяются правила о договорах аренды, если иное не установлено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иными правовыми актами.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арендатор пользуется имуществом не в соответствии с условиями договора аренды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назначением имущества, арендодатель имеет право потребовать расторжения договора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сторон по содержанию арендованного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Арендодатель обязан производить за свой счет капитальный ремонт переданного в аренду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если иное не предусмотрено законом, иными правовыми актами или договором аренды.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Капитальный ремонт должен производиться в срок, установленный договором, а если он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 договором или вызван неотложной необходимостью, в разумный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арендодателем обязанности по производству капитального ремонта 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арендатору право по своему выбору: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произвести капитальный ремонт, предусмотренный договором или вызванный неотложной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необходимостью, и взыскать с арендодателя стоимость ремонта или зачесть ее в счет арендной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соответственного уменьшения арендной платы;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расторжения договора и возмещения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Арендатор обязан поддерживать имущество в исправном состоянии, производить за свой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 текущий ремонт и нести расходы на содержание имущества, если иное не установлено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 аренды.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Сохранение договора аренды в силе при изменении сторон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Переход права собственности (хозяйственного ведения, оперативного управления,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пожизненного наследуемого владения) на сданное в аренду имущество к другому лицу не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основанием для изменения или расторжения договора аренды.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смерти гражданина, арендующего недвижимое имущество, его права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обязанности по договору аренды переходят к наследнику, если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договором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Арендодатель не вправе отказать такому наследнику во вступлении в договор на оставшийся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его действия, за исключением случая, когда заключение договора было обусловлено личными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качествами арендатора.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договора субаренды при досрочном прекращении договора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аренды, досрочное прекращение договора аренды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влечет прекращение заключенного в соответствии с ним договора субаренды. Субарендатор в этом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имеет право на заключение с ним договора аренды на имущество, находившееся в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пользовании в соответствии с договором субаренды, в пределах оставшегося срока субаренды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условиях, соответствующих условиям прекращенного договора аренды.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договор аренды по основаниям, предусмотренным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ничтожным, ничтожными являются и заключенные в соответствии с ним договоры субаренды.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Досрочное расторжение договора по требованию арендодателя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требованию арендодателя договор аренды может быть досрочно расторгнут судом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случаях, когда арендатор: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пользуется имуществом с существенным нарушением условий договора или назначения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имущества либо с неоднократными нарушениями;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существенно ухудшает имущество;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более двух раз подряд по истечении установленного договором срока платежа не вносит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арендную плату;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не производит капитального ремонта имущества в установленные договором аренды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сроки, а при отсутствии их в договоре в разумные сроки в тех случаях, когда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иными правовыми актами или договором производство капитального ремонта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обязанностью арендатора.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аренды могут быть установлены и другие основания досрочного расторжения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договора по требованию арендодателя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450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Арендодатель вправе требовать досрочного расторжения договора только после направления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арендатору письменного предупреждения о необходимости исполнения им обязательства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разумный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Досрочное расторжение договора по требованию арендатора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требованию арендатора договор аренды может быть досрочно расторгнут судом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когда: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арендодатель не предоставляет имущество в пользование арендатору либо создает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препятствия пользованию имуществом в соответствии с условиями договора или назначением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имущества;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переданное арендатору имущество имеет препятствующие пользованию им недостатки,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не были оговорены арендодателем при заключении договора, не были заранее известны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арендатору и не должны были быть обнаружены арендатором во время осмотра имущества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проверки его исправности при заключении договора;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арендодатель не производит являющийся его обязанностью капитальный ремонт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в установленные договором аренды сроки, а при отсутствии их в договоре в разумные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сроки;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имущество в силу обстоятельств, за которые арендатор не отвечает, окажется в состоянии,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пригодном для использования.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аренды могут быть установлены и другие основания досрочного расторжения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договора по требованию арендатора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450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Преимущественное право арендатора на заключение договора аренды 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новый срок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законом или договором аренды, арендатор, надлежащим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образом исполнявший свои обязанности, по истечении срока договора имеет при прочих равных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 преимущественное перед другими лицами право на заключение договора аренды на новый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срок. Арендатор обязан письменно уведомить арендодателя о желании заключить такой договор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срок, указанный в договоре аренды, а если в договоре такой срок не указан, в разумный срок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окончания действия договора.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заключении договора аренды на новый срок условия договора могут быть изменены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соглашению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арендодатель отказал арендатору в заключении договора на новый срок, но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со дня истечения срока договора с ним заключил договор аренды с другим лицом, арендатор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по своему выбору потребовать в суде перевода на себя прав и обязанностей по заключенному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и возмещения убытков, причиненных отказом возобновить с ним договор аренды,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возмещения таких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арендатор продолжает пользоваться имуществом после истечения срока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возражений со стороны арендодателя, договор считается возобновленным на тех 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 на неопределенный срок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610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Возврат арендованного имущества арендодателю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прекращении договора аренды арендатор обязан вернуть арендодателю имущество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состоянии, в котором он его получил, с учетом нормального износа или в состоянии, обусловленном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арендатор не возвратил арендованное имущество либо возвратил его несвоевременно,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арендодатель вправе потребовать внесения арендной платы за все время просрочки. В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указанная плата не покрывает причиненных арендодателю убытков, он может потребовать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за несвоевременный возврат арендованного имущества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предусмотрена неустойка, убытки могут быть взысканы в полной сумме сверх неустойки,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Улучшения арендованного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Произведенные арендатором отделимые улучшения арендованного имущества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собственностью, если иное не предусмотрено договором аренды.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арендатор произвел за счет собственных средств и с согласия арендодателя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улучшения арендованного имущества, не отделимые без вреда для имущества, арендатор имеет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после прекращения договора на возмещение стоимости этих улучшений,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 аренды.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Стоимость неотделимых улучшений арендованного имущества, произведенных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арендатором без согласия арендодателя, возмещению не подлежит,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Улучшения арендованного имущества, как отделимые, так и неотделимые, произведенные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счет амортизационных отчислений от этого имущества, являются собственностью арендодателя.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Выкуп арендованного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законе или договоре аренды может быть предусмотрено, что арендованное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переходит в собственность арендатора по истечении срока аренды или до его истечения при условии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внесения арендатором всей обусловленной договором выкупной цены.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условие о выкупе арендованного имущества не предусмотрено в договоре аренды,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оно может быть установлено дополнительным соглашением сторон, которые при этом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договориться о зачете ранее выплаченной арендной платы в выкупную цену.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Законом могут быть установлены случаи запрещения выкупа арендованного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отдельных видов аренды и аренды отдельных видов имущества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отдельным видам договора аренды и договорам аренды отдельных видов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(прокат, аренда транспортных средств, аренда зданий и сооружений, аренда предприятий,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финансовая аренда) положения, предусмотренные настоящим параграфом, применяются,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установлено правилами настоящего Кодекса об этих договорах.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34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Прокат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проката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проката арендодатель, осуществляющий сдачу имущества в аренду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постоянной предпринимательской деятельности, обязуется предоставить арендатору движимое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за плату во временное владение и пользование.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предоставленное по договору проката, используется для потребительских целей,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или не вытекает из существа обязательства.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проката заключается в письменной форме.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проката является публичным договором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88" w:after="0"/>
        <w:ind w:left="724" w:right="374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договора проката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проката заключается на срок до одного года.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 о возобновлении договора аренды на неопределенный срок и о преимущественном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праве арендатора на возобновление договора аренды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621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к договору проката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Арендатор вправе отказаться от договора проката в любое время, письменно предупредив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своем намерении арендодателя не менее чем за десять дней.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Предоставление имущества арендатору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Арендодатель, заключающий договор проката, обязан в присутствии арендатора проверить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исправность сдаваемого в аренду имущества, а также ознакомить арендатора с правилами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эксплуатации имущества либо выдать ему письменные инструкции о пользовании этим имуществом.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Устранение недостатков сданного в аренду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обнаружении арендатором недостатков сданного в аренду имущества, полностью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частично препятствующих пользованию им, арендодатель обязан в десятидневный срок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заявления арендатора о недостатках, если более короткий срок не установлен договором проката,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 устранить недостатки имущества на месте либо произвести замену данного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аналогичным имуществом, находящимся в надлежащем состоянии.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недостатки арендованного имущества явились следствием нарушения арендатором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 эксплуатации и содержания имущества, арендатор оплачивает арендодателю стоимость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ремонта и транспортировки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Арендная плата по договору проката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Арендная плата по договору проката устанавливается в виде определенных в твердой сумме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платежей, вносимых периодически или единовременно.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досрочного возврата имущества арендатором арендодатель возвращает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соответствующую часть полученной арендной платы, исчисляя ее со дня, следующего за днем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фактического возврата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Взыскание с арендатора задолженности по арендной плате производится в бесспорном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на основе исполнительной надписи нотариуса.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Пользование арендованным имуществом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Капитальный и текущий ремонт имущества, сданного в аренду по договору проката,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обязанностью арендодателя.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Сдача в субаренду имущества, предоставленного арендатору по договору проката, передача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своих прав и обязанностей по договору проката другому лицу, предоставление этого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безвозмездное пользование, залог арендных прав и внесение их в качестве имущественного вклада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хозяйственные товарищества и общества или паевого взноса в производственные кооперативы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допускаются.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Аренда транспортных средств</w:t>
      </w:r>
    </w:p>
    <w:p>
      <w:pPr>
        <w:autoSpaceDN w:val="0"/>
        <w:autoSpaceDE w:val="0"/>
        <w:widowControl/>
        <w:spacing w:line="336" w:lineRule="exact" w:before="288" w:after="0"/>
        <w:ind w:left="1584" w:right="1728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1. Аренда транспортного средства с предоставлением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услуг по управлению и технической эксплуатации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аренды транспортного средства с экипажем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аренды (фрахтования на время) транспортного средства с экипажем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арендодатель предоставляет арендатору транспортное средство за плату во временное владение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пользование и оказывает своими силами услуги по управлению им и по его технической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о возобновлении договора аренды на неопределенный срок и о преимущественном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праве арендатора на заключение договора аренды на новый срок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621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к договору аренды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транспортного средства с экипажем не применяются.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аренды транспортного средства с экипажем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аренды транспортного средства с экипажем должен быть заключен в письменной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форме независимо от его срока. К такому договору не применяются правила о регистрации договоров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аренды,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609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арендодателя по содержанию транспортного средства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Арендодатель в течение всего срока договора аренды транспортного средства с экипажем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поддерживать надлежащее состояние сданного в аренду транспортного средства, включая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 текущего и капитального ремонта и предоставление необходимых принадлежностей.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арендодателя по управлению и технической эксплуатации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транспортного средства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Предоставляемые арендатору арендодателем услуги по управлению и технической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эксплуатации транспортного средства должны обеспечивать его нормальную и безопасную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эксплуатацию в соответствии с целями аренды, указанными в договоре. Договором аренды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транспортного средства с экипажем может быть предусмотрен более широкий круг услуг,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предоставляемых арендатору.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Состав экипажа транспортного средства и его квалификация должны отвечать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обязательным для сторон правилам и условиям договора, а если обязательными для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 такие требования не установлены, требованиям обычной практики эксплуатации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транспортного средства данного вида и условиям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Члены экипажа являются работниками арендодателя. Они подчиняются распоряжениям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арендодателя, относящимся к управлению и технической эксплуатации, и распоряжениям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арендатора, касающимся коммерческой эксплуатации транспортного средства.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аренды не предусмотрено иное, расходы по оплате услуг членов экипажа,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расходы на их содержание несет арендодатель.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арендатора по оплате расходов, связанных с коммерческой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эксплуатацией транспортного средства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аренды транспортного средства с экипажем,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 несет расходы, возникающие в связи с коммерческой эксплуатацией транспортного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средства, в том числе расходы на оплату топлива и других расходуемых в процессе эксплуатации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 и на оплату сборов.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Страхование транспортного средства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аренды транспортного средства с экипажем,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обязанность страховать транспортное средство и (или) страховать ответственность за ущерб,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который может быть причинен им или в связи с его эксплуатацией, возлагается на арендодателя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 случаях, когда такое страхование является обязательным в силу закона или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Договоры с третьими лицами об использовании транспортного средства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договором аренды транспортного средства с экипажем не предусмотрено иное,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 вправе без согласия арендодателя сдавать транспортное средство в субаренду.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Арендатор в рамках осуществления коммерческой эксплуатации арендованного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транспортного средства вправе без согласия арендодателя от своего имени заключать с третьими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лицами договоры перевозки и иные договоры, если они не противоречат целям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транспортного средства, указанным в договоре аренды, а если такие цели не установлены,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назначению транспортного средства.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транспортному средству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гибели или повреждения арендованного транспортного средства арендатор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возместить арендодателю причиненные убытки, если последний докажет, что гибель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повреждение транспортного средства произошли по обстоятельствам, за которые арендатор отвечает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законом или договором аренды.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транспортным средством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за вред, причиненный третьим лицам арендованным транспортным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средством, его механизмами, устройствами, оборудованием, несет арендодатель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правилами, 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Он вправе предъявить к арендатору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регрессное требование о возмещении сумм, выплаченных третьим лицам, если докажет, что вред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 по вине арендатора.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аренды отдельных видов транспортных средств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Транспортными уставами и кодексами могут быть установлены иные, помимо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настоящим параграфом, особенности аренды отдельных видов транспортных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с предоставлением услуг по управлению и технической эксплуатации.</w:t>
      </w:r>
    </w:p>
    <w:p>
      <w:pPr>
        <w:autoSpaceDN w:val="0"/>
        <w:autoSpaceDE w:val="0"/>
        <w:widowControl/>
        <w:spacing w:line="336" w:lineRule="exact" w:before="284" w:after="0"/>
        <w:ind w:left="1584" w:right="1584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2. Аренда транспортного средства без предоставления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услуг по управлению и технической эксплуатации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аренды транспортного средства без экипажа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аренды транспортного средства без экипажа арендодатель предоставляет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арендатору транспортное средство за плату во временное владение и пользование без оказания услуг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управлению им и его технической эксплуатации.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о возобновлении договора аренды на неопределенный срок и о преимущественном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праве арендатора на заключение договора аренды на новый срок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621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к договору аренды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транспортного средства без экипажа не применяются.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аренды транспортного средства без экипажа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аренды транспортного средства без экипажа должен быть заключен в письменной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форме независимо от его срока. К такому договору не применяются правила о регистрации договоров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аренды,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609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арендатора по содержанию транспортного средства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 в течение всего срока договора аренды транспортного средства без экипажа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поддерживать надлежащее состояние арендованного транспортного средства, включая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 текущего и капитального ремонта.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арендатора по управлению транспортным средством и по его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технической эксплуатации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 своими силами осуществляет управление арендованным транспортным средством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его эксплуатацию, как коммерческую, так и техническую.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арендатора по оплате расходов на содержание транспортного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аренды транспортного средства без экипажа,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 несет расходы на содержание арендованного транспортного средства, его страхование,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включая страхование своей ответственности, а также расходы, возникающие в связи с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Договоры с третьими лицами об использовании транспортного средства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договором аренды транспортного средства без экипажа не предусмотрено иное,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 вправе без согласия арендодателя сдавать арендованное транспортное средство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субаренду на условиях договора аренды транспортного средства с экипажем или без экипажа.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Арендатор вправе без согласия арендодателя от своего имени заключать с третьими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лицами договоры перевозки и иные договоры, если они не противоречат целям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транспортного средства, указанным в договоре аренды, а если такие цели не установлены,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назначению транспортного средства.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транспортным средством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за вред, причиненный третьим лицам транспортным средством,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механизмами, устройствами, оборудованием, несет арендатор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 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аренды отдельных видов транспортных средств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Транспортными уставами и кодексами могут быть установлены иные, помимо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настоящим параграфом, особенности аренды отдельных видов транспортных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без предоставления услуг по управлению и технической эксплуатации.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Аренда зданий и сооружений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аренды здания или сооружения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аренды здания или сооружения арендодатель обязуется передать во временное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владение и пользование или во временное пользование арендатору здание или сооружение.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 настоящего параграфа применяются к аренде предприятий,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предусмотрено правилами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 аренде предприятия.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930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651.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Форма и государственная регистрация договора аренды здания или сооружения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Договор аренды здания или сооружения заключается в письменной форме путем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составления одного документа, подписанного сторонами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2 статьи 434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</w:t>
            </w:r>
          </w:p>
        </w:tc>
      </w:tr>
      <w:tr>
        <w:trPr>
          <w:trHeight w:hRule="exact" w:val="298"/>
        </w:trPr>
        <w:tc>
          <w:tcPr>
            <w:tcW w:type="dxa" w:w="2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0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Несоблюдение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формы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договора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аренды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здания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сооружения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влечет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его</w:t>
            </w:r>
          </w:p>
        </w:tc>
      </w:tr>
      <w:tr>
        <w:trPr>
          <w:trHeight w:hRule="exact" w:val="840"/>
        </w:trPr>
        <w:tc>
          <w:tcPr>
            <w:tcW w:type="dxa" w:w="10214"/>
            <w:gridSpan w:val="9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недействительность.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аренды здания или сооружения, заключенный на срок не менее года,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 и считается заключенным с момента такой регистрации.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на земельный участок при аренде находящегося на нем здания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сооружения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аренды здания или сооружения арендатору одновременно с передачей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владения и пользования такой недвижимостью передаются права на земельный участок, который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занят такой недвижимостью и необходим для ее использования.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арендодатель является собственником земельного участка, на котором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находится сдаваемое в аренду здание или сооружение, арендатору предоставляется право аренды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 или предусмотренное договором аренды здания или сооружения иное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соответствующий земельный участок.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не определено передаваемое арендатору право на соответствующий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земельный участок, к нему переходит на срок аренды здания или сооружения право 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земельным участком, который занят зданием или сооружением и необходим для его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его назначением.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Аренда здания или сооружения, находящегося на земельном участке, не принадлежащем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арендодателю на праве собственности, допускается без согласия собственника этого участка,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не противоречит условиям пользования таким участком, установленным законом или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собственником земельного участка.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Сохранение арендатором здания или сооружения права пользования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земельным участком при его продаже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земельный участок, на котором находится арендованное здание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сооружение, продается другому лицу, за арендатором этого здания или сооружения сохраняется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пользования земельным участком, который занят зданием или сооружением и необходим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использования, на условиях, действовавших до продажи земельного участка.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Размер арендной платы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аренды здания или сооружения должен предусматривать размер арендной платы.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согласованного сторонами в письменной форме условия о размере арендной 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аренды здания или сооружения считается незаключенным. При этом правила определения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цены,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424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 применяются.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Установленная в договоре аренды здания или сооружения плата за пользование зданием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сооружением включает плату за пользование земельным участком, на котором оно расположено,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передаваемой вместе с ним соответствующей частью участка, если иное не предусмотрено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когда плата за аренду здания или сооружения установлена в договоре на единицу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площади здания (сооружения) или иного показателя его размера, арендная плата определяется исходя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фактического размера переданного арендатору здания или сооружения.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здания или сооружения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Передача здания или сооружения арендодателем и принятие его арендатором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осуществляются по передаточному акту или иному документу о передаче, подписываемому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 или договором аренды здания или сооружения,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арендодателя передать здание или сооружение арендатору считается исполненным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предоставления его арендатору во владение или пользование и подписания сторонами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документа о передаче.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Уклонение одной из сторон от подписания документа о передаче здания или сооружения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условиях, предусмотренных договором, рассматривается как отказ соответственно арендодателя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обязанности по передаче имущества, а арендатора от принятия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прекращении договора аренды здания или сооружения арендованное здание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сооружение должно быть возвращено арендодателю с соблюдением правил,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5. Аренда предприятий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аренды предприятия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аренды предприятия в целом как имущественного комплекса, используемого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осуществления предпринимательской деятельности, арендодатель обязуется предоставить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арендатору за плату во временное владение и пользование земельные участки, здания,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сооружения, оборудование и другие входящие в состав предприятия основные средства, передать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порядке, на условиях и в пределах, определяемых договором, запасы сырья, топлива,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 и иные оборотные средства, права пользования землей, водными объектами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другими природными ресурсами, зданиями, сооружениями и оборудованием, иные имущественные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арендодателя, связанные с предприятием, права на обозначения, индивидуализирующие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 предприятия, и другие исключительные права, а также уступить ему права 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перевести на него долги, относящиеся к предприятию. Передача прав владения и 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находящимся в собственности других лиц имуществом, в том числе землей и другими природными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ресурсами, производится в порядке, предусмотренном законом и иными правовыми актами.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Права арендодателя, полученные им на основании разрешения (лицензии) на занятие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деятельностью, не подлежат передаче арендатору, если иное не установлено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иными правовыми актами. Включение в состав передаваемого по договору предприятия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обязательств, исполнение которых арендатором невозможно при отсутствии у него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разрешения (лицензии), не освобождает арендодателя от соответствующих обязательств перед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кредиторов при аренде предприятия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Кредиторы по обязательствам, включенным в состав предприятия, должны быть до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передачи арендатору письменно уведомлены арендодателем о передаче предприятия в аренду.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Кредитор, который письменно не сообщил арендодателю о своем согласии на перевод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долга, вправе в течение трех месяцев со дня получения уведомления о передаче предприятия в аренду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прекращения или досрочного исполнения обязательства и возмещения причиненных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этим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Кредитор, который не был уведомлен о передаче предприятия в аренду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предъявить иск об удовлетворении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 течение года со дня, когда он узнал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должен был узнать о передаче предприятия в аренду.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После передачи предприятия в аренду арендодатель и арендатор несут солидарную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по включенным в состав переданного предприятия долгам, которые были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переведены на арендатора без согласия кредитора.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и государственная регистрация договора аренды предприятия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аренды предприятия заключается в письменной форме путем составления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документа, подписанного сторонами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434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аренды предприятия подлежит государственной регистрации и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заключенным с момента такой регистрации.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Несоблюдение формы договора аренды предприятия влечет его недействительность.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4" w:right="172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арендованного предприятия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Передача предприятия арендатору осуществляется по передаточному акту.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Подготовка предприятия к передаче, включая составление и представление на подписание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передаточного акта, является обязанностью арендодателя и осуществляется за его счет,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 аренды предприятия.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Пользование имуществом арендованного предприятия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аренды предприятия, арендатор вправе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арендодателя продавать, обменивать, предоставлять во временное пользование либо взаймы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материальные ценности, входящие в состав имущества арендованного предприятия, сдавать их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субаренду и передавать свои права и обязанности по договору аренды в отношении таких ценностей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другому лицу при условии, что это не влечет уменьшения стоимости предприятия и не нарушает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положений договора аренды предприятия. Указанный порядок не применяется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земли и других природных ресурсов, а также в иных случаях, предусмотренных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аренды предприятия, арендатор вправе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арендодателя вносить изменения в состав арендованного имущественного комплекса, проводить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реконструкцию, расширение, техническое перевооружение, увеличивающее его стоимость.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арендатора по содержанию предприятия и оплате расходов на его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Арендатор предприятия обязан в течение всего срока действия договора аренды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 поддерживать предприятие в надлежащем техническом состоянии,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осуществлять его текущий и капитальный ремонт.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 арендатора возлагаются расходы, связанные с эксплуатацией арендованного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предприятия, если иное не предусмотрено договором, а также с уплатой платежей по страхованию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арендованного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Внесение арендатором улучшений в арендованное предприятие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 предприятия имеет право на возмещение ему стоимости неотделимых улучшений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арендованного имущества независимо от разрешения арендодателя на такие улучшения,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договором аренды предприятия.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Арендодатель может быть освобожден судом от обязанности возместить арендатору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таких улучшений, если докажет, что издержки арендатора на эти улучшения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повышают стоимость арендованного имущества несоразмерно улучшению его качества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эксплуатационных свойств или при осуществлении таких улучшений были нарушены принципы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добросовестности и разумности.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к договору аренды предприятия правил о последствиях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недействительности сделок, об изменении и о расторжении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настоящего Кодекса о последствиях недействительности сделок, об изменении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расторжении договора, предусматривающие возврат или взыскание в натуре полученного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с одной стороны или с обеих сторон, применяются к договору аренды предприятия,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такие последствия не нарушают существенно права и охраняемые законом интересы кредиторов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арендодателя и арендатора, других лиц и не противоречат общественным интересам.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Возврат арендованного предприятия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прекращении договора аренды предприятия арендованный имущественный комплекс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должен быть возвращен арендодателю с соблюдением правил,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656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657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Подготовка предприятия к передаче арендодателю, включая составление 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представление на подписание передаточного акта, является в этом случае обязанностью арендатора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осуществляется за его счет, если иное не предусмотрено договором.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6. Финансовая аренда (лизинг)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финансовой аренды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финансовой аренды (договору лизинга) арендодатель обязуется приобрести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 указанное арендатором имущество у определенного им продавца и предоставить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арендатору это имущество за плату во временное владение и пользование. Арендодатель в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не несет ответственности за выбор предмета аренды и продавца.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финансовой аренды может быть предусмотрено, что выбор продавца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приобретаемого имущества осуществляется арендодателем.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 третья утратила силу.</w:t>
      </w:r>
    </w:p>
    <w:p>
      <w:pPr>
        <w:autoSpaceDN w:val="0"/>
        <w:tabs>
          <w:tab w:pos="724" w:val="left"/>
          <w:tab w:pos="2386" w:val="left"/>
          <w:tab w:pos="3612" w:val="left"/>
          <w:tab w:pos="5160" w:val="left"/>
          <w:tab w:pos="6218" w:val="left"/>
          <w:tab w:pos="7526" w:val="left"/>
          <w:tab w:pos="878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Особенности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финансовой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аренды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(договора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лизинга),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заключаемого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 или муниципальным учреждением, устанавливаются Федеральным законом от 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октября 1998 года N 164-ФЗ "О финансовой аренде (лизинге)".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Предмет договора финансовой аренды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Предметом договора финансовой аренды могут быть любые непотребляемые вещи, кроме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земельных участков и других природных объектов.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Уведомление продавца о сдаче имущества в аренду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Арендодатель, приобретая имущество для арендатора, должен уведомить продавца о том,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предназначено для передачи его в аренду определенному лицу.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арендатору предмета договора финансовой аренды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финансовой аренды, имущество, являющееся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предметом этого договора, передается продавцом непосредственно арендатору в месте нахождения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последнего.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имущество, являющееся предметом договора финансовой аренды,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передано арендатору в указанный в этом договоре срок, а если в договоре такой срок не указан,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разумный срок, арендатор вправе, если просрочка допущена по обстоятельствам, за которые отвечает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арендодатель, потребовать расторжения договора и возмещения убытков.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к арендатору риска случайной гибели или случайной порчи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Риск случайной гибели или случайной порчи арендованного имущества переходит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арендатору в момент передачи ему арендованного имущества,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финансовой аренды.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продавца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Арендатор вправе предъявлять непосредственно продавцу имущества, являющегося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предметом договора финансовой аренды, требования, вытекающие из договора купли-продажи,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заключенного между продавцом и арендодателем, в частности в отношении качества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комплектности имущества, сроков его поставки, и в других случаях ненадлежащего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продавцом. При этом арендатор имеет права и несет обязанности,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 для покупателя, кроме обязанности оплатить приобретенное имущество, как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бы он был стороной договора купли-продажи указанного имущества. Однако арендатор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расторгнуть договор купли-продажи с продавцом без согласия арендодателя.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отношениях с продавцом арендатор и арендодатель выступают как солидарные кредиторы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 финансовой аренды, арендодатель не отвечает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 арендатором за выполнение продавцом требований, вытекающих из договора купли-продажи,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кроме случаев, когда ответственность за выбор продавца лежит на арендодателе. В последнем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арендатор вправе по своему выбору предъявлять требования, вытекающие из договора купли-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продажи, как непосредственно продавцу имущества, так и арендодателю, которые несут солидарную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35. Наем жилого помещения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найма жилого помещения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найма жилого помещения одна сторона - собственник жилого помещения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управомоченное им лицо (наймодатель) - обязуется предоставить другой стороне (нанимателю)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жилое помещение за плату во владение и пользование для проживания в нем.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Юридическим лицам жилое помещение может быть предоставлено во владение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на основе договора аренды или иного договора. Юридическое лицо может использовать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жилое помещение только для проживания граждан.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найма жилого помещения в жилищном фонде социального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государственном и муниципальном жилищном фонде социального использования жилые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помещения предоставляются гражданам по договору социального найма жилого помещения,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найма жилого помещения жилищного фонда социального использования.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Проживающие по договору социального найма жилого помещения совместно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нанимателем члены его семьи пользуются всеми правами и несут все обязанности по договору найма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жилого помещения наравне с нанимателем.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требованию нанимателя и членов его семьи договор может быть заключен с одним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членов семьи. В случае смерти нанимателя или его выбытия из жилого помещения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заключается с одним из членов семьи, проживающих в жилом помещении.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социального найма жилого помещения заключается по основаниям, на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порядке, предусмотренных жилищным законодательством. К такому договору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674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1-3 статьи 685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Другие положения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применяются к договору социального найма жилого помещения,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жилищным законодательством.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Договор найма жилого помещения жилищного фонда социального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заключается по основаниям, на условиях и в порядке, которые предусмотрены жилищным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законодательством. К такому договору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частей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статьи 678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681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686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Другие положения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к договору найма жилого помещения жилищного фонда социального использования,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жилищным законодательством.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Объект договора найма жилого помещения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Объектом договора найма жилого помещения может быть изолированное жилое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помещение, пригодное для постоянного проживания (квартира, жилой дом, часть квартиры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жилого дома).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Пригодность жилого помещения для проживания определяется в порядке, предусмотренном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жилищным законодательством.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Наниматель жилого помещения в многоквартирном доме наряду с пользованием жилым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помещением имеет право пользоваться имуществом,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290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4" w:right="201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найма жилого помещения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найма жилого помещения заключается в письменной форме.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Ограничение (обременение) права собственности на жилое помещение, возникающее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основании договора найма такого жилого помещения, заключенного на срок не менее года,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 в порядке, установленном законом о регистрации прав на недвижимое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и сделок с ним.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Сохранение договора найма жилого помещения при переходе права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на жилое помещение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 права собственности на занимаемое по договору найма жилое помещение не 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расторжения или изменения договора найма жилого помещения. При этом новый собственник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становится наймодателем на условиях ранее заключенного договора найма.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наймодателя жилого помещения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Наймодатель обязан передать нанимателю свободное жилое помещение в состоянии,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пригодном для проживания.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Наймодатель обязан осуществлять надлежащую эксплуатацию жилого дома, в котором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находится сданное внаем жилое помещение, предоставлять или обеспечивать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нанимателю за плату необходимых коммунальных услуг, обеспечивать проведение ремонта общего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многоквартирного дома и устройств для оказания коммунальных услуг, находящихся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жилом помещении.</w:t>
      </w:r>
    </w:p>
    <w:p>
      <w:pPr>
        <w:autoSpaceDN w:val="0"/>
        <w:autoSpaceDE w:val="0"/>
        <w:widowControl/>
        <w:spacing w:line="288" w:lineRule="exact" w:before="288" w:after="0"/>
        <w:ind w:left="724" w:right="57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Наниматель и постоянно проживающие вместе с ним граждане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Нанимателем по договору найма жилого помещения может быть только гражданин.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договоре должны быть указаны граждане, постоянно проживающие в жилом помещении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вместе с нанимателем. При отсутствии в договоре таких указаний вселение этих граждан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производится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679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Граждане, постоянно проживающие совместно с нанимателем, имеют равные с ним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пользованию жилым помещением. Отношения между нанимателем и такими гражданами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Наниматель несет ответственность перед наймодателем за действия граждан, постоянно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проживающих совместно с ним, которые нарушают условия договора найма жилого помещения.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Граждане, постоянно проживающие вместе с нанимателем, могут, известив наймодателя,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заключить с нанимателем договор о том, что все граждане, постоянно проживающие в жилом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помещении, несут совместно с нанимателем солидарную ответственность перед наймодателем.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случае такие граждане являются сонанимателями.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нанимателя жилого помещения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Наниматель обязан использовать жилое помещение только для проживания, обеспечивать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сохранность жилого помещения и поддерживать его в надлежащем состоянии.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Наниматель не вправе производить переустройство и реконструкцию жилого помещения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наймодателя.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Наниматель обязан своевременно вносить плату за жилое помещение. Если договором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иное, наниматель обязан самостоятельно вносить коммунальные платежи.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Вселение граждан, постоянно проживающих с нанимателем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согласия наймодателя, нанимателя и граждан, постоянно с ним проживающих,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жилое помещение могут быть вселены другие граждане в качестве постоянно проживающих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нанимателем. При вселении несовершеннолетних детей такого согласия не требуется.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Вселение допускается при условии соблюдения требований законодательства о норме общей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площади жилого помещения на одного человека, кроме случая вселения несовершеннолетних детей.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Временные жильцы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Наниматель и граждане, постоянно с ним проживающие, по общему согласию 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предварительным уведомлением наймодателя вправе разрешить безвозмездное проживание в жилом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помещении временным жильцам (пользователям). Наймодатель может запретить проживание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временных жильцов при условии несоблюдения требований законодательства о норме общей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площади жилого помещения на одного человека. Срок проживания временных жильцов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превышать шесть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Временные жильцы не обладают самостоятельным правом пользования жилым помещением.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за их действия перед наймодателем несет наниматель.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Временные жильцы обязаны освободить жилое помещение по истечении согласованного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ними срока проживания, а если срок не согласован, не позднее семи дней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предъявления соответствующего требования нанимателем или любым гражданином, постоянно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 проживающим.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Ремонт сданного внаем жилого помещения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Текущий ремонт сданного внаем жилого помещения является обязанностью нанимателя,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договором найма жилого помещения.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Капитальный ремонт сданного внаем жилого помещения является обязанностью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наймодателя, если иное не установлено договором найма жилого помещения.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Переоборудование жилого дома, в котором находится сданное внаем жилое помещение,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такое переоборудование существенно изменяет условия пользования жилым помещением,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нанимателя не допускается.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Плата за жилое помещение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Размер платы за жилое помещение устанавливается по соглашению сторон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найма жилого помещения. В случае, если в соответствии с законом установлен максимальный размер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платы за жилое помещение, плата, установленная в договоре, не должна превышать этот размер.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Одностороннее изменение размера платы за жилое помещение не допускается,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случаев, предусмотренных законом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Плата за жилое помещение должна вноситься нанимателем в сроки,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найма жилого помещения. Если договором сроки не предусмотрены, плата должна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вноситься нанимателем ежемесячно в порядке, установленном Жилищным кодексом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в договоре найма жилого помещения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найма жилого помещения заключается на срок, не превышающий пяти лет.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договоре срок не определен, договор считается заключенным на пять лет.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договору найма жилого помещения, заключенному на срок до одного года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(краткосрочный наем), не применяются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677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684 - 686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четвертым пункта 2 статьи 687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договором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Преимущественное право нанимателя на заключение договора на новый срок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истечении срока договора найма жилого помещения наниматель имеет преимущественное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заключение договора найма жилого помещения на новый срок.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позднее чем за три месяца до истечения срока договора найма жилого помещения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наймодатель должен предложить нанимателю заключить договор на тех же или иных условиях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предупредить нанимателя об отказе от продления договора в связи с решением не сдавать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не менее года жилое помещение внаем. Если наймодатель не выполнил этой обязанности,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наниматель не отказался от продления договора, договор считается продленным на тех же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на тот же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согласовании условий договора наниматель не вправе требовать увеличения числа лиц,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постоянно с ним проживающих по договору найма жилого помещения.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наймодатель отказался от продления договора в связи с решением не сдавать помещение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внаем, но в течение года со дня истечения срока договора с нанимателем заключил договор найма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жилого помещения с другим лицом, наниматель вправе требовать признания такого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 и (или) возмещения убытков, причиненных отказом возобновить с ним договор.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Поднаем жилого помещения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поднайма жилого помещения наниматель с согласия наймодателя передает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срок часть или все нанятое им помещение в пользование поднанимателю. Поднаниматель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приобретает самостоятельного права пользования жилым помещением. Ответственным перед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наймодателем по договору найма жилого помещения остается наниматель.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поднайма жилого помещения может быть заключен при условии соблюдения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требований законодательства о норме общей площади жилого помещения на одного человека.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поднайма жилого помещения является возмездным.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Срок договора поднайма жилого помещения не может превышать срока договора найма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жилого помещения.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 досрочном прекращении договора найма жилого помещения одновременно с 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 договор поднайма жилого помещения.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На договор поднайма жилого помещения не распространяются правила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преимущественном праве на заключение договора на новый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Замена нанимателя в договоре найма жилого помещения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требованию нанимателя и других граждан, постоянно с ним проживающих, и с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наймодателя наниматель в договоре найма жилого помещения может быть заменен одним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совершеннолетних граждан, постоянно проживающих с нанимателем.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смерти нанимателя или его выбытия из жилого помещения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продолжает действовать на тех же условиях, а нанимателем становится один из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постоянно проживающих с прежним нанимателем, по общему согласию между ними. Если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согласие не достигнуто, все граждане, постоянно проживающие в жилом помещении, становятся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сонанимателями.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Расторжение договора найма жилого помещения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Наниматель жилого помещения вправе с согласия других граждан, постоянно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проживающих с ним, в любое время расторгнуть договор найма с письменным предупреждением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наймодателя за три месяца.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найма жилого помещения может быть расторгнут в судебном порядке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требованию наймодателя в случаях: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невнесения нанимателем платы за жилое помещение за шесть месяцев, если договором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 более длительный срок, а при краткосрочном найме в случае невнесения платы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раз по истечении установленного договором срока платежа;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разрушения или порчи жилого помещения нанимателем или другими гражданами,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которых он отвечает.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решению суда нанимателю может быть предоставлен срок не более года для устранения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нарушений, послуживших основанием для расторжения договора найма жилого помещения. Если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определенного судом срока наниматель не устранит допущенных нарушений или не примет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всех необходимых мер для их устранения, суд по повторному обращению наймодателя принимает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о расторжении договора найма жилого помещения. При этом по просьбе нанимателя суд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решении о расторжении договора может отсрочить исполнение решения на срок не более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найма жилого помещения может быть расторгнут в судебном порядке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требованию любой из сторон в договоре: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помещение перестает быть пригодным для постоянного проживания, а также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аварийного состояния;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других случаях, предусмотренных жилищным законодательством.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наниматель жилого помещения или другие граждане, за действия которых он отвечает,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используют жилое помещение не по назначению либо систематически нарушают права и интересы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соседей, наймодатель может предупредить нанимателя о необходимости устранения нарушения.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наниматель или другие граждане, за действия которых он отвечает,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предупреждения продолжают использовать жилое помещение не по назначению или нарушать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интересы соседей, наймодатель вправе в судебном порядке расторгнуть договор найма жилого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помещения. В этом случае применяются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четвертым 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расторжения договора найма жилого помещения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расторжения договора найма жилого помещения наниматель и другие граждане,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проживающие в жилом помещении к моменту расторжения договора, подлежат выселению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жилого помещения на основании решения суда.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36. Безвозмездное пользование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безвозмездного 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безвозмездного пользования (договору ссуды) одна сторона (ссудодатель)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обязуется передать или передает вещь в безвозмездное временное пользование другой стороне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(ссудополучателю), а последняя обязуется вернуть ту же вещь в том состоянии, в каком она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получила, с учетом нормального износа или в состоянии, обусловленном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договору безвозмездного пользования соответственно применяются правила,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607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 пункта 2 статьи 610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615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621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623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договору безвозмездного пользования (ссуды) объектом культурного наследия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также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609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Ссудодатель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передачи вещи в безвозмездное пользование принадлежит ее собственнику 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лицам, управомоченным на то законом или собственником.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Коммерческая организация не вправе передавать имущество в безвозмездное 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лицу, являющемуся ее учредителем, участником, руководителем, членом ее органов управления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контроля.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Предоставление вещи в безвозмездное пользование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Ссудодатель обязан предоставить вещь в состоянии, соответствующем условиям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безвозмездного пользования и ее назначению.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Вещь предоставляется в безвозмездное пользование со всеми ее принадлежностями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относящимися к ней документами (инструкцией по использованию, техническим паспортом и т.п.),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такие принадлежности и документы переданы не были, однако без них вещь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может быть использована по назначению либо ее использование в значительной степени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утрачивает ценность для ссудополучателя, последний вправе потребовать предоставления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принадлежностей и документов либо расторжения договора и возмещения понесенного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реального ущерба.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непредоставления вещи в безвозмездное пользование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ссудодатель не передает вещь ссудополучателю, последний вправе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расторжения договора безвозмездного пользования и возмещения понесенного им реального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ущерба.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недостатки вещи, переданной в безвозмездное пользование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Ссудодатель отвечает за недостатки вещи, которые он умышленно или по грубой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неосторожности не оговорил при заключении договора безвозмездного пользования.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обнаружении таких недостатков ссудополучатель вправе по своему выбору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ссудодателя безвозмездного устранения недостатков вещи или возмещения своих расходов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устранение недостатков вещи либо досрочного расторжения договора и возмещения понесенного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реального ущерба.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Ссудодатель, извещенный о требованиях ссудополучателя или о его намерении устранить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недостатки вещи за счет ссудодателя, может без промедления произвести замену неисправной вещи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аналогичной вещью, находящейся в надлежащем состоянии.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Ссудодатель не отвечает за недостатки вещи, которые были им оговорены при заключении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договора, либо были заранее известны ссудополучателю, либо должны были быть обнаружены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ссудополучателем во время осмотра вещи или проверки ее исправности при заключении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при передаче вещи.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третьих лиц на вещь, передаваемую в безвозмездное пользование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Передача вещи в безвозмездное пользование не является основанием для изменения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прекращения прав третьих лиц на эту вещь.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заключении договора безвозмездного пользования ссудодатель обязан предупредить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ссудополучателя о всех правах третьих лиц на эту вещь (сервитуте, праве залога и т.п.).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Неисполнение этой обязанности дает ссудополучателю право требовать расторжения договора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понесенного им реального ущерба.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ссудополучателя по содержанию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Ссудополучатель обязан поддерживать вещь, полученную в безвозмездное пользование,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исправном состоянии, включая осуществление текущего и капитального ремонта, и нести все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расходы на ее содержание, если иное не предусмотрено договором безвозмездного пользования.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Риск случайной гибели или случайного повреждения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Ссудополучатель несет риск случайной гибели или случайного повреждения полученной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безвозмездное пользование вещи, если вещь погибла или была испорчена в связи с тем,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 использовал ее не в соответствии с договором безвозмездного пользования или назначением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вещи либо передал ее третьему лицу без согласия ссудодателя. Ссудополучатель несет также риск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случайной гибели или случайного повреждения вещи, если с учетом фактических обстоятельств мог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предотвратить ее гибель или порчу, пожертвовав своей вещью, но предпочел сохранить свою вещь.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третьему лицу в результате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Ссудодатель отвечает за вред, причиненный третьему лицу в результате использования вещи,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не докажет, что вред причинен вследствие умысла или грубой неосторожности ссудополучателя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лица, у которого эта вещь оказалась с согласия ссудодателя.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Досрочное расторжение договора безвозмездного 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Ссудодатель вправе потребовать досрочного расторжения договора безвозмездного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пользования в случаях, когда ссудополучатель: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использует вещь не в соответствии с договором или назначением вещи;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выполняет обязанностей по поддержанию вещи в исправном состоянии или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содержанию;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существенно ухудшает состояние вещи;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согласия ссудодателя передал вещь третьему лицу.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Ссудополучатель вправе требовать досрочного расторжения договора безвозмездного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обнаружении недостатков, делающих нормальное использование вещи невозможным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обременительным, о наличии которых он не знал и не мог знать в момент заключения договора;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вещь в силу обстоятельств, за которые он не отвечает, окажется в состоянии,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непригодном для использования;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при заключении договора ссудодатель не предупредил его о правах третьих лиц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передаваемую вещь;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неисполнении ссудодателем обязанности передать вещь либо ее принадлежности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относящиеся к ней документы.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699.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от договора безвозмездного 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Каждая из сторон вправе во всякое время отказаться от договора безвозмездного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пользования, заключенного без указания срока, известив об этом другую сторону за один месяц,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не предусмотрен иной срок извещения.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договором, ссудополучатель вправе во всякое время отказаться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 договора, заключенного с указанием срока,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сторон в договоре безвозмездного 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Ссудодатель вправе произвести отчуждение вещи или передать ее в возмездное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третьему лицу. При этом к новому собственнику или пользователю переходят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ранее заключенному договору безвозмездного пользования, а его права в отношении вещи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обременяются правами ссудополучателя.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смерти гражданина-ссудодателя либо реорганизации или ликвидации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- ссудодателя права и обязанности ссудодателя по договору безвозмездного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пользования переходят к наследнику (правопреемнику) или к другому лицу, к которому перешло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собственности на вещь или иное право, на основании которого вещь была передана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безвозмездное пользование.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реорганизации юридического лица - ссудополучателя его права и обязанности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переходят к юридическому лицу, являющемуся его правопреемником,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договора безвозмездного 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безвозмездного пользования прекращается в случае смерти гражданина-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ссудополучателя или ликвидации юридического лица - ссудополучателя,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37. Подряд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 о подряде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подряда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подряда одна сторона (подрядчик) обязуется выполнить по заданию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(заказчика) определенную работу и сдать ее результат заказчику, а заказчик обязуется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принять результат работы и оплатить его.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отдельным видам договора подряда (бытовой подряд, строительный подряд, подряд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выполнение проектных и изыскательских работ, подрядные работы для государственных нужд)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положения, предусмотренные настоящим параграфом, применяются, если иное не установлено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 настоящего Кодекса об этих видах договоров.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Работы, выполняемые по договору подряда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подряда заключается на изготовление или переработку (обработку) вещи либо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выполнение другой работы с передачей ее результата заказчику.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договору подряда, заключенному на изготовление вещи, подрядчик передает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нее заказчику.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договором, подрядчик самостоятельно определяет способы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выполнения задания заказчика.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Выполнение работы иждивением подрядчика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подряда, работа выполняется иждивением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подрядчика - из его материалов, его силами и средствами.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Подрядчик несет ответственность за ненадлежащее качество предоставленных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 и оборудования, а также за предоставление материалов и оборудования, обремененных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правами третьих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Распределение рисков между сторонами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настоящим Кодексом, иными законами или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риск случайной гибели или случайного повреждения материалов, оборудования, переданной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переработки (обработки) вещи или иного используемого для исполнения договора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несет предоставившая их сторона;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риск случайной гибели или случайного повреждения результата выполненной работы до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приемки заказчиком несет подрядчик.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При просрочке передачи или приемки результата работы риски, предусмотренные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несет сторона, допустившая просрочку.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Генеральный подрядчик и субподрядчик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из закона или договора подряда не вытекает обязанность подрядчика выполнить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предусмотренную в договоре работу лично, подрядчик вправе привлечь к исполнению своих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 других лиц (субподрядчиков). В этом случае подрядчик выступает в роли генерального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Подрядчик, который привлек к исполнению договора подряда субподрядчика в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или договора, несет перед заказчиком ответственность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убытки, причиненные участием субподрядчика в исполнении договора.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Генеральный подрядчик несет перед заказчиком ответственность за последствия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неисполнения или ненадлежащего исполнения обязательств субподрядчиком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 статьи 313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403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перед субподрядчиком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ответственность за неисполнение или ненадлежащее исполнение заказчиком обязательств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подряда.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 или договором, заказчик и субподрядчик не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предъявлять друг другу требования, связанные с нарушением договоров, заключенных каждым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них с генеральным подрядчиком.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 согласия генерального подрядчика заказчик вправе заключить договоры на 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отдельных работ с другими лицами. В этом случае указанные лица несут ответственность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неисполнение или ненадлежащее исполнение работы непосредственно перед заказчиком.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Участие в исполнении работы нескольких лиц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на стороне подрядчика выступают одновременно два лица или более,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неделимости предмета обязательства они признаются по отношению к заказчику солидарными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должниками и соответственно солидарными кредиторами.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делимости предмета обязательства, а также в других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законом, иными правовыми актами или договором, каждое из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 приобретает права и несет обязанности по отношению к заказчику в пределах своей доли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выполнения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договоре подряда указываются начальный и конечный сроки выполнения работы.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согласованию между сторонами в договоре могут быть предусмотрены также сроки завершения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отдельных этапов работы (промежуточные сроки).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законом, иными правовыми актами или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договором, подрядчик несет ответственность за нарушение как начального и конечного, так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промежуточных сроков выполнения работы.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Указанные в договоре подряда начальный, конечный и промежуточные сроки выполнения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могут быть изменены в случаях и в порядке, предусмотренных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405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последствия просрочки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наступают при нарушении конечного срока выполнения работы, а также иных установленных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подряда сроков.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Цена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договоре подряда указываются цена подлежащей выполнению работы или способы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определения. При отсутствии в договоре таких указаний цена определяется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424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Цена в договоре подряда включает компенсацию издержек подрядчика и причитающееся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вознаграждение.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Цена работы может быть определена путем составления сметы.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работа выполняется в соответствии со сметой, составленной подрядчиком,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смета приобретает силу и становится частью договора подряда с момента подтверждения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Цена работы (смета) может быть приблизительной или твердой. При отсутствии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указаний в договоре подряда цена работы считается твердой.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возникла необходимость в проведении дополнительных работ и по этой причине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существенном превышении определенной приблизительно цены работы, подрядчик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своевременно предупредить об этом заказчика. Заказчик, не согласившийся на превышение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указанной в договоре подряда цены работы, вправе отказаться от договора. В этом случае подрядчик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требовать от заказчика уплаты ему цены за выполненную часть работы.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Подрядчик, своевременно не предупредивший заказчика о необходимости превышения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указанной в договоре цены работы, обязан выполнить договор, сохраняя право на оплату работы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цене, определенной в договоре.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Подрядчик не вправе требовать увеличения твердой цены, а заказчик ее уменьшения,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том числе в случае, когда в момент заключения договора подряда исключалась возможность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предусмотреть полный объем подлежащих выполнению работ или необходимых для этого расходов.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существенном возрастании стоимости материалов и оборудования, предоставленных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подрядчиком, а также оказываемых ему третьими лицами услуг, которые нельзя было предусмотреть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заключении договора, подрядчик имеет право требовать увеличения установленной цены, 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отказе заказчика выполнить это требование - расторжения договора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451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Экономия подрядчика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когда фактические расходы подрядчика оказались меньше тех,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учитывались при определении цены работы, подрядчик сохраняет право на оплату работ по цене,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предусмотренной договором подряда, если заказчик не докажет, что полученная подрядчиком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экономия повлияла на качество выполненных работ.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договоре подряда может быть предусмотрено распределение полученной подрядчиком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экономии между сторонами.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оплаты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договором подряда не предусмотрена предварительная оплата выполненной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отдельных ее этапов, заказчик обязан уплатить подрядчику обусловленную цену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окончательной сдачи результатов работы при условии, что работа выполнена надлежащим образом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согласованный срок, либо с согласия заказчика досрочно.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Подрядчик вправе требовать выплаты ему аванса либо задатка только в случаях и в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в законе или договоре подряда.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подрядчика на удержание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неисполнении заказчиком обязанности уплатить установленную цену либо иную сумму,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причитающуюся подрядчику в связи с выполнением договора подряда, подрядчик имеет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удержание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359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результата работ,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принадлежащих заказчику оборудования, переданной для переработки (обработки) вещи, остатка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неиспользованного материала и другого оказавшегося у него имущества заказчика до уплаты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заказчиком соответствующих сумм.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Выполнение работы с использованием материала заказчика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Подрядчик обязан использовать предоставленный заказчиком материал экономно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расчетливо, после окончания работы представить заказчику отчет об израсходовании материала,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возвратить его остаток либо с согласия заказчика уменьшить цену работы с учетом стоимости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остающегося у подрядчика неиспользованного материала.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результат работы не был достигнут либо достигнутый результат оказался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недостатками, которые делают его не пригодным для предусмотренного в договоре подряда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использования, а при отсутствии в договоре соответствующего условия не пригодным для обычного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использования, по причинам, вызванным недостатками предоставленного заказчиком материала,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 вправе потребовать оплаты выполненной им работы.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Подрядчик может осуществить право,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докажет, что недостатки материала не могли быть обнаружены при надлежащей приемке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подрядчиком этого материала.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подрядчика за несохранность предоставленного заказчиком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 несет ответственность за несохранность предоставленных заказчиком материала,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оборудования, переданной для переработки (обработки) вещи или иного имущества, оказавшегося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 владении подрядчика в связи с исполнением договора подряда.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заказчика во время выполнения работы подрядчиком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Заказчик вправе во всякое время проверять ход и качество работы, выполняемой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подрядчиком, не вмешиваясь в его деятельность.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подрядчик не приступает своевременно к исполнению договора подряда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выполняет работу настолько медленно, что окончание ее к сроку становится явно невозможным,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 вправе отказаться от исполнения договора и потребовать возмещения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во время выполнения работы станет очевидным, что она не будет выполнена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надлежащим образом, заказчик вправе назначить подрядчику разумный срок для устранения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недостатков и при неисполнении подрядчиком в назначенный срок этого требования отказаться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договора подряда либо поручить исправление работ другому лицу за счет подрядчика,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возмещения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Обстоятельства, о которых подрядчик обязан предупредить заказчика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Подрядчик обязан немедленно предупредить заказчика и до получения от него указаний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приостановить работу при обнаружении: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непригодности или недоброкачественности предоставленных заказчиком материала,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оборудования, технической документации или переданной для переработки (обработки) вещи;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возможных неблагоприятных для заказчика последствий выполнения его указаний о способе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работы;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не зависящих от подрядчика обстоятельств, которые грозят годности или прочности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результатов выполняемой работы либо создают невозможность ее завершения в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Подрядчик, не предупредивший заказчика об обстоятельствах,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либо продолживший работу, не дожидаясь истечения указанного в договоре срока,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при его отсутствии разумного срока для ответа на предупреждение или несмотря на своевременное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заказчика о прекращении работы, не вправе при предъявлении к нему или им к заказчику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требований ссылаться на указанные обстоятельства.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заказчик, несмотря на своевременное и обоснованное предупреждение со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подрядчика об обстоятельствах,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 разумный срок не заменит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непригодные или недоброкачественные материал, оборудование, техническую документацию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переданную для переработки (обработки) вещь, не изменит указаний о способе выполнения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или не примет других необходимых мер для устранения обстоятельств, грозящих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годности, подрядчик вправе отказаться от исполнения договора подряда и потребовать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причиненных его прекращением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заказчика от исполнения договора подряда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подряда, заказчик может в любое время до сдачи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результата работы отказаться от исполнения договора, уплатив подрядчику часть установленной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цены пропорционально части работы, выполненной до получения извещения об отказе заказчика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исполнения договора. Заказчик также обязан возместить подрядчику убытки, причиненные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прекращением договора подряда, в пределах разницы между ценой, определенной за всю работу,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частью цены, выплаченной за выполненную работу.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Содействие заказчика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Заказчик обязан в случаях, в объеме и в порядке, предусмотренных договором подряда,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оказывать подрядчику содействие в выполнении работы.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неисполнении заказчиком этой обязанности подрядчик вправе требовать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причиненных убытков, включая дополнительные издержки, вызванные простоем, либо перенесения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сроков исполнения работы, либо увеличения указанной в договоре цены работы.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исполнение работы по договору подряда стало невозможным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или упущений заказчика, подрядчик сохраняет право на уплату ему указанной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цены с учетом выполненной части работы.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Неисполнение заказчиком встречных обязанностей по договору подряда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Подрядчик вправе не приступать к работе, а начатую работу приостановить в случаях,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заказчиком своих обязанностей по договору подряда, в частности непредоставление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материала, оборудования, технической документации или подлежащей переработке (обработке)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вещи, препятствует исполнению договора подрядчиком, а также при наличии обстоятельств,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очевидно свидетельствующих о том, что исполнение указанных обязанностей не будет произведено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установленный срок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 подряда, подрядчик при наличии обстоятельств,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вправе отказаться от исполнения договора и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Приемка заказчиком работы, выполненной подрядчиком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Заказчик обязан в сроки и в порядке, которые предусмотрены договором подряда,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участием подрядчика осмотреть и принять выполненную работу (ее результат), а при обнаружении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отступлений от договора, ухудшающих результат работы, или иных недостатков в работе немедленно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заявить об этом подрядчику.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Заказчик, обнаруживший недостатки в работе при ее приемке, вправе ссылаться на них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если в акте либо в ином документе, удостоверяющем приемку, были оговорены эти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недостатки либо возможность последующего предъявления требования об их устранении.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договором подряда, заказчик, принявший работу без проверки,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лишается права ссылаться на недостатки работы, которые могли быть установлены при обычном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способе ее приемки (явные недостатки).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Заказчик, обнаруживший после приемки работы отступления в ней от договора подряда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иные недостатки, которые не могли быть установлены при обычном способе приемки (скрытые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недостатки), в том числе такие, которые были умышленно скрыты подрядчиком, обязан известить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этом подрядчика в разумный срок по их обнаружении.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 возникновении между заказчиком и подрядчиком спора по поводу недостатков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выполненной работы или их причин по требованию любой из сторон должна быть назначена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экспертиза. Расходы на экспертизу несет подрядчик, за исключением случаев, когда экспертизой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отсутствие нарушений подрядчиком договора подряда или причинной связи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действиями подрядчика и обнаруженными недостатками. В указанных случаях расходы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экспертизу несет сторона, потребовавшая назначения экспертизы, а если она назначена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соглашению между сторонами, обе стороны поровну.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Если иное не предусмотрено договором подряда, при уклонении заказчика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выполненной работы подрядчик вправе по истечении месяца со дня, когда согласно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результат работы должен был быть передан заказчику, и при условии последующего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двукратного предупреждения заказчика продать результат работы, а вырученную сумму, за вычетом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всех причитающихся подрядчику платежей, внести на имя заказчика в депозит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Если уклонение заказчика от принятия выполненной работы повлекло за собой просрочку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сдаче работы, риск случайной гибели изготовленной (переработанной или обработанной) вещи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перешедшим к заказчику в момент, когда передача вещи должна была состояться.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Качество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Качество выполненной подрядчиком работы должно соответствовать условиям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подряда, а при отсутствии или неполноте условий договора требованиям, обычно предъявляемым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работам соответствующего рода. Если иное не предусмотрено законом, иными правовыми актами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договором, результат выполненной работы должен в момент передачи заказчику обладать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свойствами, указанными в договоре или определенными обычно предъявляемыми требованиями,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пределах разумного срока быть пригодным для установленного договором использования, а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использование договором не предусмотрено, для обычного использования результата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рода.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законом, иными правовыми актами или в установленном ими порядке предусмотрены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обязательные требования к работе, выполняемой по договору подряда, подрядчик, действующий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качестве предпринимателя, обязан выполнять работу, соблюдая эти обязательные требования.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 может принять на себя по договору обязанность выполнить работу, отвечающую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 к качеству, более высоким по сравнению с установленными обязательными для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Гарантия качества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когда законом, иным правовым актом, договором подряда или обычаями делового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оборота предусмотрен для результата работы гарантийный срок, результат работы должен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всего гарантийного срока соответствовать условиям договора о качестве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721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Гарантия качества результата работы, если иное не предусмотрено договором подряда,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распространяется на все, составляющее результат работы.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подрядчика за ненадлежащее качество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когда работа выполнена подрядчиком с отступлениями от договора подряда,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ухудшившими результат работы, или с иными недостатками, которые делают его не пригодным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предусмотренного в договоре использования либо при отсутствии в договоре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непригодности для обычного использования, заказчик вправе, если иное не установлено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договором, по своему выбору потребовать от подрядчика: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безвозмездного устранения недостатков в разумный срок;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соразмерного уменьшения установленной за работу цены;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своих расходов на устранение недостатков, когда право заказчика устранять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в договоре подряда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Подрядчик вправе вместо устранения недостатков, за которые он отвечает, безвозмездно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выполнить работу заново с возмещением заказчику причиненных просрочкой исполнения убытков.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заказчик обязан возвратить ранее переданный ему результат работы подрядчику,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характеру работы такой возврат возможен.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отступления в работе от условий договора подряда или иные недостатки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результата работы в установленный заказчиком разумный срок не были устранены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являются существенными и неустранимыми, заказчик вправе отказаться от исполнения договора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возмещения причиненных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Условие договора подряда об освобождении подрядчика от ответственности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недостатки не освобождает его от ответственности, если доказано, что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недостатки возникли вследствие виновных действий или бездействия подрядчика.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Подрядчик, предоставивший материал для выполнения работы, отвечает за его качество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 об ответственности продавца за товары ненадлежащего качества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обнаружения ненадлежащего качества результата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установлено законом или договором подряда, заказчик вправе предъявить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требования, связанные с ненадлежащим качеством результата работы, при условии, что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выявлено в сроки, установленные настоящей статьей.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на результат работы не установлен гарантийный срок, требования,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связанные с недостатками результата работы, могут быть предъявлены заказчиком при условии,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они были обнаружены в разумный срок, но в пределах двух лет со дня передачи результата работы,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иные сроки не установлены законом, договором или обычаями делового оборота.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Заказчик вправе предъявить требования, связанные с недостатками результата работы,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обнаруженными в течение гарантийного срока.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когда предусмотренный договором гарантийный срок составляет менее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лет и недостатки результата работы обнаружены заказчиком по истечении гарантийного срока, 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пределах двух лет с момента,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подрядчик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ответственность, если заказчик докажет, что недостатки возникли до передачи результата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заказчику или по причинам, возникшим до этого момента.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иное не предусмотрено договором подряда, гарантийный срок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722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начинает течь с момента, когда результат выполненной работы был принят или должен был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 заказчиком.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К исчислению гарантийного срока по договору подряда применяются соответственно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правила, содержащиеся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статьи 471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иными правовыми актами, соглашением сторон или не вытекает из особенностей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Давность по искам о ненадлежащем качестве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Срок исковой давности для требований, предъявляемых в связи с ненадлежащим качеством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работы, выполненной по договору подряда, составляет один год, а в отношении зданий и сооружений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определяется по правилам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196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 соответствии с договором подряда результат работы принят заказчиком по частям,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срока исковой давности начинается со дня приемки результата работы в целом.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законом, иными правовыми актами или договором подряда установлен гарантийный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и заявление по поводу недостатков результата работы сделано в пределах гарантийного срока,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течение срока исковой давности,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начинается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заявления о недостатках.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подрядчика передать информацию заказчику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 обязан передать заказчику вместе с результатом работы информацию,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касающуюся эксплуатации или иного использования предмета договора подряда, если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 либо характер информации таков, что без нее невозможно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результата работы для целей, указанных в договоре.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Конфиденциальность полученной сторонами информации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сторона благодаря исполнению своего обязательства по договору подряда получила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стороны информацию о новых решениях и технических знаниях, в том числе не защищаемых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а также сведения, в отношении которых их обладателем установлен режим 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тайны, сторона, получившая такую информацию, не вправе сообщать ее третьим лицам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стороны.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и условия пользования такой информацией определяются соглашением сторон.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Возвращение подрядчиком имущества, переданного заказчиком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случаях, когда заказчик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715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723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расторгает договор подряда, подрядчик обязан возвратить предоставленные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заказчиком материалы, оборудование, переданную для переработки (обработки) вещь 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либо передать их указанному заказчиком лицу, а если это оказалось невозможным,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возместить стоимость материалов, оборудования и иного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прекращения договора подряда до приемки результата работы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прекращения договора подряда по основаниям, предусмотренным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договором, до приемки заказчиком результата работы, выполненной подрядчиком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720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заказчик вправе требовать передачи ему результата незавершенной работы с компенсацией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подрядчику произведенных затрат.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Бытовой подряд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бытового подряда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бытового подряда подрядчик, осуществляющий соответствующую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предпринимательскую деятельность, обязуется выполнить по заданию гражданина (заказчика)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определенную работу, предназначенную удовлетворять бытовые или другие личные потребности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заказчика, а заказчик обязуется принять и оплатить работу.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бытового подряда является публичным договором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 по договору бытового подряда, не урегулированным настоящим Кодексом,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законы о защите прав потребителей и иные правовые акты, принятые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Гарантии прав заказчика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Подрядчик не вправе навязывать заказчику включение в договор бытового подряда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дополнительной работы или услуги. Заказчик вправе отказаться от оплаты работы или услуги,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предусмотренной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Заказчик вправе в любое время до сдачи ему работы отказаться от исполнения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бытового подряда, уплатив подрядчику часть установленной цены пропорционально части работы,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выполненной до уведомления об отказе от исполнения договора, и возместив подрядчику расходы,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произведенные до этого момента в целях исполнения договора, если они не входят в указанную часть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цены работы. Условия договора, лишающие заказчика этого права, ничтожны.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Предоставление заказчику информации о предлагаемой работе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Подрядчик обязан до заключения договора бытового подряда предоставить заказчику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необходимую и достоверную информацию о предлагаемой работе, ее видах и об особенностях,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цене и форме оплаты, а также сообщить заказчику по его просьбе другие относящиеся к договору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работе сведения. Если по характеру работы это имеет значение, подрядчик должен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указать заказчику конкретное лицо, которое будет ее выполнять.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заказчику не предоставлена возможность незамедлительно получить в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заключения договора бытового подряда информацию о работе, указанную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он вправе потребовать от подрядчика возмещения убытков, вызванных необоснованным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уклонением от заключения договора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445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 вправе требовать расторжения заключенного договора бытового подряда без оплаты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выполненной работы, а также возмещения убытков в случаях, когда вследствие неполноты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недостоверности полученной от подрядчика информации был заключен договор на 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работы, не обладающей свойствами, которые имел в виду заказчик.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Подрядчик, не предоставивший заказчику информации о работе,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несет ответственность и за те недостатки работы, которые возникли после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передачи заказчику вследствие отсутствия у него такой информации.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Выполнение работы из материала подрядчика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работа по договору бытового подряда выполняется из материала подрядчика,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 оплачивается заказчиком при заключении договора полностью или в части, указанной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договоре, с окончательным расчетом при получении заказчиком выполненной подрядчиком работы.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договором материал может быть предоставлен подрядчиком в кредит,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с условием оплаты заказчиком материала в рассрочку.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Изменение после заключения договора бытового подряда цены предоставленного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подрядчиком материала не влечет перерасчета.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Выполнение работы из материала заказчика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работа по договору бытового подряда выполняется из материала заказчика, в квитанции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ином документе, выдаваемых подрядчиком заказчику при заключении договора,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указаны точное наименование, описание и цена материала, определяемая по соглашению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сторон. Оценка материала в квитанции или ином аналогичном документе может быть впоследствии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оспорена заказчиком в суде.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Цена и оплата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Цена работы в договоре бытового подряда определяется соглашением сторон и не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выше устанавливаемой или регулируемой соответствующими государственными органами. Работа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оплачивается заказчиком после ее окончательной сдачи подрядчиком. С согласия заказчика работа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оплачена им при заключении договора полностью или путем выдачи аванса.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Предупреждение заказчика об условиях использования выполненной работы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сдаче работы заказчику подрядчик обязан сообщить ему о требованиях,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 соблюдать для эффективного и безопасного использования результата работы,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возможных для самого заказчика и других лиц последствиях несоблюдения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обнаружения недостатков в выполненной работе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обнаружения недостатков во время приемки результата работы или после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приемки в течение гарантийного срока, а если он не установлен, - разумного срока, но не позднее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двух лет (для недвижимого имущества - пяти лет) со дня приемки результата работы, заказчик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своему выбору осуществить одно из предусмотренных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723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потребовать безвозмездного повторного выполнения работы или возмещения понесенных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 на исправление недостатков своими средствами или третьими лицами.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обнаружения существенных недостатков результата работы заказчик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предъявить подрядчику требование о безвозмездном устранении таких недостатков, если докажет,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они возникли до принятия результата работы заказчиком или по причинам, возникшим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момента. Это требование может быть предъявлено заказчиком, если указанные недостатки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обнаружены по истечении двух лет (для недвижимого имущества - пяти лет) со дня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результата работы заказчиком, но в пределах установленного для результата работы срока службы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течение десяти лет со дня принятия результата работы заказчиком, если срок службы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При невыполнении подрядчиком требования,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 вправе в течение того же срока потребовать либо возврата части цены, уплаченной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работу, либо возмещения расходов, понесенных в связи с устранением недостатков заказчиком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своими силами или с помощью третьих лиц либо отказаться от исполнения договора и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причиненных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неявки заказчика за получением результата работы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неявки заказчика за получением результата выполненной работы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уклонения заказчика от его приемки подрядчик вправе, письменно предупредив заказчика,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истечении двух месяцев со дня такого предупреждения продать результат работы за разумную цену,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вырученную сумму, за вычетом всех причитающихся подрядчику платежей, внести в депозит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заказчика в случае ненадлежащего выполнения или невыполнения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по договору бытового подряда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ненадлежащего выполнения или невыполнения работы по договору бытового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подряда заказчик может воспользоваться правами, предоставленными покупателю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503 - 505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Строительный подряд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строительного подряда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строительного подряда подрядчик обязуется в установленный договором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построить по заданию заказчика определенный объект либо выполнить иные строительные работы,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заказчик обязуется создать подрядчику необходимые условия для выполнения работ, принять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 и уплатить обусловленную цену.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строительного подряда заключается на строительство или реконструкцию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предприятия, здания (в том числе жилого дома), сооружения или иного объекта, а также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выполнение монтажных, пусконаладочных и иных неразрывно связанных со строящимся объектом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работ. Правила о договоре строительного подряда применяются также к работам по капитальному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ремонту зданий и сооружений, 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предусмотренных договором, подрядчик принимает на себя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обеспечить эксплуатацию объекта после его принятия заказчиком в течение указанного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когда по договору строительного подряда выполняются работы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удовлетворения бытовых или других личных потребностей гражданина (заказчика), к такому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договору соответственно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параграфа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главы о правах заказчика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бытового подряда.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Распределение риска между сторонами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Риск случайной гибели или случайного повреждения объекта строительства,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составляющего предмет договора строительного подряда, до приемки этого объекта заказчиком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несет подрядчик.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объект строительства до его приемки заказчиком погиб или поврежден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недоброкачественности предоставленного заказчиком материала (деталей, конструкций)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оборудования либо исполнения ошибочных указаний заказчика, подрядчик вправе требовать оплаты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всей предусмотренной сметой стоимости работ при условии, что им были выполнены обязанности,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716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Страхование объекта строительства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строительного подряда может быть предусмотрена обязанность стороны,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которой лежит риск случайной гибели или случайного повреждения объекта строительства,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материала, оборудования и другого имущества, используемых при строительстве,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за причинение при осуществлении строительства вреда другим лицам, застраховать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соответствующие риски.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Сторона, на которую возлагается обязанность по страхованию, должна предоставить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стороне доказательства заключения ею договора страхования на условиях,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строительного подряда, включая данные о страховщике, размере страховой суммы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застрахованных рисках.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Страхование не освобождает соответствующую сторону от обязанности принять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необходимые меры для предотвращения наступления страхового случая.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Техническая документация и смета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Подрядчик обязан осуществлять строительство и связанные с ним работы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технической документацией, определяющей объем, содержание работ и другие предъявляемые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 требования, и со сметой, определяющей цену работ.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иных указаний в договоре строительного подряда предполагается,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 обязан выполнить все работы, указанные в технической документации и в смете.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Договором строительного подряда должны быть определены состав и содержание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технической документации, а также должно быть предусмотрено, какая из сторон и в какой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должна предоставить соответствующую документацию.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Подрядчик, обнаруживший в ходе строительства не учтенные в технической документации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и в связи с этим необходимость проведения дополнительных работ и увеличения сметной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строительства, обязан сообщить об этом заказчику.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неполучении от заказчика ответа на свое сообщение в течение десяти дней,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договором строительного подряда не предусмотрен для этого иной срок, подрядчик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приостановить соответствующие работы с отнесением убытков, вызванных простоем,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 заказчика. Заказчик освобождается от возмещения этих убытков, если докажет отсутствие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необходимости в проведении дополнительных работ.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Подрядчик, не выполнивший обязанности, установленной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лишается права требовать от заказчика оплаты выполненных им дополнительных работ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вызванных этим убытков, если не докажет необходимость немедленных действий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интересах заказчика, в частности в связи с тем, что приостановление работ могло привести к гибели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повреждению объекта строительства.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 согласии заказчика на проведение и оплату дополнительных работ подрядчик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отказаться от их выполнения лишь в случаях, когда они не входят в сферу профессиональной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подрядчика либо не могут быть выполнены подрядчиком по не зависящим от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Внесение изменений в техническую документацию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Заказчик вправе вносить изменения в техническую документацию при условии,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вызываемые этим дополнительные работы по стоимости не превышают десяти процентов указанной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смете общей стоимости строительства и не меняют характера предусмотренных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строительного подряда работ.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Внесение в техническую документацию изменений в большем против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объеме осуществляется на основе согласованной сторонами дополнительной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Подрядчик вправе требовать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450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пересмотра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сметы, если по не зависящим от него причинам стоимость работ превысила смету не менее чем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десять процентов.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Подрядчик вправе требовать возмещения разумных расходов, которые понесены им в связи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установлением и устранением дефектов в технической документации.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Обеспечение строительства материалами и оборудованием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Обязанность по обеспечению строительства материалами, в том числе деталями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конструкциями, или оборудованием несет подрядчик, если договором строительного подряда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предусмотрено, что обеспечение строительства в целом или в определенной части осуществляет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Сторона, в обязанность которой входит обеспечение строительства, несет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обнаружившуюся невозможность использования предоставленных ею материалов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оборудования без ухудшения качества выполняемых работ, если не докажет, что невозможность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возникла по обстоятельствам, за которые отвечает другая сторона.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обнаружившейся невозможности использования предоставленных заказчиком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 или оборудования без ухудшения качества выполняемых работ и отказа заказчика от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замены подрядчик вправе отказаться от договора строительного подряда и потребовать от заказчика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уплаты цены договора пропорционально выполненной части работ.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Оплата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Оплата выполненных подрядчиком работ производится заказчиком в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предусмотренном сметой, в сроки и в порядке, которые установлены законом или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строительного подряда. При отсутствии соответствующих указаний в законе или договоре оплата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работ производится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711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Договором строительного подряда может быть предусмотрена оплата работ единовременно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полном объеме после приемки объекта заказчиком.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Дополнительные обязанности заказчика по договору строительного подряда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Заказчик обязан своевременно предоставить для строительства земельный участок.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Площадь и состояние предоставляемого земельного участка должны соответствовать содержащимся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договоре строительного подряда условиям, а при отсутствии таких условий обеспечивать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своевременное начало работ, нормальное их ведение и завершение в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Заказчик обязан в случаях и в порядке, предусмотренных договором строительного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подряда, передавать подрядчику в пользование необходимые для осуществления работ здания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сооружения, обеспечивать транспортировку грузов в его адрес, временную подводку сетей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энергоснабжения, водо- и паропровода и оказывать другие услуги.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Оплата предоставленных заказчиком услуг,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в случаях и на условиях, предусмотренных договором строительного подряда.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Контроль и надзор заказчика за выполнением работ по договору строительного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Заказчик вправе осуществлять контроль и надзор за ходом и качеством выполняемых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работ, соблюдением сроков их выполнения (графика), качеством предоставленных подрядчиком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материалов, а также правильностью использования подрядчиком материалов заказчика,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вмешиваясь при этом в оперативно-хозяйственную деятельность подрядчика.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Заказчик, обнаруживший при осуществлении контроля и надзора за выполнением работ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отступления от условий договора строительного подряда, которые могут ухудшить качество работ,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иные их недостатки, обязан немедленно заявить об этом подрядчику. Заказчик, не сделавший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заявления, теряет право в дальнейшем ссылаться на обнаруженные им недостатки.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Подрядчик обязан исполнять полученные в ходе строительства указания заказчика,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такие указания не противоречат условиям договора строительного подряда и не представляют собой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вмешательство в оперативно-хозяйственную деятельность подрядчика.</w:t>
      </w:r>
    </w:p>
    <w:p>
      <w:pPr>
        <w:autoSpaceDN w:val="0"/>
        <w:autoSpaceDE w:val="0"/>
        <w:widowControl/>
        <w:spacing w:line="288" w:lineRule="exact" w:before="20" w:after="188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Подрядчик, ненадлежащим образом выполнивший работы, не вправе ссылаться на то,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 не осуществлял контроль и надзор за их выполнением, кроме случаев, когда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осуществлять такой контроль и надзор возложена на заказчика законом.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Участие инженера (инженерной организации) в осуществлении прав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выполнении обязанностей заказчика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 в целях осуществления контроля и надзора за строительством и принятия от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имени решений во взаимоотношениях с подрядчиком может заключить самостоятельно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подрядчика договор об оказании заказчику услуг такого рода с соответствующим инженером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(инженерной организацией). В этом случае в договоре строительного подряда определяются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функции такого инженера (инженерной организации), связанные с последствиями его действий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Сотрудничество сторон в договоре строительного подряда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при выполнении строительства и связанных с ним работ обнаруживаются препятствия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надлежащему исполнению договора строительного подряда, каждая из сторон обязана принять все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зависящие от нее разумные меры по устранению таких препятствий. Сторона, не исполнившая этой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обязанности, утрачивает право на возмещение убытков, причиненных тем, что соответствующие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препятствия не были устранены.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Расходы стороны, связанные с исполнением обязанностей,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подлежат возмещению другой стороной в случаях, когда это предусмотрено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строительного подряда.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подрядчика по охране окружающей среды и обеспечению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безопасности строительных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Подрядчик обязан при осуществлении строительства и связанных с ним работ соблюдать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закона и иных правовых актов об охране окружающей среды и о безопасности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строительных работ.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 несет ответственность за нарушение указанных требований.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Подрядчик не вправе использовать в ходе осуществления работ материалы и оборудование,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предоставленные заказчиком, или выполнять его указания, если это может привести к нарушению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обязательных для сторон требований к охране окружающей среды и безопасности строительных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консервации строительства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по не зависящим от сторон причинам работы по договору строительного подряда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приостановлены и объект строительства законсервирован, заказчик обязан оплатить подрядчику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полном объеме выполненные до момента консервации работы, а также возместить расходы,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вызванные необходимостью прекращения работ и консервацией строительства, с зачетом выгод,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подрядчик получил или мог получить вследствие прекращения работ.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Сдача и приемка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Заказчик, получивший сообщение подрядчика о готовности к сдаче результата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выполненных по договору строительного подряда работ либо, если это предусмотрено договором,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выполненного этапа работ, обязан немедленно приступить к его приемке.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Заказчик организует и осуществляет приемку результата работ за свой счет,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 строительного подряда.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предусмотренных законом или иными правовыми актами случаях в приемке результата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 должны участвовать представители государственных органов и органов 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самоуправления.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Заказчик, предварительно принявший результат отдельного этапа работ, несет риск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последствий гибели или повреждения результата работ, которые произошли не по вине подрядчика.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Сдача результата работ подрядчиком и приемка его заказчиком оформляются актом,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подписанным обеими сторонами. При отказе одной из сторон от подписания акта в нем делается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отметка об этом и акт подписывается другой стороной.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Односторонний акт сдачи или приемки результата работ может быть признан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 лишь в случае, если мотивы отказа от подписания акта признаны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обоснованными.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случаях, когда это предусмотрено законом или договором строительного подряда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вытекает из характера работ, выполняемых по договору, приемке результата работ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предшествовать предварительные испытания. В этих случаях приемка может осуществляться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положительном результате предварительных испытаний.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Заказчик вправе отказаться от приемки результата работ в случае обнаружения недостатков,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исключают возможность его использования для указанной в договоре строительного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подряда цели и не могут быть устранены подрядчиком или заказчиком.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подрядчика за качество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Подрядчик несет ответственность перед заказчиком за допущенные отступления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требований, предусмотренных в технической документации и в обязательных для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строительных нормах и правилах, а также за недостижение указанных в технической документации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показателей объекта строительства, в том числе таких, как производственная мощность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реконструкции (обновлении, перестройке, реставрации и т.п.) здания или сооружения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подрядчика возлагается ответственность за снижение или потерю прочности, устойчивости,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надежности здания, сооружения или его части.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Подрядчик не несет ответственности за допущенные им без согласия заказчика мелкие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отступления от технической документации, если докажет, что они не повлияли на качество объекта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Гарантии качества в договоре строительного подряда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Подрядчик, если иное не предусмотрено договором строительного подряда, гарантирует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 объектом строительства указанных в технической документации показателей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возможность эксплуатации объекта в соответствии с договором строительного подряда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протяжении гарантийного срока. Установленный законом гарантийный срок может быть увеличен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Подрядчик несет ответственность за недостатки (дефекты), обнаруженные в пределах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гарантийного срока, если не докажет, что они произошли вследствие нормального износа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объекта или его частей, неправильной его эксплуатации или неправильности инструкций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эксплуатации, разработанных самим заказчиком или привлеченными им третьими лицами,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ненадлежащего ремонта объекта, произведенного самим заказчиком или привлеченными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третьими лицами.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Течение гарантийного срока прерывается на все время, на протяжении которого объект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 эксплуатироваться вследствие недостатков, за которые отвечает подрядчик.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При обнаружении в течение гарантийного срока недостатков,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754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заказчик должен заявить о них подрядчику в разумный срок по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обнаружении.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обнаружения ненадлежащего качества строительных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предъявлении требований, связанных с ненадлежащим качеством результата работ,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1 - 5 статьи 724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 этом предельный срок обнаружения недостатков,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724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составляет пять лет.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Устранение недостатков за счет заказчика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строительного подряда может быть предусмотрена обязанность подрядчика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устранять по требованию заказчика и за его счет недостатки, за которые подрядчик не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Подрядчик вправе отказаться от выполнения обязанности,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в случаях, когда устранение недостатков не связано непосредственно с предметом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не может быть осуществлено подрядчиком по не зависящим от него причинам.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Подряд на выполнение проектных и изыскательских работ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подряда на выполнение проектных и изыскательских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подряда на выполнение проектных и изыскательских работ подрядчик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(проектировщик, изыскатель) обязуется по заданию заказчика разработать техническую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документацию и (или) выполнить изыскательские работы, а заказчик обязуется принять и оплатить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результат.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Исходные данные для выполнения проектных и изыскательских работ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подряда на выполнение проектных и изыскательских работ заказчик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передать подрядчику задание на проектирование, а также иные исходные данные, необходимые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составления технической документации. Задание на выполнение проектных работ может быть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поручению заказчика подготовлено подрядчиком. В этом случае задание становится обязательным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сторон с момента его утверждения заказчиком.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Подрядчик обязан соблюдать требования, содержащиеся в задании и других исходных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для выполнения проектных и изыскательских работ, и вправе отступить от них только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заказчика.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подрядчика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подряда на выполнение проектных и изыскательских работ подрядчик обязан: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выполнять работы в соответствии с заданием и иными исходными данными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проектирование и договором;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согласовывать готовую техническую документацию с заказчиком, а при необходимости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вместе с заказчиком - с компетентными государственными органами и органами 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самоуправления;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передать заказчику готовую техническую документацию и результаты изыскательских работ.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 не вправе передавать техническую документацию третьим лицам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Подрядчик по договору подряда на выполнение проектных и изыскательских работ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гарантирует заказчику отсутствие у третьих лиц права воспрепятствовать выполнению работ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ограничивать их выполнение на основе подготовленной подрядчиком технической документации.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подрядчика за ненадлежащее выполнение проектных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изыскательских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Подрядчик по договору подряда на выполнение проектных и изыскательских работ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несет ответственность за ненадлежащее составление технической документации и 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изыскательских работ, включая недостатки, обнаруженные впоследствии в ходе строительства,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в процессе эксплуатации объекта, созданного на основе технической документации и данных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изыскательских работ.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обнаружении недостатков в технической документации или в изыскательских работах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 по требованию заказчика обязан безвозмездно переделать техническую документацию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соответственно произвести необходимые дополнительные изыскательские работы,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возместить заказчику причиненные убытки, если законом или договором подряда на 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проектных и изыскательских работ не установлено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заказчика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подряда на выполнение проектных и изыскательских работ заказчик обязан,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договором: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уплатить подрядчику установленную цену полностью после завершения всех работ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уплачивать ее частями после завершения отдельных этапов работ;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использовать техническую документацию, полученную от подрядчика, только на цели,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договором, не передавать техническую документацию третьим лицам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разглашать содержащиеся в ней данные без согласия подрядчика;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оказывать содействие подрядчику в выполнении проектных и изыскательских работ в объеме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на условиях, предусмотренных в договоре;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участвовать вместе с подрядчиком в согласовании готовой технической документации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соответствующими государственными органами и органами местного самоуправления;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возместить подрядчику дополнительные расходы, вызванные изменением исходных данных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выполнения проектных и изыскательских работ вследствие обстоятельств, не зависящих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привлечь подрядчика к участию в деле по иску, предъявленному к заказчику третьим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связи с недостатками составленной технической документации или выполненных изыскательских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5. Подрядные работы для государственных или муниципальных нужд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Государственный или муниципальный контракт на выполнение подрядных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 для государственных или муниципальных нужд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Подрядные строительные работы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740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проектные и изыскательские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758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предназначенные для удовлетворения государственных или муниципальных нужд,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осуществляются на основе государственного или муниципального контракта на 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подрядных работ для государственных или муниципальных нужд.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государственному или муниципальному контракту на выполнение подрядных работ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 (далее - государственный или муниципальный контракт)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 обязуется выполнить строительные, проектные и другие связанные со строительством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ремонтом объектов производственного и непроизводственного характера работы и передать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государственному или муниципальному заказчику, а государственный или муниципальный заказчик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обязуется принять выполненные работы и оплатить их или обеспечить их оплату.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Стороны государственного или муниципального контракта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государственному или муниципальному контракту подрядчиком может выступать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юридическое или физическое лицо.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государственному контракту государственными заказчиками могут выступать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государственные органы (в том числе органы государственной власти), органы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государственными внебюджетными фондами, а также казенные учреждения, иные получатели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федерального бюджета, бюджетов субъектов Российской Федерации при размещении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заказов на выполнение подрядных работ за счет бюджетных средств и внебюджетных источников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финансирования.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 муниципальному контракту муниципальными заказчиками могут выступать органы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самоуправления, а также иные получатели средств местных бюджетов при размещении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заказов на выполнение подрядных работ за счет бюджетных средств и внебюджетных источников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финансирования.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и порядок заключения государственного или муниципального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контракта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Основания и порядок заключения государственного или муниципального контракта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определяются в соответствии с положениями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527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Содержание государственного или муниципального контракта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Государственный или муниципальный контракт должен содержать условия об объеме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стоимости подлежащей выполнению работы, сроках ее начала и окончания, размере и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финансирования и оплаты работ, способах обеспечения исполнения обязательств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если государственный или муниципальный контракт заключается по результатам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торгов или запроса котировок цен на работы, проводимых в целях размещения заказа на 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подрядных работ для государственных или муниципальных нужд, условия государственного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муниципального контракта определяются в соответствии с объявленными условиями торгов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запроса котировок цен на работы и предложением подрядчика, признанного победителем торгов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победителем в проведении запроса котировок цен на работы.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государственного или муниципального контракта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уменьшении соответствующими государственными органами или органами 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самоуправления в установленном порядке средств соответствующего бюджета, выделенных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финансирования подрядных работ, стороны должны согласовать новые сроки, а если необходимо,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другие условия выполнения работ. Подрядчик вправе требовать от государственного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муниципального заказчика возмещения убытков, причиненных изменением сроков выполнения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Изменения условий государственного или муниципального контракта, не связанные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обстоятельствами,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 одностороннем порядке или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соглашению сторон допускаются в случаях, предусмотренных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Правовое регулирование государственного или муниципального контракта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отношениям по государственным или муниципальным контрактам на 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подрядных работ для государственных или муниципальных нужд в части, не урегулированной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применяется закон о подрядах для государственных или муниципальных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нужд.</w:t>
      </w:r>
    </w:p>
    <w:p>
      <w:pPr>
        <w:autoSpaceDN w:val="0"/>
        <w:autoSpaceDE w:val="0"/>
        <w:widowControl/>
        <w:spacing w:line="336" w:lineRule="exact" w:before="284" w:after="0"/>
        <w:ind w:left="1728" w:right="1872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38. Выполнение научно-исследовательских,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опытно-конструкторских и технологических работ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Договоры на выполнение научно-исследовательских работ, опытно-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конструкторских и технологических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на выполнение научно-исследовательских работ исполнитель обязуется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провести обусловленные техническим заданием заказчика научные исследования, а по договору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выполнение опытно-конструкторских и технологических работ - разработать образец нового изделия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новую технологию, а также техническую и (или) конструкторскую документацию на них,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 обязуется принять работу и оплатить ее.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с исполнителем может охватывать как весь цикл проведения исследования,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разработки и изготовления образцов, так и отдельные его этапы (элементы).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43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78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938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Если иное не предусмотрено законом или договором, риск случайной невозможности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исполнения договоров на выполнение научно-исследовательских работ, опытно-конструкторских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технологических работ несет заказчик.</w:t>
            </w:r>
          </w:p>
        </w:tc>
      </w:tr>
      <w:tr>
        <w:trPr>
          <w:trHeight w:hRule="exact" w:val="298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Условия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договоров 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выполнение </w:t>
            </w:r>
          </w:p>
        </w:tc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научно-исследовательских 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работ,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опытно-</w:t>
            </w:r>
          </w:p>
        </w:tc>
      </w:tr>
      <w:tr>
        <w:trPr>
          <w:trHeight w:hRule="exact" w:val="646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конструкторских и технологических работ должны соответствовать законам и иным правовым актам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 исключительных правах (интеллектуальной собственности).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Выполнение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Исполнитель обязан провести научные исследования лично. Он вправе привлекать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исполнению договора на выполнение научно-исследовательских работ третьих лиц только с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выполнении опытно-конструкторских или технологических работ исполнитель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вправе, если иное не предусмотрено договором, привлекать к его исполнению третьих лиц.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отношениям исполнителя с третьими лицами применяются правила о генеральном подрядчике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субподрядчике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706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Конфиденциальность сведений, составляющих предмет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договорами на выполнение научно-исследовательских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работ, опытно-конструкторских и технологических работ, стороны обязаны обеспечить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конфиденциальность сведений, касающихся предмета договора, хода его исполнения и полученных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результатов. Объем сведений, признаваемых конфиденциальными, определяется в договоре.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Каждая из сторон обязуется публиковать полученные при выполнении работы сведения,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признанные конфиденциальными, только с согласия другой стороны.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сторон на результаты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Стороны в договорах на выполнение научно-исследовательских работ, опытно-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конструкторских и технологических работ имеют право использовать результаты работ в пределах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на условиях, предусмотренных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договором, заказчик имеет право использовать переданные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исполнителем результаты работ, а исполнитель вправе использовать полученные им результаты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 для собственных нужд.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Права исполнителя и заказчика на результаты работ, которым предоставляется правовая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охрана как результатам интеллектуальной деятельности, определяются в соответствии с правилами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раздела VII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510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7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773.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Обязанности исполнителя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Исполнитель в договорах на выполнение научно-исследовательских работ, опытно-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конструкторских и технологических работ обязан: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выполнить работы в соответствии с согласованным с заказчиком техническим заданием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передать заказчику их результаты в предусмотренный договором срок;</w:t>
            </w:r>
          </w:p>
        </w:tc>
      </w:tr>
      <w:tr>
        <w:trPr>
          <w:trHeight w:hRule="exact" w:val="294"/>
        </w:trPr>
        <w:tc>
          <w:tcPr>
            <w:tcW w:type="dxa" w:w="2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0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согласовать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заказчиком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необходимость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использования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охраняемых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результатов</w:t>
            </w:r>
          </w:p>
        </w:tc>
      </w:tr>
      <w:tr>
        <w:trPr>
          <w:trHeight w:hRule="exact" w:val="2904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деятельности, принадлежащих третьим лицам, и приобретение прав на 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использование;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своими силами и за свой счет устранять допущенные по его вине в выполненных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работах недостатки, которые могут повлечь отступления от технико-экономических параметров,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предусмотренных в техническом задании или в договоре;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незамедлительно информировать заказчика об обнаруженной невозможности получить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ожидаемые результаты или о нецелесообразности продолжения работы;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гарантировать заказчику передачу полученных по договору результатов, не нарушающих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исключительных прав других лиц.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заказчика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Заказчик в договорах на выполнение научно-исследовательских работ, опытно-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конструкторских и технологических работ обязан: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передавать исполнителю необходимую для выполнения работы информацию;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принять результаты выполненных работ и оплатить их.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Договором может быть также предусмотрена обязанность заказчика выдать исполнителю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техническое задание и согласовать с ним программу (технико-экономические параметры)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тематику работ.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невозможности достижения результатов научно-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исследовательских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ходе научно-исследовательских работ обнаруживается невозможность достижения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результатов вследствие обстоятельств, не зависящих от исполнителя, заказчик обязан оплатить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работ, проведенных до выявления невозможности получить предусмотренные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выполнение научно-исследовательских работ результаты, но не свыше соответствующей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цены работ, указанной в договоре.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невозможности продолжения опытно-конструкторских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технологических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ходе выполнения опытно-конструкторских и технологических работ обнаруживается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возникшая не по вине исполнителя невозможность или нецелесообразность продолжения работ,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 обязан оплатить понесенные исполнителем затраты.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исполнителя за нарушение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Исполнитель несет ответственность перед заказчиком за нарушение договоров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выполнение научно-исследовательских работ, опытно-конструкторских и технологических работ,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не докажет, что такое нарушение произошло не по вине исполнителя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401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Исполнитель обязан возместить убытки, причиненные им заказчику, в пределах стоимости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работ, в которых выявлены недостатки, если договором предусмотрено, что они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возмещению в пределах общей стоимости работ по договору. Упущенная выгода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возмещению в случаях, предусмотренных договором.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2380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7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778.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Правовое регулирование договоров на выполнение научно-исследовательских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работ, опытно-конструкторских и технологических работ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 договорам на выполнение научно-исследовательских, опытно-конструкторских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технологических работ применяются положения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параграфа 1 главы 37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это не противоречит правилам настоящей главы, а также особенностям предмета договоров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выполнение научно-исследовательских, опытно-конструкторских и технологических работ. 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последствиям неявки заказчика за получением результатов таких работ применяются правила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статьи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738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</w:tc>
      </w:tr>
      <w:tr>
        <w:trPr>
          <w:trHeight w:hRule="exact" w:val="286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государственным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муниципальным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контрактам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выполнение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научно-</w:t>
            </w:r>
          </w:p>
        </w:tc>
      </w:tr>
      <w:tr>
        <w:trPr>
          <w:trHeight w:hRule="exact" w:val="261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исследовательских работ, опытно-конструкторских и технологических работ для государственных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муниципальных нужд применяются правила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статей 763 - 768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39. Возмездное оказание услуг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возмездного оказания услуг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возмездного оказания услуг исполнитель обязуется по заданию заказчика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оказать услуги (совершить определенные действия или осуществить определенную деятельность),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заказчик обязуется оплатить эти услуги.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 настоящей главы применяются к договорам оказания услуг связи, медицинских,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ветеринарных, аудиторских, консультационных, информационных услуг, услуг по обучению,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туристическому обслуживанию и иных, за исключением услуг, оказываемых по договорам,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главами 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договора возмездного оказания услуг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 возмездного оказания услуг, исполнитель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оказать услуги лично.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Оплата услуг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Заказчик обязан оплатить оказанные ему услуги в сроки и в порядке, которые указаны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 возмездного оказания услуг.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невозможности исполнения, возникшей по вине заказчика, услуги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оплате в полном объеме, если иное не предусмотрено законом или договором возмездного оказания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невозможность исполнения возникла по обстоятельствам, за которые 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одна из сторон не отвечает, заказчик возмещает исполнителю фактически понесенные им расходы,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 или договором возмездного оказания услуг.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Односторонний отказ от исполнения договора возмездного оказания услуг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Заказчик вправе отказаться от исполнения договора возмездного оказания услуг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 оплаты исполнителю фактически понесенных им расходов.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Исполнитель вправе отказаться от исполнения обязательств по договору возмездного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оказания услуг лишь при условии полного возмещения заказчику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Правовое регулирование договора возмездного оказания услуг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Общие положения о подряде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702 - 729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положения о бытовом подряде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730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- 739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 применяются к договору возмездного оказания услуг, если это не противоречит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 779 -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782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также особенностям предмета договора возмездного оказания услуг.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договора об оказании услуг по предоставлению информации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Договором, в силу которого исполнитель обязуется совершить действия по предоставлению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информации заказчику (договор об оказании услуг по предоставлению информации),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предусмотрена обязанность одной из сторон или обеих сторон не совершать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определенного периода действий, в результате которых информация может быть раскрыта третьим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40. Перевозка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 о перевозке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Перевозка грузов, пассажиров и багажа осуществляется на основании договора перевозки.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Общие условия перевозки определяются транспортными уставами и кодексами,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 и издаваемыми в соответствии с ними правилами.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перевозки грузов, пассажиров и багажа отдельными видами транспорта,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сторон по этим перевозкам определяются соглашением сторон, если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Кодексом, транспортными уставами и кодексами, иными законами и издаваемыми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ними правилами не установлено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перевозки груза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перевозки груза перевозчик обязуется доставить вверенный ему отправителем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груз в пункт назначения и выдать его управомоченному на получение груза лицу (получателю),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отправитель обязуется уплатить за перевозку груза установленную плату.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Заключение договора перевозки груза подтверждается составлением и выдачей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отправителю груза транспортной накладной (коносамента или иного документа на груз,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предусмотренного соответствующим транспортным уставом или кодексом).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перевозки пассажира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перевозки пассажира перевозчик обязуется перевезти пассажира в пункт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назначения, а в случае сдачи пассажиром багажа также доставить багаж в пункт назначения и выдать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управомоченному на получение багажа лицу; пассажир обязуется уплатить установленную плату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проезд, а при сдаче багажа и за провоз багажа.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Заключение договора перевозки пассажира удостоверяется билетом, а сдача пассажиром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багажа багажной квитанцией.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Формы билета и багажной квитанции устанавливаются в порядке, предусмотренном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транспортными уставами, кодексами и иными законами.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Пассажир имеет право в порядке, предусмотренном соответствующим транспортным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уставом, кодексом или иным законом: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перевозить с собой детей бесплатно или на иных льготных условиях;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провозить с собой бесплатно ручную кладь в пределах установленных норм;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сдавать к перевозке багаж за плату по тарифу.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случаях, предусмотренных статьей 107.1 Воздушного кодекса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перевозчик или лицо, уполномоченное перевозчиком на заключение договора воздушной перевозки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пассажира, вправе отказать в заключении договора воздушной перевозки пассажира, если пассажир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 в реестр лиц, воздушная перевозка которых ограничена перевозчиком.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фрахтования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фрахтования (чартер) одна сторона (фрахтовщик) обязуется предоставить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стороне (фрахтователю) за плату всю или часть вместимости одного или нескольких транспортных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на один или несколько рейсов для перевозки грузов, пассажиров и багажа.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заключения договора фрахтования, а также форма указанного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устанавливаются транспортными уставами, кодексами и иными законами.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Прямое смешанное сообщение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Взаимоотношения транспортных организаций при перевозке грузов, пассажиров и багажа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разными видами транспорта по единому транспортному документу (прямое смешанное сообщение),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порядок организации этих перевозок определяются соглашениями между организациями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видов транспорта, заключаемыми в соответствии с законом о прямых смешанных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(комбинированных) перевозках.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Перевозка транспортом общего 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Перевозка, осуществляемая коммерческой организацией, признается перевозкой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транспортом общего пользования, если из закона, иных правовых актов вытекает, что эта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обязана осуществлять перевозки грузов, пассажиров и багажа по обращению любого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гражданина или юридического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Перечень организаций, обязанных осуществлять перевозки, признаваемые перевозками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транспортом общего пользования, публикуется в установленном 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перевозки транспортом общего пользования является публичным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Провозная плата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 перевозку грузов, пассажиров и багажа взимается провозная плата, установленная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сторон, если иное не предусмотрено законом или иными правовыми актами.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Плата за перевозку грузов, пассажиров и багажа транспортом общего 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на основании тарифов, утверждаемых в порядке, установленном транспортными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уставами и кодексами.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Работы и услуги, выполняемые перевозчиком по требованию грузовладельца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тарифами, оплачиваются по соглашению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Перевозчик имеет право удерживать переданные ему для перевозки грузы и багаж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обеспечение причитающихся ему провозной платы и других платежей по перевозке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законом, иными правовыми актами, договором перевозки или не вытекает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существа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случаях, когда в соответствии с законом или иными правовыми актами установлены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льготы или преимущества по провозной плате за перевозку грузов, пассажиров и багажа, понесенные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связи с этим расходы возмещаются транспортной организацией за счет средств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бюджета.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Подача транспортных средств, погрузка и выгрузка груза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Перевозчик обязан подать отправителю груза под погрузку в срок, установленный принятой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него заявкой (заказом), договором перевозки или договором об организации перевозок, исправные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транспортные средства в состоянии, пригодном для перевозки соответствующего груза.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Отправитель груза вправе отказаться от поданных транспортных средств, не пригодных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перевозки соответствующего груза.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Погрузка (выгрузка) груза осуществляется транспортной организацией или отправителем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(получателем) в порядке, предусмотренном договором, с соблюдением положений, установленных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транспортными уставами и кодексами и издаваемыми в соответствии с ними правилами.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Погрузка (выгрузка) груза, осуществляемая силами и средствами отправителя (получателя)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груза, должна производиться в сроки, предусмотренные договором, если такие сроки не установлены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транспортными уставами и кодексами и издаваемыми в соответствии с ними правилами.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доставки груза, пассажира и багажа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Перевозчик обязан доставить груз, пассажира или багаж в пункт назначения в сроки,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определенные в порядке, предусмотренном транспортными уставами, кодексами и иными законами,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при отсутствии таких сроков в разумный срок.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1228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7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793.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Ответственность за нарушение обязательств по перевозке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В случае неисполнения либо ненадлежащего исполнения обязательств по перевозке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стороны несут ответственность, установленную настоящим Кодексом, транспортными уставами,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кодексами и иными законами, а также соглашением сторон.</w:t>
            </w:r>
          </w:p>
        </w:tc>
      </w:tr>
      <w:tr>
        <w:trPr>
          <w:trHeight w:hRule="exact" w:val="286"/>
        </w:trPr>
        <w:tc>
          <w:tcPr>
            <w:tcW w:type="dxa" w:w="10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Соглашения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9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транспортных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организаций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8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пассажирами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грузовладельцами</w:t>
            </w:r>
          </w:p>
        </w:tc>
      </w:tr>
      <w:tr>
        <w:trPr>
          <w:trHeight w:hRule="exact" w:val="280"/>
        </w:trPr>
        <w:tc>
          <w:tcPr>
            <w:tcW w:type="dxa" w:w="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ограничении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9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1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устранении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установленной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9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законом </w:t>
            </w:r>
          </w:p>
        </w:tc>
        <w:tc>
          <w:tcPr>
            <w:tcW w:type="dxa" w:w="1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ответственности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перевозчика</w:t>
            </w:r>
          </w:p>
        </w:tc>
      </w:tr>
      <w:tr>
        <w:trPr>
          <w:trHeight w:hRule="exact" w:val="898"/>
        </w:trPr>
        <w:tc>
          <w:tcPr>
            <w:tcW w:type="dxa" w:w="10214"/>
            <w:gridSpan w:val="1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недействительны, за исключением случаев, когда возможность таких соглашений при перевозках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груза предусмотрена транспортными уставами и кодексами.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перевозчика за неподачу транспортных средств и отправителя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неиспользование поданных транспортных средств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Перевозчик за неподачу транспортных средств для перевозки груза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принятой заявкой (заказом) или иным договором, а отправитель за непредъявление груза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неиспользование поданных транспортных средств по иным причинам несут ответственность,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установленную транспортными уставами и кодексами, а также соглашением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Перевозчик и отправитель груза освобождаются от ответственности в случае неподачи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транспортных средств либо неиспользования поданных транспортных средств, если это произошло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непреодолимой силы, а также иных явлений стихийного характера (пожаров, заносов,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наводнений) и военных действий;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прекращения или ограничения перевозки грузов в определенных направлениях,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установленного в порядке, предусмотренном соответствующим транспортным уставом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иных случаях, предусмотренных транспортными уставами и кодексами.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перевозчика за задержку отправления пассажира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 задержку отправления транспортного средства, перевозящего пассажира, или опоздание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прибытия такого транспортного средства в пункт назначения (за исключением перевозок в городском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пригородном сообщениях) перевозчик уплачивает пассажиру штраф в размере, установленном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соответствующим транспортным уставом или кодексом, если не докажет, что задержка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опоздание имели место вследствие непреодолимой силы, устранения неисправности транспортных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средств, угрожающей жизни и здоровью пассажиров, или иных обстоятельств, не зависящих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перевозчика.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отказа пассажира от перевозки из-за задержки отправления транспортного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перевозчик обязан возвратить пассажиру провозную плату.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перевозчика за утрату, недостачу и повреждение (порчу)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груза или багажа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Перевозчик несет ответственность за несохранность груза или багажа, происшедшую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принятия его к перевозке и до выдачи грузополучателю, управомоченному им лицу или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управомоченному на получение багажа, если не докажет, что утрата, недостача или повреждение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(порча) груза или багажа произошли вследствие обстоятельств, которые перевозчик не мог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предотвратить и устранение которых от него не зависело.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Ущерб, причиненный при перевозке груза или багажа, возмещается перевозчиком: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утраты или недостачи груза или багажа - в размере стоимости утраченного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недостающего груза или багажа;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повреждения (порчи) груза или багажа - в размере суммы, на которую понизилась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стоимость, а при невозможности восстановления поврежденного груза или багажа - в размере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стоимости;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утраты груза или багажа, сданного к перевозке с объявлением его ценности, -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объявленной стоимости груза или багажа.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груза или багажа определяется исходя из его цены, указанной в счете продавца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предусмотренной договором, а при отсутствии счета или указания цены в договоре исходя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цены, которая при сравнимых обстоятельствах обычно взимается за аналогичные товары.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Перевозчик наряду с возмещением установленного ущерба, вызванного утратой,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недостачей или повреждением (порчей) груза или багажа, возвращает отправителю (получателю)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провозную плату, взысканную за перевозку утраченного, недостающего, испорченного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поврежденного груза или багажа, если эта плата не входит в стоимость груза.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Документы о причинах несохранности груза или багажа (коммерческий акт, акт общей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формы и т.п.), составленные перевозчиком в одностороннем порядке, подлежат в случае спора оценке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судом наряду с другими документами, удостоверяющими обстоятельства, которые могут служить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основанием для ответственности перевозчика, отправителя либо получателя груза или багажа.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Претензии и иски по перевозкам грузов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 предъявления к перевозчику иска, вытекающего из перевозки груза, обязательно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предъявление ему претензии в порядке, предусмотренном соответствующим транспортным уставом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 к перевозчику может быть предъявлен грузоотправителем или грузополучателем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полного или частичного отказа перевозчика удовлетворить претензию либо неполучения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перевозчика ответа в тридцатидневный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Срок исковой давности по требованиям, вытекающим из перевозки груза, устанавливается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один год с момента, определяемого в соответствии с транспортными уставами и кодексами.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Договоры об организации перевозок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Перевозчик и грузовладелец при необходимости осуществления систематических перевозок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грузов могут заключать долгосрочные договоры об организации перевозок.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об организации перевозки грузов перевозчик обязуется в установленные сроки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принимать, а грузовладелец - предъявлять к перевозке грузы в обусловленном объеме.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организации перевозки грузов определяются объемы, сроки и другие условия предоставления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транспортных средств и предъявления грузов для перевозки, порядок расчетов, а также иные условия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 перевозки.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799.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Договоры между транспортными организациями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организациями различных видов транспорта могут заключаться договоры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 работы по обеспечению перевозок грузов (узловые соглашения, договоры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централизованный завоз (вывоз) грузов и другие).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заключения таких договоров определяется транспортными уставами и кодексами,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другими законами и иными правовыми актами.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перевозчика за причинение вреда жизни или здоровью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пассажира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перевозчика за вред, причиненный жизни или здоровью пассажира,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определяется по правилам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 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законом или договором перевозки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предусмотрена повышенная ответственность перевозчика.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41. Транспортная экспедиция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транспортной экспедиции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транспортной экспедиции одна сторона (экспедитор) обязуется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вознаграждение и за счет другой стороны (клиента - грузоотправителя или грузополучателя)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выполнить или организовать выполнение определенных договором экспедиции услуг, связанных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перевозкой груза.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транспортной экспедиции могут быть предусмотрены обязанности экспедитора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организовать перевозку груза транспортом и по маршруту, избранными экспедитором или клиентом,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обязанность экспедитора заключить от имени клиента или от своего имени договор (договоры)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перевозки груза, обеспечить отправку и получение груза, а также другие обязанности, связанные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перевозкой.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дополнительных услуг договором транспортной экспедиции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осуществление таких необходимых для доставки груза операций, как получение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требующихся для экспорта или импорта документов, выполнение таможенных 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формальностей, проверка количества и состояния груза, его погрузка и выгрузка, уплата пошлин,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сборов и других расходов, возлагаемых на клиента, хранение груза, его получение в пункте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назначения, а также выполнение иных операций и услуг, предусмотренных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 настоящей главы распространяются и на случаи, когда в соответствии с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экспедитора исполняются перевозчиком.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Условия выполнения договора транспортной экспедиции определяются соглашением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сторон, если иное не установлено законом о транспортно-экспедиционной деятельности, другими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 или иными правовыми актами.</w:t>
      </w:r>
    </w:p>
    <w:p>
      <w:pPr>
        <w:autoSpaceDN w:val="0"/>
        <w:autoSpaceDE w:val="0"/>
        <w:widowControl/>
        <w:spacing w:line="288" w:lineRule="exact" w:before="288" w:after="0"/>
        <w:ind w:left="724" w:right="201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транспортной экспедиции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транспортной экспедиции заключается в письменной форме.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Клиент должен выдать экспедитору доверенность, если она необходима для выполнения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обязанностей.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экспедитора по договору транспортной экспедиции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неисполнение или ненадлежащее исполнение обязанностей по договору экспедиции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экспедитор несет ответственность по основаниям и в размере, которые определяются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 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экспедитор докажет, что нарушение обязательства вызвано ненадлежащим исполнением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договоров перевозки, ответственность экспедитора перед клиентом определяется по тем 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правилам, по которым перед экспедитором отвечает соответствующий перевозчик.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Документы и другая информация, предоставляемые экспедитору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Клиент обязан предоставить экспедитору документы и другую информацию о свойствах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груза, об условиях его перевозки, а также иную информацию, необходимую для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экспедитором обязанности, предусмотренной договором транспортной экспедиции.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Экспедитор обязан сообщить клиенту об обнаруженных недостатках полученной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информации, а в случае неполноты информации запросить у клиента необходимые дополнительные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непредоставления клиентом необходимой информации экспедитор вправе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приступать к исполнению соответствующих обязанностей до предоставления такой информации.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Клиент несет ответственность за убытки, причиненные экспедитору в связи с нарушением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обязанности по предоставлению информации,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обязанностей экспедитора третьим лицом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из договора транспортной экспедиции не следует, что экспедитор должен исполнить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 обязанности лично, экспедитор вправе привлечь к исполнению своих обязанностей других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Возложение исполнения обязательства на третье лицо не освобождает экспедитора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перед клиентом за исполнение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Односторонний отказ от исполнения договора транспортной экспедиции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Любая из сторон вправе отказаться от исполнения договора транспортной экспедиции,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предупредив об этом другую сторону в разумный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одностороннем отказе от исполнения договора сторона, заявившая об отказе, возмещает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стороне убытки, вызванные расторжением договора.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42. Заем и кредит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Заем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займа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займа одна сторона (займодавец) передает или обязуется передать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 другой стороне (заемщику) деньги, вещи, определенные родовыми признаками,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ценные бумаги, а заемщик обязуется возвратить займодавцу такую же сумму денег (сумму займа)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равное количество полученных им вещей того же рода и качества либо таких же ценных бумаг.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займодавцем в договоре займа является гражданин, договор считается заключенным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момента передачи суммы займа или другого предмета договора займа заемщику или указанному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Иностранная валюта и валютные ценности могут быть предметом договора займа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территории Российской Федерации с соблюдением правил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141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займодавец в силу договора займа обязался предоставить заем, он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отказаться от исполнения договора полностью или частично при наличии обстоятельств, очевидно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свидетельствующих о том, что предоставленный заем не будет возвращен в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Заемщик по договору займа, в силу которого займодавец обязался предоставить заем,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отказаться от получения займа полностью или частично, уведомив об этом займодавца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установленного договором срока передачи предмета займа, а если такой срок не установлен,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любое время до момента получения займа, если иное не предусмотрено законом,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правовыми актами или договором займа, заемщиком по которому является лицо, осуществляющее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предпринимательскую деятельность.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Договор займа может быть заключен путем размещения облигаций. Если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займа заключен путем размещения облигаций, в облигации или в закрепляющем права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облигации документе указывается право ее держателя на получение в предусмотренный ею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лица, выпустившего облигацию, номинальной стоимости облигации или иного имущественного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эквивалента.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Сумма займа или другой предмет договора займа, переданные указанному заемщиком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третьему лицу, считаются переданными заемщику.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Заемщик - юридическое лицо вправе привлекать денежные средства граждан в виде займа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 проценты путем публичной оферты либо путем предложения делать оферту, направленного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неопределенному кругу лиц, если законом такому юридическому лицу предоставлено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привлечение денежных средств граждан. Правило настоящего пункта не применяется к выпуску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облигаций.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Особенности предоставления займа под проценты заемщику-гражданину в целях,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связанных с предпринимательской деятельностью, устанавливаются законами.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займа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займа между гражданами должен быть заключен в письменной форме, если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 превышает десять тысяч рублей, а в случае, когда займодавцем является юридическое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независимо от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подтверждение договора займа и его условий может быть представлена расписка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заемщика или иной документ, удостоверяющие передачу ему займодавцем определенной денежной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или определенного количества вещей.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Проценты по договору займа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законом или договором займа, займодавец имеет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получение с заемщика процентов за пользование займом в размерах и в порядке, определенных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 При отсутствии в договоре условия о размере процентов за пользование займом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 определяется ключевой ставкой Банка России, действовавшей в соответствующие периоды.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Размер процентов за пользование займом может быть установлен в договоре с применением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ставки в процентах годовых в виде фиксированной величины, с применением ставки в процентах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годовых, величина которой может изменяться в зависимости от предусмотренных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условий, в том числе в зависимости от изменения переменной величины, либо иным путем,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позволяющим определить надлежащий размер процентов на момент их уплаты.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отсутствии иного соглашения проценты за пользование займом выплачиваются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ежемесячно до дня возврата займа включительно.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Договор займа предполагается беспроцентным, если в нем прямо не предусмотрено иное,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заключен между гражданами, в том числе индивидуальными предпринимателями,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сумму, не превышающую ста тысяч рублей;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заемщику передаются не деньги, а другие вещи, определенные родовыми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Размер процентов за пользование займом по договору займа, заключенному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гражданами или между юридическим лицом, не осуществляющим профессиональной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предоставлению потребительских займов, и заемщиком-гражданином, в два и более раза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превышающий обычно взимаемые в подобных случаях проценты и поэтому являющийся чрезмерно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обременительным для должника (ростовщические проценты), может быть уменьшен судом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размера процентов, обычно взимаемых при сравнимых обстоятельствах.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случае возврата досрочно займа, предоставленного под проценты в соответствии с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810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займодавец имеет право на получение с заемщика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 по договору займа, начисленных включительно до дня возврата суммы займа полностью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ее части.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заемщика возвратить сумму займа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Заемщик обязан возвратить займодавцу полученную сумму займа в срок и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предусмотрены договором займа.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срок возврата договором не установлен или определен моментом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востребования, сумма займа должна быть возвращена заемщиком в течение тридцати дней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предъявления займодавцем требования об этом, если иное не предусмотрено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 займа, сумма беспроцентного займа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возвращена заемщиком досрочно полностью или частично.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 займа, предоставленного под проценты заемщику-гражданину для личного,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семейного, домашнего или иного использования, не связанного с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деятельностью, может быть возвращена заемщиком-гражданином досрочно полностью или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частям при условии уведомления об этом займодавца не менее чем за тридцать дней до дня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возврата. Договором займа может быть установлен более короткий срок уведомления займодавца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намерении заемщика возвратить денежные средства досрочно.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 займа, предоставленного под проценты в иных случаях, может быть возвращена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досрочно с согласия займодавца, в том числе согласия, выраженного в договоре займа.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законом или договором займа, заем считается возвращенным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момент передачи его займодавцу, в том числе в момент поступления соответствующей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в банк, в котором открыт банковский счет займодавца.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нарушения заемщиком договора займа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законом или договором займа, в случаях, когда заемщик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возвращает в срок сумму займа, на эту сумму подлежат уплате проценты в размере, предусмотренном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395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со дня, когда она должна была быть возвращена, до дня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ее возврата займодавцу независимо от уплаты процентов,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809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договором займа предусмотрено возвращение займа по частям (в рассрочку), 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нарушении заемщиком срока, установленного для возврата очередной части займа, займодавец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потребовать досрочного возврата всей оставшейся суммы займа вместе с процентами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займом, причитающимися на момент его возврата.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Оспаривание займа по безденежности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Заемщик вправе доказывать, что предмет договора займа в действительности не поступил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его распоряжение или поступил не полностью (оспаривание займа по безденежности).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 займа должен быть совершен в письменной форме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оспаривание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займа по безденежности путем свидетельских показаний не допускается,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договор был заключен под влиянием обмана, насилия, угрозы или стечения тяжелых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обстоятельств, а также представителем заемщика в ущерб его интересам.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оспаривания займа по безденежности размер обязательств заемщика определяется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исходя из переданных ему или указанному им третьему лицу сумм денежных средств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утраты обеспечения обязательств заемщика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невыполнении заемщиком предусмотренных договором займа обязанностей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обеспечению возврата займа, а также при утрате обеспечения или ухудшении его условий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обстоятельствам, за которые займодавец не отвечает, займодавец вправе потребовать от заемщика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досрочного возврата займа и уплаты причитающихся на момент возврата процентов за 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займом, если иное не предусмотрено договором займа. Причитающиеся за пользование займом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проценты уплачиваются заемщиком по правилам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811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Целевой заем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договор займа заключен с условием использования заемщиком полученных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определенные цели (целевой заем), заемщик обязан обеспечить возможность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займодавцем контроля за целевым использованием займа.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невыполнения заемщиком условия договора займа о целевом использовании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займа, а также при нарушении обязанностей,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займодавец вправе отказаться от дальнейшего исполнения договора займа, потребовать от заемщика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досрочного возврата предоставленного займа и уплаты причитающихся на момент возврата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 за пользование займом, если иное не предусмотрено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Причитающиеся за пользование займом проценты уплачиваются заемщиком по правилам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811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14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июня 2018 г. - Федеральный закон от 26 июля 2017 г. N 212-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ФЗ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202"/>
        <w:ind w:left="724" w:right="14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1 июня 2018 г. - Федеральный закон от 26 июля 2017 г. N 212-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516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817.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Договор государственного займа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По договору государственного займа заемщиком выступает Российская Федерация, субъект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Российской Федерации, а займодавцем - гражданин или юридическое лицо.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Государственные займы являются добровольными.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Договор государственного займа заключается путем приобретения займодавцем</w:t>
            </w:r>
          </w:p>
        </w:tc>
      </w:tr>
      <w:tr>
        <w:trPr>
          <w:trHeight w:hRule="exact" w:val="600"/>
        </w:trPr>
        <w:tc>
          <w:tcPr>
            <w:tcW w:type="dxa" w:w="151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выпущенных </w:t>
            </w:r>
          </w:p>
        </w:tc>
        <w:tc>
          <w:tcPr>
            <w:tcW w:type="dxa" w:w="20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государственных </w:t>
            </w:r>
          </w:p>
        </w:tc>
        <w:tc>
          <w:tcPr>
            <w:tcW w:type="dxa" w:w="1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облигаций </w:t>
            </w:r>
          </w:p>
        </w:tc>
        <w:tc>
          <w:tcPr>
            <w:tcW w:type="dxa" w:w="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иных </w:t>
            </w:r>
          </w:p>
        </w:tc>
        <w:tc>
          <w:tcPr>
            <w:tcW w:type="dxa" w:w="2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государственных </w:t>
            </w:r>
          </w:p>
        </w:tc>
        <w:tc>
          <w:tcPr>
            <w:tcW w:type="dxa" w:w="10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ценных </w:t>
            </w:r>
          </w:p>
        </w:tc>
        <w:tc>
          <w:tcPr>
            <w:tcW w:type="dxa" w:w="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бумаг,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удостоверяющих право займодавца на получение от заемщика предоставленных ему взаймы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или, в зависимости от условий займа, иного имущества, установленных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 либо иных имущественных прав в сроки, предусмотренные условиями выпуска займа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государственного займа может быть заключен также в иных формах,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бюджетным законодательством.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Изменение условий выпущенного в обращение займа не допускается.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Правила о договоре государственного займа соответственно применяются к займам,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выпускаемым муниципальным образованием.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Новация долга в заемное обязательство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соглашению сторон долг, возникший из купли-продажи, аренды или иного основания,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заменен заемным обязательством.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Замена долга заемным обязательством осуществляется с соблюдением требований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новации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совершается в форме, предусмотренной для заключения договора займа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Кредит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Кредитный договор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кредитному договору банк или иная кредитная организация (кредитор) обязуются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предоставить денежные средства (кредит) заемщику в размере и на условиях,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договором, а заемщик обязуется возвратить полученную денежную сумму и уплатить проценты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пользование ею, а также предусмотренные кредитным договором иные платежи,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связанные с предоставлением кредита.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предоставления кредита гражданину в целях, не связанных с осуществлением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 (в том числе кредита, обязательства заемщика по которому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обеспечены ипотекой), ограничения, случаи и особенности взимания иных платежей, указанных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определяются законом о потребительском кредите (займе).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Если кредит используется должником полностью или частично для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 по ранее предоставленному тем же кредитором кредиту и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кредит используется без зачисления на банковский счет должника для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ранее предоставленного кредита, такой кредит считается предоставленным с момента получения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должником от кредитора в порядке, предусмотренном договором, сведений о погашении 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предоставленного кредита.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отношениям по кредитному договору применяются правила, предусмотренные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параграфом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главы, если иное не предусмотрено правилами настоящего параграфа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вытекает из существа кредитного договора.</w:t>
      </w:r>
    </w:p>
    <w:p>
      <w:pPr>
        <w:autoSpaceDN w:val="0"/>
        <w:autoSpaceDE w:val="0"/>
        <w:widowControl/>
        <w:spacing w:line="288" w:lineRule="exact" w:before="288" w:after="0"/>
        <w:ind w:left="724" w:right="273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кредитного договора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Кредитный договор должен быть заключен в письменной форме.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письменной формы влечет недействительность кредитного договора.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считается ничтожным.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364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5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821.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Отказ от предоставления или получения кредита</w:t>
            </w:r>
          </w:p>
        </w:tc>
      </w:tr>
      <w:tr>
        <w:trPr>
          <w:trHeight w:hRule="exact" w:val="286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Кредитор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вправе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отказаться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предоставления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заемщику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предусмотренного</w:t>
            </w:r>
          </w:p>
        </w:tc>
      </w:tr>
      <w:tr>
        <w:trPr>
          <w:trHeight w:hRule="exact" w:val="141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кредитным договором кредита полностью или частично при наличии обстоятельств, очевидно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свидетельствующих о том, что предоставленная заемщику сумма не будет возвращена в срок.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Заемщик вправе отказаться от получения кредита полностью или частично, уведомив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кредитора до установленного договором срока его предоставления,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иными правовыми актами или кредитным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нарушения заемщиком предусмотренной кредитным договором обязанности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целевого использования кредита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кредитор вправе также отказаться от дальнейшего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кредитования заемщика по договору.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Требование кредитора о досрочном возврате кредита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вправе требовать досрочного возврата кредита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другими законами, а при предоставлении кредита юридическому лицу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индивидуальному предпринимателю также в случаях, предусмотренных кредитным договором.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Товарный и коммерческий кредит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Товарный кредит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Сторонами может быть заключен договор, предусматривающий обязанность одной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предоставить другой стороне вещи, определенные родовыми признаками (договор товарного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кредита). К такому договору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параграфа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главы,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таким договором и не вытекает из существа 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о количестве, об ассортименте, о комплектности, о качестве, о таре и (или)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упаковке предоставляемых вещей должны исполняться в соответствии с правилами о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купли-продажи товаров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465 -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иное не предусмотрено договором товарного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Коммерческий кредит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Договорами, исполнение которых связано с передачей в собственность другой стороне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сумм или других вещей, определяемых родовыми признаками, может предусматриваться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кредита, в том числе в виде аванса, предварительной оплаты, отсрочки и рассрочки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оплаты товаров, работ или услуг (коммерческий кредит), если иное не установлено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К коммерческому кредиту соответственно применяются правила настоящей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правилами о договоре, из которого возникло соответствующее обязательство,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не противоречит существу такого обязательства.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43. Финансирование под уступку денежного требования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финансирования под уступку денежного требования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финансирования под уступку денежного требования (договору факторинга)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одна сторона (клиент) обязуется уступить другой стороне - финансовому агенту (фактору) денежные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к третьему лицу (должнику) и оплатить оказанные услуги, а финансовый агент (фактор)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обязуется совершить не менее двух следующих действий, связанных с денежными требованиями,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являющимися предметом уступки: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передавать клиенту денежные средства в счет денежных требований, в том числе в виде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займа или предварительного платежа (аванса);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осуществлять учет денежных требований клиента к третьим лицам (должникам);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осуществлять права по денежным требованиям клиента, в том числе предъявлять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должникам денежные требования к оплате, получать платежи от должников и производить расчеты,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связанные с денежными требованиями;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осуществлять права по договорам об обеспечении исполнения обязательств должников.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Обязательства финансового агента (фактора) по договору факторинга могут включать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ведение для клиента бухгалтерского учета, а также предоставление клиенту иных услуг, связанных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денежными требованиями, являющимися предметом уступки.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части, не урегулированной настоящей главой, к отношениям, связанным с уступкой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требования по договору факторинга,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 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Участники гражданского оборота могут заключать также иные договоры,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которыми осуществляется уступка денежных требований и которые предусматривают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одной из сторон совершить одно или несколько действий,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 1 - 4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в силу договора факторинга финансовый агент (фактор) несет обязанности по оплате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цены приобретенных им денежных требований, по предоставлению клиенту займа (кредита)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оказанию клиенту услуг, к отношениям сторон по договору факторинга применяются 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соответственно 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купле-продаже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займе (кредите)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возмездном оказании услуг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постольку, поскольку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не противоречит положениям настоящей главы и существу отношений по договору факторинга.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Финансовый агент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финансового агента договоры факторинга могут заключать коммерческие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Денежное требование, являющееся предметом уступки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Предметом уступки по договору факторинга могут быть денежное требование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денежные требования: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по существующему обязательству, в том числе по обязательству, возникшему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заключенного договора, срок платежа по которому наступил либо не наступил (существующее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требование);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по обязательству, которое возникнет в будущем, в том числе из договора, который будет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 в будущем (будущее требование)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388.1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Денежное требование переходит к финансовому агенту (фактору) в момент заключения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факторинга, если иное не установлено таким договором. При этом будущее требование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переходит к финансовому агенту (фактору) с момента его возникновения, если договором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предусмотрено, что будущее требование переходит позднее.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договор факторинга заключен ранее момента перехода денежного требования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финансовому агенту (фактору), дополнительное оформление перехода денежного требования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требуется.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клиента перед финансовым агентом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договором факторинга не предусмотрено иное, клиент несет перед финансовым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агентом ответственность за недействительность денежного требования, являющегося предметом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уступки.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Утратил силу с 1 июня 2018 г. - Федеральный закон от 26 июля 2017 г. N 212-ФЗ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Клиент не отвечает за неисполнение или ненадлежащее исполнение должником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требования, являющегося предметом уступки, в случае предъявления его финансовым агентом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исполнению, если иное не предусмотрено договором между клиентом и финансовым агентом.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запрета уступки денежного требования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Уступка финансовому агенту денежного требования является действительной, даже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клиентом и его должником либо между клиентом и лицом, уступившим ему право требования,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существует соглашение о ее запрете или ограничении.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Положение, установленное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 освобождает клиента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 или ответственности перед должником или другой стороной в связи с уступкой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в нарушение существующего между ними соглашения о ее запрете или ограничении.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Последующая уступка денежного требования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уступка денежного требования финансовому агенту (фактору) осуществлена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приобретения им указанного требования, последующая уступка денежного требования финансовым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агентом (фактором) допускается, если договором факторинга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уступка денежного требования финансовому агенту (фактору) осуществлена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 обеспечения исполнения обязательства клиента перед финансовым агентом (фактором)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целях оказания финансовым агентом (фактором) клиенту услуг, связанных с денежными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требованиями, являющимися предметом уступки, последующая уступка денежного 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финансовым агентом (фактором) не допускается, если договором факторинга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последующей уступке денежного требования финансовым агентом (фактором)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соответственно положения настоящей главы.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денежного требования должником финансовому агенту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Должник обязан произвести платеж финансовому агенту (фактору) при условии, что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получил от клиента либо от финансового агента (фактора) письменное уведомление об уступке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денежного требования данному финансовому агенту (фактору) и в уведомлении определено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подлежащее исполнению денежное требование или указан способ его определения, а также указано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которому должен быть произведен платеж.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просьбе должника финансовый агент обязан в разумный срок представить должнику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доказательство того, что уступка денежного требования финансовому агенту действительно имела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место. Если финансовый агент не выполнит эту обязанность, должник вправе произвести по данному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требованию платеж клиенту во исполнение своего обязательства перед последним.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Исполнение денежного требования должником в соответствии с правилами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 освобождает должника от соответствующего обязательства перед клиентом.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финансового агента (фактора) на суммы, полученные от должника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уступка денежного требования по договору факторинга осуществлена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приобретения этого требования финансовым агентом (фактором), последний приобретает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 суммы, которые он получит от должника во исполнение указанного требования, а клиент не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перед финансовым агентом (фактором) за то, что полученные им суммы оказались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меньше цены, за которую агент приобрел указанное требование,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уступка денежного требования финансовому агенту (фактору) осуществлена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обеспечения исполнения обязательства клиента перед финансовым агентом (фактором) 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факторинга не предусмотрено иное, финансовый агент (фактор) обязан представить отчет клиенту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после получения исполнения от должника передать клиенту сумму, превышающую сумму долга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клиента, обеспеченную уступкой требования. В силу уступки денежного требования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обеспечения исполнения обязательства клиента при получении финансовым агентом (фактором)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от должника по уступленному финансовому агенту (фактору) клиентом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денежному требованию обязательство клиента перед финансовым агентом (фактором)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надлежащим образом исполненным в том объеме, в котором должник исполнил свое обязательство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 финансовым агентом (фактором). Если денежные средства, полученные финансовым агентом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(фактором) от должника, оказались меньше суммы долга клиента финансовому агенту (фактору),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обеспеченной уступкой требования, клиент остается ответственным перед финансовым агентом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(фактором) за остаток своего долга.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уступка денежного требования осуществлена в целях оказания финансовым агентом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(фактором) клиенту услуг, связанных с денежными требованиями, являющимися предметом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уступки, финансовый агент (фактор) обязан представить отчет клиенту и передать ему все суммы,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полученные во исполнение уступленных денежных требований, а клиент обязан оплатить оказанные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Финансовый агент (фактор) вправе при передаче клиенту денежных средств предъявить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зачету свои денежные требования по договору.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Встречные требования должника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обращения финансового агента к должнику с требованием произвести платеж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должник вправе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410 - 412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предъявить к зачету свои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денежные требования, основанные на договоре с клиентом, которые уже имелись у должника 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времени, когда им было получено уведомление об уступке требования финансовому агенту.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Требования, которые должник мог бы предъявить клиенту в связи с нарушением последним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соглашения о запрете или об ограничении уступки требования, не имеют силы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финансового агента.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Возврат должнику сумм, полученных финансовым агентом (фактором)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неисполнения клиентом своих обязательств по договору, заключенному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должником, последний не вправе требовать от финансового агента (фактора) возврат уплаченных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сумм. Соответствующее требование может быть предъявлено должником клиенту.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44. Банковский вклад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банковского вклада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банковского вклада (депозита) одна сторона (банк), принявшая поступившую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другой стороны (вкладчика) или поступившую для нее денежную сумму (вклад), обязуется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возвратить сумму вклада и выплатить проценты на нее на условиях и в порядке,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 Если иное не предусмотрено законом, по просьбе вкладчика-гражданина банк вместо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выдачи вклада и процентов на него должен произвести перечисление денежных средств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указанный вкладчиком счет.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банковского вклада, в котором вкладчиком является гражданин,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публичным договором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 банка и вкладчика по счету, на который внесен вклад, применяются 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договоре банковского счета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глава 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иное не предусмотрено правилами настоящей главы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 вытекает из существа договора банковского вклада.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законом, юридические лица не вправе перечислять находящиеся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 вкладах (депозитах) денежные средства другим лицам.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 настоящей главы, относящиеся к банкам, применяются также к другим кредитным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организациям, принимающим в соответствии с законом вклады (депозиты) от юридических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на привлечение денежных средств во вклады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на привлечение денежных средств во вклады имеют банки, которым такое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предоставлено в соответствии с разрешением (лицензией), выданным в порядке, установленном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законом.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принятия вклада от гражданина лицом, не имеющим на это права, или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нарушением порядка, установленного законом или принятыми в соответствии с ним банковскими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правилами, вкладчик может потребовать немедленного возврата суммы вклада, а также уплаты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нее процентов,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возмещения сверх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 всех причиненных вкладчику убытков.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таким лицом приняты на условиях договора банковского вклада денежные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такой договор является недействительным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168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Если иное не установлено законом, последствия,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применяются также в случаях: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привлечения денежных средств граждан и юридических лиц путем продажи им акций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ценных бумаг, выпуск которых признан незаконным;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привлечения денежных средств граждан во вклады под векселя или иные ценные бумаги,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исключающие получение их держателями вклада по первому требованию и осуществление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вкладчиком других прав, предусмотренных правилами настоящей главы.</w:t>
      </w:r>
    </w:p>
    <w:p>
      <w:pPr>
        <w:autoSpaceDN w:val="0"/>
        <w:autoSpaceDE w:val="0"/>
        <w:widowControl/>
        <w:spacing w:line="288" w:lineRule="exact" w:before="288" w:after="0"/>
        <w:ind w:left="724" w:right="172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банковского вклада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банковского вклада должен быть заключен в письменной форме.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Письменная форма договора банковского вклада считается соблюденной, если внесение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вклада удостоверено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сберегательной книжкой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сберегательным или депозитным сертификатом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выданным банком вкладчику документом, отвечающим требованиям, предусмотренным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документов законом, установленными в соответствии с ним банковскими правилами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применяемыми в банковской практике обычаями.</w:t>
      </w:r>
    </w:p>
    <w:p>
      <w:pPr>
        <w:autoSpaceDN w:val="0"/>
        <w:tabs>
          <w:tab w:pos="724" w:val="left"/>
          <w:tab w:pos="1242" w:val="left"/>
          <w:tab w:pos="3086" w:val="left"/>
          <w:tab w:pos="4660" w:val="left"/>
          <w:tab w:pos="5702" w:val="left"/>
          <w:tab w:pos="6952" w:val="left"/>
          <w:tab w:pos="8526" w:val="left"/>
          <w:tab w:pos="9546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Несоблюдение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письменной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формы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банковского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вклада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недействительность этого договора. Такой договор является ничтожным.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Виды вкладов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банковского вклада заключается на условиях выдачи вклада по требованию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(вклад до востребования) либо на условиях возврата вклада по истечении определенного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(срочный вклад). Договором может быть предусмотрено внесение вкладов на иных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противоречащих закону условиях их возврата.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договору вклада любого вида, заключенному с гражданином, банк в любом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выдать по первому требованию вкладчика сумму вклада или ее часть и соответствующие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проценты (за исключением вкладов, внесение которых удостоверено сберегательным сертификатом,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которого не предусматривают право вкладчика на получение вклада по требованию).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Сроки и порядок выдачи суммы вклада или ее части и соответствующих процентов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юридическому лицу по договору вклада любого вида определяются договором банковского вклада.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Условие договора об отказе гражданина от права на получение срочного вклада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вклада до востребования по его требованию ничтожно, за исключением случая, когда внесение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вклада удостоверено сберегательным сертификатом, условия которого не предусматривают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вкладчика на получение вклада по требованию.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случаях, когда срочный вклад возвращается вкладчику по его требованию до истечения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либо до наступления иных обстоятельств, указанных в договоре банковского вклада, проценты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вкладу выплачиваются в размере, соответствующем размеру процентов, выплачиваемых банком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вкладам до востребования, если договором банковского вклада не предусмотрен иной размер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случаях, когда вкладчик не требует возврата суммы срочного вклада по истечении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по наступлении предусмотренных договором обстоятельств, договор считается продленным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 вклада до востребования, 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В случае, когда внесение вклада удостоверено сберегательным или депозитным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сертификатом, все права по договору банковского вклада принадлежат владельцу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сертификата.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Проценты на вклад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Банк выплачивает вкладчику проценты на сумму вклада в размере, определяемом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банковского вклада.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в договоре условия о размере выплачиваемых процентов банк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выплачивать проценты в размере, определяемом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809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 банковского вклада, банк вправе изменять размер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процентов, выплачиваемых на вклады до востребования.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уменьшения банком размера процентов новый размер процентов применяется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вкладам, внесенным до сообщения вкладчикам об уменьшении процентов, по истечении месяца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момента соответствующего сообщения, 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Определенный договором банковского вклада размер процентов на вклад, внесенный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гражданином на условиях его выдачи по истечении определенного срока либо по наступлении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договором обстоятельств, не может быть односторонне уменьшен банком,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законом. По договору такого банковского вклада, заключенному банком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юридическим лицом, размер процентов не может быть односторонне изменен,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 или договором. По договору банковского вклада, внесение вклада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удостоверено сберегательным или депозитным сертификатом, размер процентов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изменен в одностороннем 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начисления процентов на вклад и их выплаты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Проценты на сумму банковского вклада начисляются со дня, следующего за днем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поступления в банк, до дня ее возврата вкладчику включительно, а если ее списание со 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вкладчика произведено по иным основаниям, до дня списания включительно.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 банковского вклада, проценты на сумму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вклада выплачиваются вкладчику по его требованию по истечении каждого квартала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отдельно от суммы вклада, а невостребованные в этот срок проценты увеличивают сумму вклада,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которую начисляются проценты.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возврате вклада выплачиваются все начисленные к этому моменту проценты.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Обеспечение возврата вклада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Возврат вкладов граждан банком обеспечивается путем осуществляемого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законом обязательного страхования вкладов, а в предусмотренных законом случаях и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Способы обеспечения банком возврата вкладов юридических лиц определяются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вклада.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заключении договора банковского вклада банк обязан предоставить вкладчику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информацию об обеспеченности возврата вклада.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невыполнении банком предусмотренных законом или договором банковского вклада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 по обеспечению возврата вклада, а также при утрате обеспечения или ухудшении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 вкладчик вправе потребовать от банка немедленного возврата суммы вклада, уплаты на 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процентов в размере, определяемом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809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причиненных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Внесение третьими лицами денежных средств на счет вкладчика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банковского вклада не предусмотрено иное, на счет по вкладу зачисляются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денежные средства, поступившие в банк на имя вкладчика от третьих лиц с указанием необходимых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о его счете по вкладу. При этом предполагается, что вкладчик выразил согласие на получение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от таких лиц, предоставив им необходимые данные о счете по вкладу.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Вклады в пользу третьих лиц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Вклад может быть внесен в банк на имя определенного третьего лица.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 банковского вклада, такое лицо приобретает права вкладчика с момента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предъявления им к банку первого требования, основанного на этих правах, либо выражения им банку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способом намерения воспользоваться такими правами.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имени гражданина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или наименования юридического лица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пользу которого вносится вклад, является существенным условием соответствующего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вклада.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банковского вклада в пользу гражданина, умершего к моменту заключения договора,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не существующего к этому моменту юридического лица ничтожен.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 выражения третьим лицом намерения воспользоваться правами вкладчика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заключившее договор банковского вклада, может воспользоваться правами вкладчика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внесенных им на счет по вкладу денежных средств.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 о договоре в пользу третьего лица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применяются к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вклада в пользу третьего лица, если это не противоречит правилам настоящей статьи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существу банковского вклада.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Сберегательная книжка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банковского вклада с гражданином может быть предусмотрена выдача именной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сберегательной книжки.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сберегательной книжке должны быть указаны и удостоверены банком наименование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место нахождения банка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а если вклад внесен в филиал, также его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филиала, номер счета по вкладу, а также все суммы денежных средств, зачисленных на счет, все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денежных средств, списанных со счета, и остаток денежных средств на счете на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предъявления сберегательной книжки в банк.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не доказано иное состояние вклада, данные о вкладе, указанные в сберегательной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книжке, являются основанием для расчетов по вкладу между банком и вкладчиком.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Выдача вклада, выплата процентов по нему и исполнение распоряжений вкладчика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перечислении денежных средств со счета по вкладу другим лицам осуществляются банком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предъявлении сберегательной книжки.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именная сберегательная книжка утрачена или приведена в негодное для предъявления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состояние, банк по заявлению вкладчика выдает ему новую сберегательную книжку.</w:t>
      </w: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утратил силу с 1 июня 2018 г. - Федеральный закон от 26 июля 2017 г. N 212-ФЗ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Сберегательный и депозитный сертификаты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Сберегательный и депозитный сертификаты являются именными документарными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ценными бумагами, удостоверяющими факт внесения вкладчиком в банк суммы вклада на условиях,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в соответствующем сертификате, и право владельца такого сертификата на получение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истечении установленного сертификатом срока суммы вклада и обусловленных сертификатом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 в банке, выдавшем сертификат.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Владельцем сберегательного сертификата может быть только физическое лицо,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индивидуальный предприниматель.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 вклада, внесение которой удостоверено сберегательным сертификатом,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страхованию в соответствии с законом о страховании вкладов физических лиц.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Владельцем депозитного сертификата может быть только юридическое лицо.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Проценты по сберегательному или депозитному сертификату устанавливаются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выплачиваются на утвержденных банком условиях и в сроки, определенные сберегательным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депозитным сертификатом.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Банк вправе выдавать сберегательные и депозитные сертификаты, условия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предусматривают право владельца соответствующего сертификата на получение вклада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требованию, при этом такой сертификат должен содержать указание на отсутствие права вкладчика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досрочное получение вклада по требованию.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сберегательные и депозитные сертификаты предусматривают право владельца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сертификата на получение вклада по требованию, банком при досрочном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предъявлении требования владельца соответствующего сертификата о выдаче денежных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выплачиваются сумма вклада и проценты в размере, выплачиваемом по вкладам до востребования,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условиями соответствующего сертификата не установлен иной размер процентов.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Сберегательные или депозитные сертификаты могут выдаваться на условиях обездвижения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 том числе обездвижения путем их хранения в выдавшем банке при условии,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такой банк в соответствии с законом вправе осуществлять хранение документарных ценных бумаг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учет прав на ценные бумаги. В случае обездвижения такие сертификаты не выдаются на руки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владельцам, а права владельцев таких сертификатов закрепляются в одном сертификате, реквизиты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устанавливаются Банком России.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договора банковского вклада в драгоценных металлах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банковского вклада, предметом которого является драгоценный металл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определенного наименования (вклад в драгоценных металлах), банк обязуется возвратить вкладчику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имеющийся во вкладе драгоценный металл того же наименования и той же массы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выдать денежные средства в сумме, эквивалентной стоимости этого металла, а также выплатить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договором проценты.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банковского вклада в драгоценных металлах должен содержать обязательное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на наименование драгоценного металла, размер процентов по вкладу и форму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вкладчиком, а также порядок расчета суммы денежных средств, подлежащих выдаче,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возможность такой выдачи предусмотрена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установлено законом или не вытекает из существа обязательства,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отношениям по договору банковского вклада в драгоценных металлах применяются правила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вкладах, предусмотренные настоящим Кодексом, в том числе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седьмого пункта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К отношениям по договору банковского вклада в драгоценных металлах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840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об обеспечении возврата вкладов граждан путем осуществляемого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законом страхования вкладов физических лиц не применяются, о чем гражданин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быть уведомлен в письменной форме до заключения договора банковского вклада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драгоценных металлах, а банк должен получить от гражданина подтверждение того, что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уведомление было совершено.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45. Банковский счет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 о банковском счете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банковского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банковского счета банк обязуется принимать и зачислять поступающие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счет, открытый клиенту (владельцу счета), денежные средства, выполнять распоряжения клиента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перечислении и выдаче соответствующих сумм со счета и проведении других операций по счету.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Банк может использовать имеющиеся на счете денежные средства, гарантируя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клиента беспрепятственно распоряжаться этими средствами.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Банк не вправе определять и контролировать направления использования денежных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клиента и устанавливать другие не предусмотренные законом или договором банковского 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права клиента распоряжаться денежными средствами по своему усмотрению.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Права на денежные средства, находящиеся на счете, считаются принадлежащими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клиенту в пределах суммы остатка, за исключением денежных средств, в отношении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получателю денежных средств и (или) обслуживающему его банку в соответствии с банковскими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 и договором подтверждена возможность исполнения распоряжения клиента о списании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в течение определенного договором срока, но не более чем десять дней.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истечении указанного срока находящиеся на счете денежные средства, в отношении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была подтверждена возможность исполнения распоряжения клиента, считаются принадлежащими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заключения договора банковского счета с несколькими клиентами (совместный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счет) такими клиентами могут быть только физические лица с учетом ограничений, установленных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валютным законодательством Российской Федерации. Права на денежные средства, находящиеся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счете, считаются принадлежащими таким лицам в долях, определяемых пропорционально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суммам денежных средств, внесенных каждым из клиентов или третьими лицами в пользу каждого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клиентов, если иное не предусмотрено договором банковского счета (договором установлена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непропорциональность). В случае, когда договор банковского счета заключен клиентами-супругами,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денежные средства, находящиеся на совместном счете, являются общими правами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клиентов-супругов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иное не предусмотрено брачным договором, о заключении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клиенты-супруги уведомили банк.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Правила настоящей главы, относящиеся к банкам, применяются также и к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кредитным организациям при заключении и исполнении ими договора банковского счета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выданным разрешением (лицензией).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К отношениям по договору банковского счета с использованием электронного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платежа и к отношениям по договору счета цифрового рубля нормы настоящей главы применяются,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законодательством Российской Федерации о национальной платежной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Заключение договора банковского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заключении договора банковского счета клиенту или указанному им лицу открывается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 в банке на условиях, согласованных сторонами.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Банк обязан заключить договор банковского счета с клиентом, обратившимся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предложением открыть счет на объявленных банком для открытия счетов данного вида условиях,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требованиям, предусмотренным законом и установленными в соответствии с 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банковскими правилами.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 не вправе отказать в открытии счета, совершение соответствующих операций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предусмотрено законом, уставом банка и выданным ему разрешением (лицензией),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случаев, когда такой отказ вызван отсутствием у банка возможности принять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банковское обслуживание либо допускается законом или иными правовыми актами.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необоснованном уклонении банка от заключения договора банковского счета клиент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вправе предъявить ему требования,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445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Банковский счет может быть открыт на условиях использования электронного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Банковский счет по заявлению несовершеннолетнего лица в возрасте от четырнадцати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восемнадцати лет открывается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5 статьи 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распоряжения денежными средствами, находящимися на счете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Права лиц, осуществляющих от имени клиента распоряжения о перечислении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выдаче средств со счета, удостоверяются клиентом путем представления банку документов,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законом, установленными в соответствии с ним банковскими правилами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банковского счета.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Клиент может дать распоряжение банку о списании денежных средств со счета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требованию третьих лиц, в том числе связанному с исполнением клиентом своих обязательств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 этими лицами. Банк принимает эти распоряжения при условии указания в них в письменной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форме необходимых данных, позволяющих при предъявлении соответствующего 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идентифицировать лицо, имеющее право на его предъявление.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Банк исполняет распоряжение о списании денежных средств при недостаточности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на банковском счете, если этот счет включен в соответствии с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счета в группу банковских счетов, в том числе принадлежащих разным лицам, и на всех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банковских счетах, включенных в указанную группу, достаточно денежных средств для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распоряжения клиента. При этом такое списание не является кредитованием счета.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Договором может быть предусмотрено удостоверение прав распоряжения денежными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суммами, находящимися на счете, электронными средствами платежа и иными способами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в них аналогов собственноручной подписи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кодов, паролей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средств, подтверждающих, что распоряжение дано уполномоченным на это лицом.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Операции по счету, выполняемые банком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Банк обязан совершать для клиента операции, предусмотренные для счетов данного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вида законом, установленными в соответствии с ним банковскими правилами и применяемыми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банковской практике обычаями, если договором банковского счета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Законом могут быть предусмотрены случаи, когда банк обязан отказать в зачислении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 клиента денежных средств или их списании со счета клиента.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установлено законом, договором банковского счета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предусмотрены случаи, когда банк обязан отказать в зачислении на счет клиента денежных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их списании со счета клиента.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операций по счету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 обязан зачислять поступившие для клиента денежные средства не позднее дня,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следующего за днем поступления в банк соответствующего платежного документа, если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короткий срок не предусмотрен законом, установленными в соответствии с ним банковскими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 или договором банковского счета.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 обязан по распоряжению клиента выдавать или списывать со счета денежные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клиента не позднее дня, следующего за днем поступления в банк соответствующего платежного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документа, если иные сроки не предусмотрены законом, изданными в соответствии с 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банковскими правилами или договором банковского счета.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Кредитование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когда в соответствии с договором банковского счета банк осуществляет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платежи со счета несмотря на отсутствие денежных средств (кредитование счета), банк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предоставившим клиенту кредит на соответствующую сумму с момента осуществления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Права и обязанности сторон, связанные с кредитованием счета, определяются правилами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займе и кредите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глава 42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договором банковского счета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Оплата расходов банка на совершение операций по счету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предусмотренных договором банковского счета, клиент оплачивает услуги банка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совершению операций с денежными средствами, находящимися на счете.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Плата за услуги банка, предусмотренная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взиматься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банком по истечении каждого квартала из денежных средств клиента, находящихся на счете,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договором банковского счета.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Проценты за пользование банком денежными средствами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банковского счета, за пользование денежными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средствами, находящимися на банковском счете клиента, банк уплачивает проценты в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определяемом договором банковского счета, сумма которых зачисляется на счет.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 процентов зачисляется на счет в сроки, предусмотренные договором, а в случае,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такие сроки договором не предусмотрены, по истечении каждого квартала.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в договоре банковского счета не определен размер процентов,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проценты уплачиваются в размере, обычно уплачиваемом банком по вкладам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востребования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Зачет встречных требований банка и клиента по счету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Денежные требования банка к клиенту, связанные с кредитованием счета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оплатой услуг банка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а также требования клиента к банку об уплате процентов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денежными средствами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прекращаются зачетом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 банковского счета.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Зачет указанных требований осуществляется банком. Банк обязан информировать клиента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произведенном зачете в порядке и в сроки, которые предусмотрены договором, а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соответствующие условия сторонами не согласованы, - в порядке и в сроки, которые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обычными для банковской практики предоставления клиентам информации о состоянии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на соответствующем счете.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списания денежных средств со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Списание денежных средств со счета осуществляется банком на основании распоряжения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Без распоряжения клиента списание денежных средств, находящихся на счете,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решению суда, а также в случаях, установленных законом или предусмотренных договором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банком и клиентом.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Очередность списания денежных средств со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наличии на счете денежных средств, сумма которых достаточна для удовлетворения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всех требований, предъявленных к счету, списание этих средств со счета осуществляется в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поступления распоряжений клиента и других документов на списание (календарная очередность),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иное не предусмотрено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недостаточности денежных средств на счете для удовлетворения всех предъявленных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нему требований списание денежных средств осуществляется в следующей очередности: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первую очередь по исполнительным документам, предусматривающим перечисление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выдачу денежных средств со счета для удовлетворения требований о возмещении вреда,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причиненного жизни или здоровью, а также требований о взыскании алиментов;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 вторую очередь по исполнительным документам, предусматривающим перечисление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выдачу денежных средств для расчетов по выплате выходных пособий и оплате труда с лицами,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работающими или работавшими по трудовому договору (контракту), по выплате вознаграждений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авторам результатов интеллектуальной деятельности;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третью очередь по платежным документам, предусматривающим перечисление или выдачу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для расчетов по оплате труда с лицами, работающими по трудовому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(контракту), поручениям налоговых органов на списание и перечисление задолженности по уплате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налогов и сборов в бюджеты бюджетной системы Российской Федерации, а также поручениям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 контроля за уплатой страховых взносов на списание и перечисление сумм страховых взносов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бюджеты государственных внебюджетных фондов;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четвертую очередь по исполнительным документам, предусматривающим удовлетворение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денежных требований;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пятую очередь по другим платежным документам в порядке календарной очередности.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Списание средств со счета по требованиям, относящимся к одной очереди, производится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календарной очередности поступления документов.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банка за ненадлежащее совершение операций по банковскому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 несвоевременного зачисления банком на счет клиента поступивших клиенту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либо их необоснованного списания со счета, а также невыполнения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несвоевременного выполнения указаний клиента о перечислении денежных средств со 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об их выдаче со счета банк обязан уплатить на эту сумму проценты в порядке 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размере, которые предусмотрены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независимо от уплаты процентов,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852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Банковская тайна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Банк гарантирует тайну банковского счета и банковского вклада, операций по счету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 о клиенте.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Сведения, составляющие банковскую тайну, могут быть предоставлены только самим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клиентам или их представителям, а также представлены в бюро кредитных историй на основаниях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порядке, которые предусмотрены законом. Государственным органам и их должностным лицам,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иным лицам такие сведения могут быть предоставлены исключительно в случаях и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предусмотрены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разглашения банком сведений, составляющих банковскую тайну, клиент,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нарушены, вправе потребовать от банка возмещения причиненных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Ограничение распоряжения счетом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законом или договором, ограничение распоряжения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денежными средствами, находящимися на счете, не допускается, за исключением наложения ареста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денежные средства, находящиеся на счете, или приостановления операций по счету,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блокирования (замораживания) денежных средств в случаях, предусмотренных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допускается арест денежных средств на совместном счете по обязательствам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владельцев такого счета в размере, превышающем установленную договором или законом долю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средств, принадлежащих этому владельцу совместного счета.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договор совместного банковского счета заключен клиентами-супругами,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которыми не заключен брачный договор, арест денежных средств на совместном счете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в соответствии с правилами семейного законодательства об обращении взыскания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имущество супругов по общим обязательствам супругов и по обязательствам одного из них.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Расторжение договора банковского счета не является основанием для снятия ареста,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наложенного на денежные средства, находящиеся на счете, или отмены приостановления операций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счету. В этом случае указанные меры по ограничению распоряжения счетом распространяются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остаток денежных средств на счете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5 статьи 859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88" w:after="0"/>
        <w:ind w:left="724" w:right="1152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Расторжение договора банковского счета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банковского счета расторгается по заявлению клиента в любое время.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отсутствии в течение двух лет денежных средств на счете клиента - гражданина,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являющегося индивидуальным предпринимателем, и операций по этому счету банк вправе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одностороннем порядке отказаться от исполнения договора банковского счета, предупредив клиента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этом в письменной форме или иным предусмотренным договором способом, если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счета не предусмотрен отказ банка от этого права. Договор банковского счета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расторгнутым по истечении двух месяцев со дня направления банком такого предупреждения,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счет клиента в течение этого срока не поступили денежные средства.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в течение двух лет или в течение иного предусмотренного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счета срока операций по этому счету клиента - юридического лица или индивидуального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предпринимателя банк вправе в одностороннем порядке отказаться от исполнения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счета, предупредив клиента об этом в письменной форме или иным способом,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предусмотренным договором, если договором банковского счета не предусмотрен отказ банка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права. При этом указанный срок в любом случае не может быть менее шести месяцев.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счета считается расторгнутым по истечении двух месяцев со дня направления банком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предупреждения.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Банк вправе расторгнуть договор банковского счета в случаях, установленных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обязательным письменным уведомлением об этом клиента. Договор банковского счета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расторгнутым по истечении шестидесяти дней со дня направления банком клиенту уведомления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расторжении договора банковского счета.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дня направления банком клиенту уведомления о расторжении договора банковского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 до дня, когда договор считается расторгнутым, банк не вправе осуществлять операции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банковскому счету клиента, за исключением операций по взиманию платы за услуги банка,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начислению процентов, если такие условия содержатся в договоре банковского счета,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перечислению обязательных платежей в бюджет и операций,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 требованию банка договор банковского счета может быть расторгнут судом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следующих случаях: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сумма денежных средств, находящихся на счете клиента, окажется ниже минимального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размера, предусмотренного банковскими правилами или договором, если такая сумма не будет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восстановлена в течение месяца со дня предупреждения банка об этом;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операций по этому счету в течение года,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Остаток денежных средств на счете выдается клиенту либо по его указанию перечисляется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другой счет не позднее семи дней после получения соответствующего письменного заявления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клиента,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858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случае неявки клиента за получением остатка денежных средств на счете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шестидесяти дней со дня направления банком клиенту уведомления о расторжении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счета либо неполучения банком в течение указанного срока указания клиента о переводе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остатка денежных средств на другой счет банк обязан зачислить денежные средства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специальный счет в Банке России, порядок открытия и ведения которого, а также порядок зачисления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возврата денежных средств с которого устанавливается Банком России. При этом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расторжения договора банковского счета в иностранной валюте банк обязан осуществить продажу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иностранной валюты, а в случае расторжения договора банковского счета в драгоценных металлах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осуществить продажу драгоценного металла по курсу, установленному этим банком на день продажи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иностранной валюты и (или) драгоценного металла, и перечислить денежные средства в валюте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на указанный счет в Банке России.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требованию клиента банк осуществляет в порядке, установленном банковскими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правилами, возврат денежных средств в валюте Российской Федерации в сумме, 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перечисленной этим банком на специальный счет в Банке России.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Расторжение договора банковского счета является основанием закрытия счета клиента.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859.1.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договора банковского счета в драгоценных металлах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банковского счета в драгоценных металлах банк обязуется принимать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зачислять поступающий на счет, открытый клиенту (владельцу счета), драгоценный металл,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выполнять распоряжения клиента о его перечислении на счет, о выдаче со счета драгоценного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металла того же наименования и той же массы либо о выдаче на условиях и в порядке,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предусмотрены договором, денежных средств в сумме, эквивалентной стоимости этого металла.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осуществления операций по банковскому счету в драгоценных металлах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регулируется законом, а также установленными в соответствии с ним банковскими правилами.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банковского счета в драгоценных металлах должен содержать обязательное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на наименование драгоценного металла, а также порядок расчета суммы денежных средств,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подлежащих выдаче со счета, если возможность их выдачи предусмотрена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установлено законом, установленными в соответствии с ним банковскими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 или не вытекает из существа счета, к отношениям по договору банковского счета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драгоценных металлах, а также к отношениям, возникающим при проведении операций по счету,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правила о счетах, предусмотренные настоящим Кодексом, в том числе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седьмого пункта 1 статьи 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отношениям по договору банковского счета в драгоценных металлах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840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об обеспечении возврата вкладов граждан путем осуществляемого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законом страхования вкладов физических лиц не применяются, о чем клиент-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 должен быть уведомлен в письменной форме до заключения договора банковского 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драгоценных металлах, а банк должен получить от гражданина подтверждение того, что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уведомление было совершено.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Совместный счет, номинальный счет, публичный депозитный счет и иные виды банковских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счетов, предусмотренных законом, могут быть счетами в драгоценных металлах.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общих положений о банковском счете к отдельным видам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банковских счетов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Общие положения о банковском счете применяются к отдельным видам банковских счетов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(совместный счет, номинальный счет, публичный депозитный счет и иные виды банковских счетов,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законом), если правилами об этих видах банковских счетов, предусмотренными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иными законами, не установлено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договору залогового счета общие положения о банковском счете применяются в части,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урегулированной правилами о залоге прав по договору банковского счета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358.9 - 358.14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Номинальный счет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860.1.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номинального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Номинальный счет может открываться владельцу счета для совершения операций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денежными средствами, права на которые принадлежат другому лицу-бенефициару.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денежные средства, поступающие на номинальный счет, в том числе в результате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внесения владельцем счета, принадлежат бенефициару.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Номинальный счет может открываться для совершения операций с денежными средствами,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которые принадлежат нескольким лицам-бенефициарам,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предусмотренных законом, владелец счета может быть одновременно одним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нескольких бенефициаров, при этом в отношениях с банком такое лицо обязано всякий раз указывать,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действует в качестве владельца счета или в качестве бенефициара.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Существенным условием договора номинального счета является указание бенефициара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порядка получения информации от владельца счета о бенефициаре или бенефициарах,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 их участия в отношениях по договору номинального счета.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Законом или договором номинального счета с участием бенефициара на банк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возложена обязанность контролировать использование владельцем счета денежных средств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интересах бенефициара в пределах и в порядке, которые предусмотрены законом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860.2.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Заключение договора номинального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номинального счета заключается в письменной форме путем составления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 (в том числе электронного), подписанного сторонами, с обязательным указанием даты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заключения или обмена электронными документами либо иными данными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второго пункта 1 статьи 160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номинального счета может быть заключен как с участием, так 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участия бенефициара. Договор номинального счета с участием бенефициара подписывается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Несоблюдение формы договора номинального счета влечет его недействительность.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является ничтожным.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если на номинальном счете учитываются денежные средства нескольких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бенефициаров, банк ведет учет денежных средств каждого бенефициара,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в соответствии с законом или договором номинального счета обязанность по учету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каждого бенефициара возложена на владельца счета.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860.3.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Операции по номинальному счету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договором номинального счета может быть ограничен круг операций,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могут совершаться по указанию владельца счета, в том числе путем определения: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лиц, которым могут перечисляться или выдаваться денежные средства;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лиц, с согласия которых совершаются операции по счету;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документов, являющихся основанием совершения операций;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иных обстоятельств.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860.4.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сведений, составляющих банковскую тайну, бенефициару по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номинального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Бенефициар по договору номинального счета вправе требовать от банка предоставления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сведений, составляющих банковскую тайну, если такое право предоставлено бенефициару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Бенефициар по договору номинального счета с участием бенефициара вправе требовать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банка предоставления сведений, составляющих банковскую тайну.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860.5.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Арест или списание денежных средств, находящихся на номинальном счете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Приостановление операций по номинальному счету, арест или списание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средств, находящихся на номинальном счете, по обязательствам владельца счета,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обязательств,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850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851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 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Арест или списание денежных средств с номинального счета по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бенефициара допускается по решению суда. Списание денежных средств с номинального 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также в случаях, предусмотренных законом или договором номинального счета.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860.6.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Изменение и расторжение договора номинального счета, замена владельца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номинального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номинального счета с участием бенефициара может быть изменен или расторгнут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с согласия бенефициара, если законом или договором номинального счета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поступления в банк заявления владельца счета о расторжении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номинального счета банк обязан незамедлительно проинформировать об этом бенефициара.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владельцем номинального счета является опекун или попечитель бенефициара,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прекращении исполнения обязанностей опекуна или попечителя такой владелец номинального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счета заменяется на другого владельца, который в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порядке назначен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опекуном или попечителем бенефициара. При прекращении опеки или попечительства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в том числе при достижении бенефициаром совершеннолетия,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номинального счета прекращается, остаток денежных средств по заявлению бенефициара выдается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или перечисляется на другой его банковский счет.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расторжении договора номинального счета остаток денежных средств перечисляется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другой номинальный счет владельца или выдается бенефициару либо,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 или договором номинального счета либо не вытекает из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отношений, по указанию бенефициара перечисляется на другой счет.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Счет эскроу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860.7.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счета эскроу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счета эскроу банк (эскроу-агент) открывает специальный счет эскроу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учета и блокирования денежных средств, полученных им от владельца счета (депонента)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 их передачи другому лицу (бенефициару) при возникновении оснований,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счета эскроу. Права на денежные средства, находящиеся на счете эскроу, принадлежат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депоненту до даты возникновения оснований для передачи денежных средств бенефициару, а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указанной даты - бенефициару. Распоряжение денежными средствами, находящимися на счете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эскроу, осуществляется в порядке, предусмотренном настоящим параграфом.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Обязательства по договору счета эскроу могут содержаться наряду с договором счета эскроу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ином договоре, по которому эскроу-агентом является банк.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Вознаграждение банка как эскроу-агента не может взиматься из денежных средств,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находящихся на счете эскроу, 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 отношениям сторон применяются общие положения о банковском счете и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эскроу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глава 47.1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), если иное не предусмотрено настоящей статьей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860.8 - 860.10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или не вытекает из существа отношений сторон.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860.8.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по распоряжению денежными средствами и использованию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 эскроу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договором, ни депонент, ни бенефициар не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распоряжаться денежными средствами, находящимися на счете эскроу,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в настоящей статье.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Зачисление на счет эскроу иных денежных средств депонента,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депонируемой суммы, указанной в договоре эскроу, не 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возникновении оснований, предусмотренных договором счета эскроу, банк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установленный таким договором срок, а при его отсутствии - в течение десяти дней обязан выдать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бенефициару депонированную сумму или перечислить ее на указанный им счет.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Приостановление операций по счету эскроу, арест или списание денежных средств,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находящихся на счете эскроу, по обязательствам депонента перед третьими лицами 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обязательствам бенефициара не допускается.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860.9.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сведений, составляющих банковскую тайну, по договору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 эскроу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требовать от банка предоставления сведений, составляющих банковскую тайну, имеют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 депонент, так и бенефициар.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860.10.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Закрытие счета эскроу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эскроу, закрытие счета эскроу осуществляется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банком по истечении срока действия или прекращения по иным основаниям договора эскроу.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Правила, установленные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859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 применяются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отношениям по счету эскроу.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соглашением депонента и бенефициара, при расторжении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счета эскроу остаток денежных средств перечисляется или выдается депоненту 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возникновении оснований для передачи денежных средств бенефициару перечисляется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выдается бенефициару.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Публичный депозитный счет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860.11.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публичного депозитного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публичного депозитного счета, заключаемому для целей депонирования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в случаях, предусмотренных законом, банк обязуется принимать и зачислять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пользу бенефициара денежные средства, поступающие от должника или иного указанного в законе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(депонента), на счет, открытый владельцу счета (нотариусу, службе судебных приставов, суду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иным органам или лицам, которые в соответствии с законом могут принимать денежные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депозит).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Публичный депозитный счет может открываться в российских кредитных организациях,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величина собственных средств (капитала) которых составляет не менее чем двадцать миллиардов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рублей. В течение месяца со дня, когда владельцу публичного депозитного счета стало известно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должно было стать известно о том, что величина капитала кредитной организации составила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менее указанной суммы, он обязан закрыть свой публичный счет в этой кредитной организации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перечислить все средства с него на другой свой публичный депозитный счет в другой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кредитной организации, величина капитала которой составляет не менее указанной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договору публичного депозитного счета банк не вправе контролировать соответствие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операций владельца публичного депозитного счета установленным законом правилам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депонировании, если иное не предусмотрено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Депонирование денежных средств на публичном депозитном счете влечет за собой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возникновение требования к владельцу счета в отношении этих денежных средств у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чью пользу они депонированы (бенефициар). Бенефициар не вправе требовать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операций с денежными средствами, поступившими на публичный депозитный счет в его пользу,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непосредственно от банка.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Бенефициар вправе потребовать от владельца счета перечисления (выдачи) бенефициару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с публичного депозитного счета по основаниям и в порядке,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предусмотрены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860.12.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Операции по публичному депозитному счету, совершаемые банком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публичному депозитному счету на основании поручения (распоряжения) владельца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 могут совершаться операции по перечислению или выдаче депонированных денежных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бенефициару и возврату этих денежных средств депоненту либо по его указанию другому лицу.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Совершение иных операций по публичному депозитному счету и кредитование счета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850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не допускаются, если иное не предусмотрено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Владелец публичного депозитного счета несет ответственность перед бенефициаром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депонентом за совершение операций по такому счету с нарушением правил о депонировании,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Банк не несет ответственности перед бенефициаром и депонентом за совершение операций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публичному депозитному счету на основании поручения (распоряжения) владельца счета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нарушением установленных законом правил о депонировании, за исключением случая, когда банк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исполнил установленную в соответствии с законом обязанность по контролю за использованием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на счете.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860.13.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Проценты за пользование банком денежными средствами, находящимися 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публичном депозитном счете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 пользование денежными средствами, находящимися на публичном депозитном счете,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 уплачивает проценты, сумма которых зачисляется на счет.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Проценты,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уплачиваются банком в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который обычно уплачивается банком по вкладам до востребования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иной размер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 не предусмотрен договором публичного депозитного счета.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Выплата депонированных для бенефициара денежных средств, а также их возврат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депоненту осуществляется с учетом уплаченных или подлежащих уплате банком процентов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 с момента поступления депонированных денежных средств на публичный депозитный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их выплаты бенефициару или возврата депоненту за вычетом вознаграждения, причитающегося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банку по договору публичного депозитного счета.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860.14.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Распоряжение денежными средствами, находящимися на публичном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депозитном счете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Арест, приостановление операций и списание денежных средств, находящихся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публичном депозитном счете, по обязательствам владельца счета перед его кредиторами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обязательствам бенефициара или депонента не допускаются. Взыскание по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бенефициара или депонента может быть обращено на их право требования к владельцу счета.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неисполнения владельцем счета предусмотренной законом обязанности по выдаче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возврату депонированных денежных средств бенефициар или депонент вправе потребовать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владельца счета совершения соответствующих действий в судебном 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860.15.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Замена владельца публичного депозитного счета и прекращение договора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смерти нотариуса (иного уполномоченного на открытие публичного депозитного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 лица) или сложения им (прекращения) своих полномочий владелец публичного депозитного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 заменяется на другого нотариуса (иное лицо), которому в соответствии с законом,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правовыми актами передаются дела нотариуса (иного лица), являвшегося владельцем счета.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упразднения или преобразования органа, который уполномочен на открытие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публичного депозитного счета, владелец такого счета заменяется на другой орган, к компетенции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в соответствии с законом, иными правовыми актами относится открытие публичного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депозитного счета для депонирования денежных средств соответствующих депонентов.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публичного депозитного счета не может быть прекращен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статьи 859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46. Расчеты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 о расчетах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Наличные и безналичные расчеты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Расчеты с участием граждан, не связанные с осуществлением ими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могут производиться наличными деньгами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без ограничения суммы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безналичном порядке.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Расчеты между юридическими лицами, а также расчеты с участием граждан, связанные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осуществлением ими предпринимательской деятельности, производятся в безналичном порядке.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Расчеты между этими лицами могут производиться также наличными деньгами с учетом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ограничений, установленных законом и принимаемыми в соответствии с ним банковскими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Безналичные расчеты, за исключением расчетов цифровыми рублями, осуществляются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перевода денежных средств банками и иными кредитными организациями (далее - банки)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открытием или без открытия банковских счетов в порядке, установленном законом и принимаемыми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ним банковскими правилами и договором.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Расчеты цифровыми рублями осуществляются путем перевода цифровых рублей Банком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России в рамках платформы цифрового рубля в соответствии с законодательством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 национальной платежной системе.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Формы безналичных расчетов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Безналичные расчеты, за исключением расчетов цифровыми рублями,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осуществляться в форме расчетов платежными поручениями, расчетов по аккредитиву,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инкассо, чеками, а также в иных формах, предусмотренных законом, банковскими правилами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применяемыми в банковской практике обычаями.</w:t>
      </w:r>
    </w:p>
    <w:p>
      <w:pPr>
        <w:autoSpaceDN w:val="0"/>
        <w:tabs>
          <w:tab w:pos="724" w:val="left"/>
          <w:tab w:pos="1824" w:val="left"/>
          <w:tab w:pos="3296" w:val="left"/>
          <w:tab w:pos="4420" w:val="left"/>
          <w:tab w:pos="5280" w:val="left"/>
          <w:tab w:pos="7174" w:val="left"/>
          <w:tab w:pos="7552" w:val="left"/>
          <w:tab w:pos="8646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Расчеты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цифровыми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рублями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могут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осуществляться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формах,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Российской Федерации о национальной платежной системе.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Стороны по договору вправе избрать и установить в договоре любую из форм расчетов,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Расчеты платежными поручениями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 о расчетах платежными поручениями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расчетах платежными поручениями банк плательщика обязуется по распоряжению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плательщика перевести находящиеся на его банковском счете денежные средства на банковский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получателя средств в этом или ином банке в сроки, предусмотренные законом, если более короткий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не предусмотрен договором банковского счета либо не определен применяемыми в банковской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практике обычаями.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Порядок осуществления расчетов платежными поручениями регулируется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банковскими правилами, применяемыми в банковской практике обычаями или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Банк плательщика вправе привлекать другие банки (банки-посредники) для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платежного поручения плательщика.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 настоящего параграфа применяются к отношениям, связанным с осуществлением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расчетов поручениями о переводе денежных средств без открытия банковского счета, с учетом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особенностей,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866.1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Прием к исполнению банком платежного поручения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Содержание (реквизиты) платежного поручения и его форма должны соответствовать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требованиям, предусмотренным законом и банковскими правилами.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приеме к исполнению платежного поручения банк обязан удостовериться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праве плательщика распоряжаться денежными средствами, проверить соответствие платежного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поручения установленным требованиям, достаточность денежных средств для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платежного поручения, а также выполнить иные процедуры приема к исполнению распоряжений,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законом, банковскими правилами 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оснований для исполнения платежного поручения банк отказывает в приеме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платежного поручения к исполнению с уведомлением об этом плательщика в срок не позднее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дня, следующего за днем получения платежного поручения, если более короткий срок не установлен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банковскими правилами 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Достаточность денежных средств, находящихся на банковском счете плательщика,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платежного поручения определяется в порядке, установленном законом, банковскими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правилами и договором с учетом требований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855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законом, банковскими правилами и договором,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недостаточности денежных средств, находящихся на банковском счете плательщика, для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платежного поручения банк не принимает платежное поручение к исполнению и уведомляет об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плательщика в срок не позднее дня, следующего за днем поступления в банк платежного поручения.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Прием платежного поручения к исполнению подтверждается банком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предусмотренном законом, банковскими правилами и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Платежное поручение может быть отозвано плательщиком до наступления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безотзывности перевода денежных средств, определяемого в соответствии с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банком платежного поручения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Банк плательщика, принявший к исполнению платежное поручение,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распоряжением плательщика обязан его исполнить одним из следующих способов: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зачисление денежных средств на банковский счет получателя средств, открытый в этом 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банке;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зачисление денежных средств на банковский счет банка получателя средств, открытый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банке плательщика, либо передача платежного поручения банку получателя средств для списания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денежных средств с банковского счета банка плательщика, открытого в банке получателя средств;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передача платежного поручения банку-посреднику в целях зачисления денежных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банковский счет банка получателя средств;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иные способы, предусмотренные банковскими правилами 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Банк обязан информировать плательщика об исполнении его платежного поручения в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позднее дня, следующего за днем исполнения платежного поручения, если более короткий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 банковскими правилами и договором. Порядок такого информирования определяется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банковскими правилами и договором.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банка за неисполнение или ненадлежащее исполнение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платежного поручения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неисполнения или ненадлежащего исполнения платежного поручения банк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ответственность перед плательщиком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с учетом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положений, предусмотренных настоящей статьей.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если неисполнение или ненадлежащее исполнение платежного поручения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имело место в связи с нарушением банком-посредником или банком получателя средств правил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перевода денежных средств или договора между банками, ответственность перед плательщиком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возложена судом на банк-посредник или банк получателя средств, которые в этом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отвечают перед плательщиком солидарно. Банк плательщика может быть привлечен к солидарной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в указанных случаях, если он осуществил выбор банка-посредника.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нарушение правил перевода денежных средств или условий договора повлекло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несвоевременный перевод денежных средств, банки обязаны уплатить проценты в порядке 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размере, которые предусмотрены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расчетов без открытия банковского счета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переводе денежных средств без открытия банковского счета банк плательщика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обязуется перевести без открытия банковского счета плательщику-гражданину на основании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распоряжения предоставленные им наличные денежные средства получателю средств в этом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ином банке.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Достаточность денежных средств для исполнения распоряжения о переводе без открытия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счета определяется исходя из суммы предоставленных банку плательщиком наличных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Расчеты по аккредитиву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 о расчетах по аккредитиву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расчетах по аккредитиву банк-эмитент, действующий по поручению плательщика,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обязуется перед получателем средств произвести платежи или акцептовать и оплатить переводной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вексель, выставленный получателем средств, либо совершить иные действия по исполнению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аккредитива по представлении получателем средств предусмотренных аккредитивом документов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условиями аккредитива.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Банк-эмитент может уполномочить другой банк (исполняющий банк) произвести платежи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акцептовать и оплатить переводной вексель, выставленный получателем средств,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совершить иные действия по исполнению аккредитива по представлении получателем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аккредитивом документов и в соответствии с условиями аккредитива.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Исполняющий банк вправе принять поручение банка-эмитента или отказаться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поручения, направив банку-эмитенту соответствующее уведомление. Частичный отказ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исполняющего банка от исполнения поручения не допускается. Исполняющий банк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принявшим поручение банка-эмитента, если он прямо выразил на это согласие, в том числе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совершения действий в соответствии с условиями аккредитива. Согласие исполняющего банка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аккредитива не препятствует его исполнению банком-эмитентом.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открытия покрытого (депонированного) аккредитива банк-эмитент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перечислить сумму аккредитива (покрытие) за счет плательщика либо предоставленного ему кредита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распоряжение исполняющего банка на весь срок действия обязательства банка-эмитента.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открытия непокрытого (гарантированного) аккредитива банк-эмитент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предоставить исполняющему банку, принявшему поручение банка-эмитента, при осуществлении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по исполнению аккредитива право списывать средства со счета банка-эмитента, открытого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исполняющем банке, в пределах суммы аккредитива либо может указать в аккредитиве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 возмещения исполняющему банку сумм, выплаченных им по аккредитиву. При исполнении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непокрытого аккредитива исполняющий банк вправе не осуществлять исполнение аккредитива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поступления денежных средств от банка-эмитента, за исключением случая подтверждения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аккредитива исполняющим банком.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Аккредитив считается открытым с указанной в нем даты открытия аккредитива,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законом, банковскими правилами 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Банк, дающий инструкции другому банку по совершению действий по аккредитиву,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оплачивать или компенсировать любые комиссии или затраты такого банка, связанные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выполнением им полученных инструкций. Банк-эмитент, пользующийся услугами другого банка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выполнения инструкций плательщика, делает это за счет плательщика и на его риск. Плательщик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возместить банку-эмитенту все расходы, понесенные им в связи с выполнением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инструкций по аккредитиву.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Расчеты по аккредитиву регулируются настоящим Кодексом, банковскими правилами,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условиями аккредитива, а в части, ими не урегулированной, обычаями, применяемыми в банковской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практике.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Отзывный аккредитив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Отзывный аккредитив может быть изменен или отменен по поручению плательщика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банком-эмитентом в любой момент без предварительного уведомления получателя средств.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Исполняющий банк осуществляет платеж или иные операции по отзывному аккредитиву,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к моменту их совершения им не получено уведомление банка-эмитента об изменении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отмене аккредитива.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Безотзывный аккредитив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Безотзывный аккредитив не может быть отменен банком-эмитентом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получателя средств и банка, подтвердившего аккредитив. Безотзывный аккредитив не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 банком-эмитентом без согласия получателя средств.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Для изменения или отмены безотзывного аккредитива по поручению плательщика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банк-эмитент должен направить получателю средств соответствующее уведомление. Аккредитив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отмененным или измененным с момента получения банком-эмитентом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получателя средств.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аккредитив был подтвержден другим банком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такой банк вправе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согласиться с изменением безотзывного аккредитива, при этом он обязан незамедлительно сообщить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этом банку-эмитенту и получателю средств.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Аккредитив является безотзывным, если в его тексте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Подтвержденный аккредитив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просьбе банка-эмитента безотзывный аккредитив может быть подтвержден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банком (подтверждающий банк). После подтверждения аккредитива подтверждающий банк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становится обязанным перед бенефициаром по аккредитиву в пределах подтвержденной им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солидарно с банком-эмитентом.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подтверждающего банка возникает с момента направления получателю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либо банку получателя уведомления о подтверждении аккредитива, если уведомлением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изменения аккредитива подтверждающий банк становится обязанным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измененных условиях аккредитива, если он дал на это согласие. В остальных случаях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подтверждающий банк считается обязанным на прежних условиях аккредитива.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подтверждающего банка по аккредитиву с учетом внесенных в него изменений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возникает с момента направления получателю либо банку получателя уведомления об этом,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уведомлением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Переводной (трансферабельный) аккредитив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Исполнение аккредитива может осуществляться лицу, указанному получателем средств,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возможность такого исполнения предусмотрена условиями аккредитива и исполняющий банк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выразил свое согласие на такое исполнение (далее - переводной (трансферабельный) аккредитив).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получатель средств вправе определить документы, которые должны быть представлены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указанным им лицом для исполнения переводного (трансферабельного) аккредитива. Эти документы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не предусмотрены условиями переводного (трансферабельного) аккредитива.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отношениям, возникающим при исполнении аккредитива в соответствии с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статьей,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параграфа 1 главы 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не применяются.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Получатель средств вправе указать лицо, которому должно производиться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переводного (трансферабельного) аккредитива (далее - второй получатель средств) до момента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представления им документов, соответствующих условиям открытого в его пользу аккредитива,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заявлении, представляемом в исполняющий банк. Получатель средств вправе указать несколько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вторых получателей средств.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Второй получатель средств не вправе указывать иное лицо, которому должен быть исполнен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переводной (трансферабельный) аккредитив, за исключением получателя средств.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Порядок и условия исполнения переводного (трансферабельного) аккредитива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законом, банковскими правилами и условиями аккредитива.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аккредитива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Исполнение аккредитива может быть произведено путем: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платежа получателю средств, осуществляемого банком по предъявлении ему документов,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условиям аккредитива, непосредственно либо в срок или сроки,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условиями аккредитива;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акцепта переводного векселя с его оплатой по наступлении срока платежа;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иными способами, указанными в аккредитиве.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Для исполнения аккредитива получатель средств представляет документы,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электронной форме, предусмотренные условиями аккредитива, в исполняющий банк или банк-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эмитент. Исполняющий банк или банк-эмитент, получившие указанные документы, проверяют их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срок, не превышающий пяти рабочих дней со дня их получения, и принимают решение о выплате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об отказе от выплаты.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Исполнение аккредитива производится при условии, что представленные документы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внешним признакам соответствуют условиям аккредитива, и не может быть обусловлено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обязательством или обязательствами плательщика либо получателя средств, даже если в аккредитиве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содержится ссылка на такое обязательство или такие обязательства.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Проверка представленных документов осуществляется банком по внешним признакам.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представленные документы по внешним признакам не соответствуют условиям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аккредитива, банк вправе не исполнять аккредитив. Документы, которые по внешним признакам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соответствуют друг другу, должны рассматриваться как не соответствующие условиям аккредитива.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открытия покрытого (депонированного) аккредитива исполняющий банк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исполняет аккредитив за счет покрытия по такому аккредитиву.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исполняющий банк исполнил непокрытый (гарантированный) аккредитив, банк-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эмитент или подтверждающий банк обязан возместить ему понесенные расходы. Указанные расходы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возмещаются подтверждающему банку банком-эмитентом, а банку-эмитенту плательщиком.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 обязан выплатить банку-эмитенту суммы, уплаченные по аккредитиву, независимо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банком-эмитентом своих обязательств перед исполняющим банком и подтверждающим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банком, в том числе в случае, если исполняющим банком или подтверждающим банком банку-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эмитенту предоставлена отсрочка.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Документы, принятые исполняющим банком, представляются им в банк-эмитент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подтверждающий банк (при его наличии). Документы, принятые подтверждающим банком,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представляются им в банк-эмитент. Банк, получивший представленные документы, проверяет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в срок, не превышающий пяти рабочих дней со дня их получения, и возмещает расходы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исполнению непокрытого (гарантированного) аккредитива или отказывает в возмещении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расходов. В случае установления банком, получившим представленные документы,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несоответствия представленных документов условиям покрытого (депонированного) аккредитива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банк, получивший представленные документы, вправе потребовать от исполняющего банка сумму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средств, перечисленных по исполненному аккредитиву.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Получатель средств не вправе уступить полностью или частично право (требование)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аккредитиву, если иное не предусмотрено условиями аккредитива.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банков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Банк-эмитент и подтверждающий банк, принявшие на себя обязательства по аккредитиву,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несут перед получателем средств солидарную ответственность за неисполнение или ненадлежащее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аккредитива при условии представления документов, соответствующих условиям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аккредитива, и выполнения иных условий аккредитива.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необоснованном отказе исполняющего банка в выплате денежных средств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аккредитиву ответственность перед получателем средств может быть возложена судом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исполняющий банк.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Исполняющий банк, который принял поручение по исполнению аккредитива,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за неисполнение или ненадлежащее исполнение аккредитива перед банком-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эмитентом.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Банк-эмитент, принявший к исполнению поручение плательщика об открытии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исполнении аккредитива, несет перед ним ответственность за неисполнение или ненадлежащее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этого поручения. Подтверждающий банк, принявший к исполнению поручение банка-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эмитента о подтверждении и исполнении аккредитива, несет ответственность за неисполнение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ненадлежащее исполнение этого поручения перед банком-эмитентом.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Закрытие аккредитива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Закрытие аккредитива в исполняющем банке производится: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по истечении срока действия аккредитива, за исключением случая, когда документы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аккредитиву были представлены в пределах срока действия аккредитива;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при полном исполнении аккредитива;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по заявлению получателя средств об отказе от использования аккредитива до истечения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срока его действия;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по заявлению плательщика об отмене или отзыве аккредитива.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 закрытии аккредитива исполняющий банк должен поставить в известность банк-эмитент.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Неиспользованная сумма аккредитива подлежит возврату банку-эмитенту одновременно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закрытием аккредитива. Банк-эмитент обязан зачислить возвращенную денежную сумму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банковский счет плательщика, с которого депонировались эти средства.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Расчеты по инкассо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 о расчетах по инкассо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расчетах по инкассо банк (банк-эмитент) обязуется по поручению клиента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осуществить за счет клиента действия по получению от плательщика платежа и (или) акцепта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Банк-эмитент, получивший поручение клиента, вправе привлекать для его выполнения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банк (исполняющий банк).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осуществления расчетов по инкассо регулируется законом, банковскими правилами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применяемыми в банковской практике обычаями.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неисполнения или ненадлежащего исполнения поручения клиента банк-эмитент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несет перед ним ответственность по основаниям и в размере, которые предусмотрены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неисполнение или ненадлежащее исполнение поручения клиента имело место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нарушением правил совершения расчетных операций исполняющим банком, ответственность перед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клиентом может быть возложена на этот банк.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инкассового поручения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отсутствии какого-либо документа или несоответствии документов по внешним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признакам инкассовому поручению исполняющий банк обязан немедленно известить об этом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которого было получено инкассовое поручение. В случае неустранения указанных недостатков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 вправе возвратить документы без исполнения.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Документы представляются плательщику в той форме, в которой они получены,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отметок и надписей банков, необходимых для оформления инкассовой операции.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документы подлежат оплате по предъявлении, исполняющий банк должен сделать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представление к платежу немедленно по получении инкассового поручения.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документы подлежат оплате в иной срок, исполняющий банк должен для получения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акцепта плательщика представить документы к акцепту немедленно по получении инкассового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поручения, а требование платежа должно быть сделано не позднее дня наступления указанного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документе срока платежа.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Частичные платежи могут быть приняты в случаях, когда это установлено банковскими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правилами, либо при наличии специального разрешения в инкассовом поручении.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Полученные (инкассированные) суммы должны быть перечислены исполняющим банком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банку-эмитенту, который обязан зачислить эти суммы на банковский счет клиента. Исполняющий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 вправе удержать из инкассированных сумм причитающиеся ему вознаграждение и возмещение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Извещение о проведенных операциях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платеж и (или) акцепт не были получены, исполняющий банк обязан немедленно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известить банк-эмитент о причинах неплатежа или отказа от акцепта.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Банк-эмитент обязан немедленно информировать об этом клиента, запросив у него указания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относительно дальнейших действий.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неполучении указаний о дальнейших действиях в срок, установленный банковскими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правилами, а при его отсутствии в разумный срок исполняющий банк вправе возвратить документы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банку-эмитенту.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5. Расчеты чеками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 о расчетах чеками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Чеком признается ценная бумага, содержащая ничем не обусловленное распоряжение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чекодателя банку произвести платеж указанной в нем суммы чекодержателю.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качестве плательщика по чеку может быть указан только банк, где чекодатель имеет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средства, которыми он вправе распоряжаться путем выставления чеков.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Отзыв чека до истечения срока для его предъявления не допускается.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Выдача чека не погашает денежного обязательства, во исполнение которого он выдан.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Порядок и условия использования чеков в платежном обороте регулируются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Кодексом, а в части, им не урегулированной, другими законами и устанавливаемыми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ними банковскими правилами.</w:t>
      </w:r>
    </w:p>
    <w:p>
      <w:pPr>
        <w:autoSpaceDN w:val="0"/>
        <w:autoSpaceDE w:val="0"/>
        <w:widowControl/>
        <w:spacing w:line="288" w:lineRule="exact" w:before="28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Реквизиты чека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Чек должен содержать: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наименование "чек", включенное в текст документа;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поручение плательщику выплатить определенную денежную сумму;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наименование плательщика и указание счета, с которого должен быть произведен платеж;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указание валюты платежа;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указание даты и места составления чека;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подпись лица, выписавшего чек, - чекодателя.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Отсутствие в документе какого-либо из указанных реквизитов лишает его силы чека.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Чек, не содержащий указание места его составления, рассматривается как подписанный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месте нахождения чекодателя.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о процентах считается ненаписанным.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Форма чека и порядок его заполнения определяются законом и установленными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ним банковскими правилами.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Оплата чека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Чек оплачивается за счет средств чекодателя.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депонирования средств порядок и условия депонирования средств для покрытия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чека устанавливаются банковскими правилами.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Чек подлежит оплате плательщиком при условии предъявления его к оплате в срок,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установленный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Плательщик по чеку обязан удостовериться всеми доступными ему способами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подлинности чека, а также в том, что предъявитель чека является уполномоченным по нему лицом.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оплате индоссированного чека плательщик обязан проверить правильность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индоссаментов, но не подписи индоссантов.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Убытки, возникшие вследствие оплаты плательщиком подложного, похищенного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утраченного чека, возлагаются на плательщика или чекодателя в зависимости от того, по чьей вине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они были причинены.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Лицо, оплатившее чек, вправе потребовать передачи ему чека с распиской в получении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прав по чеку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Передача прав по чеку производится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с соблюдением правил, предусмотренных настоящей статьей.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Именной чек не подлежит передаче.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переводном чеке индоссамент на плательщика имеет силу расписки за получение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Индоссамент, совершенный плательщиком, является недействительным.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владеющее переводным чеком, полученным по индоссаменту, считается его законным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владельцем, если оно основывает свое право на непрерывном ряде индоссаментов.</w:t>
      </w:r>
    </w:p>
    <w:p>
      <w:pPr>
        <w:autoSpaceDN w:val="0"/>
        <w:autoSpaceDE w:val="0"/>
        <w:widowControl/>
        <w:spacing w:line="288" w:lineRule="exact" w:before="288" w:after="0"/>
        <w:ind w:left="724" w:right="28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Гарантия платежа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Платеж по чеку может быть гарантирован полностью или частично посредством аваля.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Гарантия платежа по чеку (аваль) может даваться любым лицом,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плательщика.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Аваль проставляется на лицевой стороне чека или на дополнительном листе путем надписи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"считать за аваль" и указания, кем и за кого он дан. Если не указано, за кого он дан, то считается,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аваль дан за чекодателя.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Аваль подписывается авалистом с указанием места его жительства и даты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надписи, а если авалистом является юридическое лицо, места его нахождения и даты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надписи.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Авалист отвечает так же, как и тот, за кого он дал аваль.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обязательство действительно даже в том случае, если обязательство, которое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гарантировал, окажется недействительным по какому бы то ни было основанию, иному, чем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формы.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Авалист, оплативший чек, приобретает права, вытекающие из чека, против того, за кого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дал гарантию, и против тех, кто обязан перед последним.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Инкассирование чека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Представление чека в банк, обслуживающий чекодержателя, на инкассо для получения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платежа считается предъявлением чека к платежу.</w:t>
      </w: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Оплата чека производится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875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Зачисление средств по инкассированному чеку на счет чекодержателя производится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платежа от плательщика, если иное не предусмотрено договором между чекодержателем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банком.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Удостоверение отказа от оплаты чека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Отказ от оплаты чека должен быть удостоверен одним из следующих способов: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совершением нотариусом протеста либо составлением равнозначного акта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установленном законом;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отметкой плательщика на чеке об отказе в его оплате с указанием даты представления чека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оплате;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отметкой инкассирующего банка с указанием даты о том, что чек своевременно выставлен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не оплачен.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Протест или равнозначный акт должен быть совершен до истечения срока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предъявления чека.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предъявление чека имело место в последний день срока, протест или равнозначный акт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совершен в следующий рабочий день.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Извещение о неоплате чека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Чекодержатель обязан известить своего индоссанта и чекодателя о неплатеже в течение двух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рабочих дней, следующих за днем совершения протеста или равнозначного акта.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Каждый индоссант должен в течение двух рабочих дней, следующих за днем получения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извещения, довести до сведения своего индоссанта полученное им извещение. В тот же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направляется извещение тому, кто дал аваль за это лицо.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пославший извещение в указанный срок не теряет своих прав. Он возмещает убытки,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могут произойти вследствие неизвещения о неоплате чека. Размер возмещаемых убытков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может превышать сумму чека.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неоплаты чека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отказа плательщика от оплаты чека чекодержатель вправе по своему выбору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предъявить иск к одному, нескольким или ко всем обязанным по чеку лицам (чекодателю, авалистам,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индоссантам), которые несут перед ним солидарную ответственность.</w:t>
      </w:r>
    </w:p>
    <w:p>
      <w:pPr>
        <w:autoSpaceDN w:val="0"/>
        <w:autoSpaceDE w:val="0"/>
        <w:widowControl/>
        <w:spacing w:line="288" w:lineRule="exact" w:before="20" w:after="0"/>
        <w:ind w:left="0" w:right="24" w:firstLine="0"/>
        <w:jc w:val="righ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Чекодержатель вправе потребовать от указанных лиц оплаты суммы чека, своих издержек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получение оплаты, а также процентов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395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же право принадлежит обязанному по чеку лицу после того, как оно оплатило чек.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Иск чекодержателя к лицам,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 в течение шести месяцев со дня окончания срока предъявления чека к платежу.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Регрессные требования по искам обязанных лиц друг к другу погашаются с истечением шести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со дня, когда соответствующее обязанное лицо удовлетворило требование, или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предъявления ему иска.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47. Хранение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 о хранении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хранения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хранения одна сторона (хранитель) обязуется хранить вещь, переданную 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стороной (поклажедателем), и возвратить эту вещь в сохранности.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договоре хранения, в котором хранителем является коммерческая организация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некоммерческая организация, осуществляющая хранение в качестве одной из целей своей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профессиональной деятельности (профессиональный хранитель), может быть предусмотрена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обязанность хранителя принять на хранение вещь от поклажедателя в предусмотренный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хранения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хранения должен быть заключен в письменной форме в случаях, указанных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При этом для договора хранения между гражданами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 2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 статьи 161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соблюдение письменной формы требуется, если стоимость передаваемой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хранение вещи превышает десять тысяч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хранения, предусматривающий обязанность хранителя принять вещь на хранение,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быть заключен в письменной форме независимо от состава участников этого договора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вещи, передаваемой на хранение.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Передача вещи на хранение при чрезвычайных обстоятельствах (пожаре, стихийном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бедствии, внезапной болезни, угрозе нападения и т.п.) может быть доказываема свидетельскими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показаниями.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Простая письменная форма договора хранения считается соблюденной, если принятие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вещи на хранение удостоверено хранителем выдачей поклажедателю: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сохранной расписки, квитанции, свидетельства или иного документа, подписанного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хранителем;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номерного жетона (номера), иного знака, удостоверяющего прием вещей на хранение,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такая форма подтверждения приема вещей на хранение предусмотрена законом или иным правовым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актом либо обычна для данного вида хранения.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Несоблюдение простой письменной формы договора хранения не лишает стороны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ссылаться на свидетельские показания в случае спора о тождестве вещи, принятой на хранение,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вещи, возвращенной хранителем.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обязанности принять вещь на хранение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Хранитель, взявший на себя по договору хранения обязанность принять вещь на хранение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886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не вправе требовать передачи ему этой вещи на хранение.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Однако поклажедатель, не передавший вещь на хранение в предусмотренный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срок, несет ответственность перед хранителем за убытки, причиненные в связи с несостоявшимся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хранением, если иное не предусмотрено законом или договором хранения. Поклажедатель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этой ответственности, если заявит хранителю об отказе от его услуг в разумный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предусмотрено договором хранения, хранитель освобождается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принять вещь на хранение в случае, когда в обусловленный договором срок вещь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будет ему передана.</w:t>
      </w:r>
    </w:p>
    <w:p>
      <w:pPr>
        <w:autoSpaceDN w:val="0"/>
        <w:autoSpaceDE w:val="0"/>
        <w:widowControl/>
        <w:spacing w:line="288" w:lineRule="exact" w:before="288" w:after="0"/>
        <w:ind w:left="724" w:right="432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хранения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Хранитель обязан хранить вещь в течение обусловленного договором хранения срока.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срок хранения договором не предусмотрен и не может быть определен исходя из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условий, хранитель обязан хранить вещь до востребования ее поклажедателем.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срок хранения определен моментом востребования вещи поклажедателем, хранитель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по истечении обычного при данных обстоятельствах срока хранения вещи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поклажедателя взять обратно вещь, предоставив ему для этого разумный срок. Неисполнение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поклажедателем этой обязанности влечет последствия,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899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вещей с обезличением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прямо предусмотренных договором хранения, принятые на хранение вещи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поклажедателя могут смешиваться с вещами того же рода и качества других поклажедателей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(хранение с обезличением). Поклажедателю возвращается равное или обусловленное сторонами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количество вещей того же рода и качества.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хранителя обеспечить сохранность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Хранитель обязан принять все предусмотренные договором хранения меры для того, чтобы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обеспечить сохранность переданной на хранение вещи.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в договоре условий о таких мерах или неполноте этих условий хранитель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принять для сохранения вещи также меры, соответствующие обычаям делового оборота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существу обязательства, в том числе свойствам переданной на хранение вещи, если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необходимость принятия этих мер не исключена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Хранитель во всяком случае должен принять для сохранения переданной ему вещи меры,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обязательность которых предусмотрена законом, иными правовыми актами или в установленном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ими порядке (противопожарные, санитарные, охранные и т.п.).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хранение осуществляется безвозмездно, хранитель обязан заботиться о принятой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хранение вещи не менее, чем о своих вещах.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Пользование вещью, переданной на хранение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Хранитель не вправе без согласия поклажедателя пользоваться переданной на хранение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вещью, а равно предоставлять возможность пользования ею третьим лицам, за исключением случая,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пользование хранимой вещью необходимо для обеспечения ее сохранности и не противоречит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хранения.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условий хранения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необходимости изменения условий хранения вещи, предусмотренных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хранения, хранитель обязан незамедлительно уведомить об этом поклажедателя и дождаться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изменение условий хранения необходимо для устранения опасности утраты, недостачи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повреждения вещи, хранитель вправе изменить способ, место и иные условия хранения,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дожидаясь ответа поклажедателя.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во время хранения возникла реальная угроза порчи вещи, либо вещь уже подверглась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порче, либо возникли обстоятельства, не позволяющие обеспечить ее сохранность, а своевременного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мер от поклажедателя ожидать нельзя, хранитель вправе самостоятельно продать вещь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часть ее по цене, сложившейся в месте хранения. Если указанные обстоятельства возникли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причинам, за которые хранитель не отвечает, он имеет право на возмещение своих расходов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продажу за счет покупной цены.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вещей с опасными свойствами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Вещи, легковоспламеняющиеся, взрывоопасные или вообще опасные по своей природе,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поклажедатель при их сдаче на хранение не предупредил хранителя об этих свойствах,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в любое время обезврежены или уничтожены хранителем без возмещения поклажедателю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убытков. Поклажедатель отвечает за убытки, причиненные в связи с хранением таких вещей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хранителю и третьим лицам.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передаче вещей с опасными свойствами на хранение профессиональному хранителю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применяются в случае, когда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вещи были сданы на хранение под неправильным наименованием и хранитель при их принятии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 путем наружного осмотра удостовериться в их опасных свойствах.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возмездном хранении в случаях, предусмотренных настоящим пунктом, уплаченное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вознаграждение за хранение вещей не возвращается, а если оно не было уплачено, хранитель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взыскать его полностью.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принятые на хранение с ведома и согласия хранителя вещи,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первом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стали, несмотря на соблюдение условий их хранения, опасными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окружающих либо для имущества хранителя или третьих лиц и обстоятельства не позволяют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хранителю потребовать от поклажедателя немедленно их забрать либо он не выполняет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требование, эти вещи могут быть обезврежены или уничтожены хранителем без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поклажедателю убытков. Поклажедатель не несет в таком случае ответственности перед хранителем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третьими лицами за убытки, причиненные в связи с хранением этих вещей.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вещи на хранение третьему лицу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хранения не предусмотрено иное, хранитель не вправе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поклажедателя передавать вещь на хранение третьему лицу, за исключением случаев, когда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вынужден к этому силою обстоятельств в интересах поклажедателя и лишен возможности получить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согласие.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передаче вещи на хранение третьему лицу хранитель обязан незамедлительно уведомить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поклажедателя.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передаче вещи на хранение третьему лицу условия договора между поклажедателем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первоначальным хранителем сохраняют силу и последний отвечает за действия третьего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он передал вещь на хранение, как за свои собственные.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Вознаграждение за хранение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Вознаграждение за хранение должно быть уплачено хранителю по окончании хранения,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оплата хранения предусмотрена по периодам, оно должно выплачиваться соответствующими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частями по истечении каждого периода.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просрочке уплаты вознаграждения за хранение более чем на половину периода,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который оно должно быть уплачено, хранитель вправе отказаться от исполнения договора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от поклажедателя немедленно забрать сданную на хранение вещь.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хранение прекращается до истечения обусловленного срока по обстоятельствам,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хранитель не отвечает, он имеет право на соразмерную часть вознаграждения, а в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894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на всю сумму вознаграждения.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хранение прекращается досрочно по обстоятельствам, за которые хранитель отвечает,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вправе требовать вознаграждение за хранение, а полученные в счет этого вознаграждения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вернуть поклажедателю.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по истечении срока хранения находящаяся на хранении вещь не взята обратно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поклажедателем, он обязан уплатить хранителю соразмерное вознаграждение за дальнейшее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хранение вещи. Это правило применяется и в случае, когда поклажедатель обязан забрать вещь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истечения срока хранения.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Правила настоящей статьи применяются, если договором хранения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расходов на хранение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хранения, расходы хранителя на хранение вещи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включаются в вознаграждение за хранение.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безвозмездном хранении поклажедатель обязан возместить хранителю произведенные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необходимые расходы на хранение вещи, если законом или договором хранения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Чрезвычайные расходы на хранение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Расходы на хранение вещи, которые превышают обычные расходы такого рода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стороны не могли предвидеть при заключении договора хранения (чрезвычайные расходы),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возмещаются хранителю, если поклажедатель дал согласие на эти расходы или одобрил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впоследствии, а также в других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иными правовыми актами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необходимости произвести чрезвычайные расходы хранитель обязан запросить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поклажедателя о согласии на эти расходы. Если поклажедатель не сообщит о своем несогласии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срок, указанный хранителем, или в течение нормально необходимого для ответа времени, считается,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он согласен на чрезвычайные расходы.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хранитель произвел чрезвычайные расходы на хранение, не получив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поклажедателя предварительного согласия на эти расходы, хотя по обстоятельствам дела это было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возможно, и поклажедатель впоследствии не одобрил их, хранитель может требовать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чрезвычайных расходов лишь в пределах ущерба, который мог быть причинен вещи, если бы эти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расходы не были произведены.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договором хранения, чрезвычайные расходы возмещаются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сверх вознаграждения за хранение.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899.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поклажедателя взять вещь обратно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истечении обусловленного срока хранения или срока, предоставленного хранителем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обратного получения вещи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889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поклажедатель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немедленно забрать переданную на хранение вещь.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неисполнении поклажедателем своей обязанности взять обратно вещь, переданную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хранение, в том числе при его уклонении от получения вещи, хранитель вправе,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договором хранения, после письменного предупреждения поклажедателя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 продать вещь по цене, сложившейся в месте хранения, а если стоимость вещи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оценке превышает пятьдесят тысяч рублей, продать ее с аукциона в порядке, предусмотренном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447 - 449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Сумма, вырученная от продажи вещи, передается поклажедателю за вычетом сумм,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причитающихся хранителю, в том числе его расходов на продажу вещи.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хранителя возвратить вещь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Хранитель обязан возвратить поклажедателю или лицу, указанному им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получателя, ту самую вещь, которая была передана на хранение, если договором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хранение с обезличением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890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Вещь должна быть возвращена хранителем в том состоянии, в каком она была принята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хранение, с учетом ее естественного ухудшения, естественной убыли или иного изменения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ее естественных свойств.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Одновременно с возвратом вещи хранитель обязан передать плоды и доходы, полученные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время ее хранения, если иное не предусмотрено договором хранения.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ответственности хранителя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Хранитель отвечает за утрату, недостачу или повреждение вещей, принятых на хранение,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401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Профессиональный хранитель отвечает за утрату, недостачу или повреждение вещей, если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докажет, что утрата, недостача или повреждение произошли вследствие непреодолимой силы,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из-за свойств вещи, о которых хранитель, принимая ее на хранение, не знал и не должен был знать,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в результате умысла или грубой неосторожности поклажедателя.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 утрату, недостачу или повреждение принятых на хранение вещей после того, как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наступила обязанность поклажедателя взять эти вещи обратно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899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хранитель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отвечает лишь при наличии с его стороны умысла или грубой неосторожности.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Размер ответственности хранителя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Убытки, причиненные поклажедателю утратой, недостачей или повреждением вещей,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возмещаются хранителем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законом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хранения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безвозмездном хранении убытки, причиненные поклажедателю утратой, недостачей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повреждением вещей, возмещаются: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за утрату и недостачу вещей - в размере стоимости утраченных или недостающих вещей;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за повреждение вещей - в размере суммы, на которую понизилась их стоимость.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в результате повреждения, за которое хранитель отвечает, качество вещи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изменилось настолько, что она не может быть использована по первоначальному назначению,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поклажедатель вправе от нее отказаться и потребовать от хранителя возмещения стоимости этой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вещи, а также других убытков, если иное не предусмотрено законом или договором хранения.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убытков, причиненных хранителю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Поклажедатель обязан возместить хранителю убытки, причиненные свойствами сданной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хранение вещи, если хранитель, принимая вещь на хранение, не знал и не должен был знать об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свойствах.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хранения по требованию поклажедателя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Хранитель обязан по первому требованию поклажедателя возвратить принятую на хранение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вещь, хотя бы предусмотренный договором срок ее хранения еще не окончился.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общих положений о хранении к отдельным его видам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Общие положения о хранении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886 - 904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применяются к отдельным его видам,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правилами об отдельных видах хранения, содержащимися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907 - 926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других законах, не установлено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в силу закона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настоящей главы применяются к обязательствам хранения, возникающим в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закона, если законом не установлены иные правила.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Хранение на товарном складе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складского хранения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складского хранения товарный склад (хранитель) обязуется за вознаграждение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хранить товары, переданные ему товаровладельцем (поклажедателем), и возвратить эти товары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сохранности.</w:t>
      </w:r>
    </w:p>
    <w:p>
      <w:pPr>
        <w:autoSpaceDN w:val="0"/>
        <w:tabs>
          <w:tab w:pos="724" w:val="left"/>
          <w:tab w:pos="2150" w:val="left"/>
          <w:tab w:pos="3386" w:val="left"/>
          <w:tab w:pos="4920" w:val="left"/>
          <w:tab w:pos="6650" w:val="left"/>
          <w:tab w:pos="8826" w:val="left"/>
          <w:tab w:pos="9338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Товарным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складом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признается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организация,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осуществляющая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 хранение товаров и оказывающая связанные с хранением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Письменная форма договора складского хранения считается соблюденной, если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заключение и принятие товара на склад удостоверены складским документом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912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товаров складом общего 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Товарный склад признается складом общего пользования, если из закона, иных правовых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актов вытекает, что он обязан принимать товары на хранение от любого товаровладельца.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складского хранения, заключаемый товарным складом общего пользования,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публичным договором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Проверка товаров при их приеме товарным складом и во время хранения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складского хранения, товарный склад при приеме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на хранение обязан за свой счет произвести осмотр товаров и определить их количество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(число единиц или товарных мест либо меру - вес, объем) и внешнее состояние.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Товарный склад обязан предоставлять товаровладельцу во время хранения возможность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осматривать товары или их образцы, если хранение осуществляется с обезличением, брать пробы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принимать меры, необходимые для обеспечения сохранности товаров.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условий хранения и состояния товаров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когда для обеспечения сохранности товаров требуется изменить условия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хранения, товарный склад вправе принять требуемые меры самостоятельно. Однако он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уведомить товаровладельца о принятых мерах, если требовалось существенно изменить условия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хранения товаров, предусмотренные договором складского хранения.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обнаружении во время хранения повреждений товара, выходящих за пределы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согласованных в договоре складского хранения или обычных норм естественной порчи, товарный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склад обязан незамедлительно составить об этом акт и в тот же день известить товаровладельца.</w:t>
      </w:r>
    </w:p>
    <w:p>
      <w:pPr>
        <w:autoSpaceDN w:val="0"/>
        <w:autoSpaceDE w:val="0"/>
        <w:widowControl/>
        <w:spacing w:line="288" w:lineRule="exact" w:before="288" w:after="0"/>
        <w:ind w:left="0" w:right="24" w:firstLine="0"/>
        <w:jc w:val="righ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Проверка количества и состояния товара при возвращении его товаровладельцу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Товаровладелец и товарный склад имеют право каждый требовать при возвращении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осмотра и проверки его количества. Вызванные этим расходы несет тот, кто потребовал осмотра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 или проверки его количества.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при возвращении товара складом товаровладельцу товар не был ими совместно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осмотрен или проверен, заявление о недостаче или повреждении товара вследствие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ненадлежащего хранения должно быть сделано складу письменно при получении товара, 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недостачи или повреждения, которые не могли быть обнаружены при обычном способе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товара, в течение трех дней по его получении.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 отсутствии заявления,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считается,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доказано иное, что товар возвращен складом в соответствии с условиями договора складского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Складские документы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Товарный склад выдает в подтверждение принятия товара на хранение один из следующих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складских документов: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двойное складское свидетельство;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простое складское свидетельство;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складскую квитанцию.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Двойное складское свидетельство состоит из двух частей - складского свидетельства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залогового свидетельства (варранта), которые могут быть отделены одно от другого.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Двойное складское свидетельство, каждая из двух его частей и простое складское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свидетельство являются ценными бумагами.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Товар, принятый на хранение по двойному или простому складскому свидетельству,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в течение его хранения предметом залога путем залога соответствующего свидетельства.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Двойное складское свидетельство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В каждой части двойного складского свидетельства должны быть одинаково указаны: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наименование и место нахождения товарного склада, принявшего товар на хранение;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текущий номер складского свидетельства по реестру склада;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наименование юридического лица либо имя гражданина, от которого принят товар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хранение, а также место нахождения (место жительства) товаровладельца;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наименование и количество принятого на хранение товара - число единиц и (или) товарных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мест и (или) мера (вес, объем) товара;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срок, на который товар принят на хранение, если такой срок устанавливается,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указание, что товар принят на хранение до востребования;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размер вознаграждения за хранение либо тарифы, на основании которых он исчисляется,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порядок оплаты хранения;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дата выдачи складского свидетельства.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 части двойного складского свидетельства должны иметь идентичные подписи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уполномоченного лица и печати товарного склада (при наличии печатей).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Документ, не соответствующий требованиям настоящей статьи, не является двойным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складским свидетельством.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держателей складского и залогового свидетельств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Держатель складского и залогового свидетельств имеет право распоряжения хранящимся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складе товаром в полном объеме.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Держатель складского свидетельства, отделенного от залогового свидетельства,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распоряжаться товаром, но не может взять его со склада до погашения кредита, выданного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залоговому свидетельству.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Держатель залогового свидетельства, иной, чем держатель складского свидетельства, имеет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залога на товар в размере выданного по залоговому свидетельству кредита и процентов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нему. При залоге товара об этом делается отметка на складском свидетельстве.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складского и залогового свидетельств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Складское свидетельство и залоговое свидетельство могут передаваться вместе или порознь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передаточным надписям.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Выдача товара по двойному складскому свидетельству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Товарный склад выдает товар держателю складского и залогового свидетельств (двойного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складского свидетельства) не иначе как в обмен на оба эти свидетельства вместе.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Держателю складского свидетельства, который не имеет залогового свидетельства, но внес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сумму долга по нему, товар выдается складом не иначе как в обмен на складское свидетельство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условии представления вместе с ним квитанции об уплате всей суммы долга по залоговому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Товарный склад, вопреки требованиям настоящей статьи выдавший товар держателю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складского свидетельства, не имеющему залогового свидетельства и не внесшему сумму долга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нему, несет ответственность перед держателем залогового свидетельства за платеж всей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обеспеченной по нему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Держатель складского и залогового свидетельств вправе требовать выдачи товара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частям. При этом в обмен на первоначальные свидетельства ему выдаются новые свидетельства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товар, оставшийся на складе.</w:t>
      </w:r>
    </w:p>
    <w:p>
      <w:pPr>
        <w:autoSpaceDN w:val="0"/>
        <w:autoSpaceDE w:val="0"/>
        <w:widowControl/>
        <w:spacing w:line="288" w:lineRule="exact" w:before="288" w:after="0"/>
        <w:ind w:left="724" w:right="288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Простое складское свидетельство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Простое складское свидетельство выдается на предъявителя.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Простое складское свидетельство должно содержать сведения, предусмотренные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4 - 7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последним абзацем статьи 913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на то, что оно выдано на предъявителя.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Документ, не соответствующий требованиям настоящей статьи, не является простым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складским свидетельством.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вещей с правом распоряжения ими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из закона, иных правовых актов или договора следует, что товарный склад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распоряжаться сданными ему на хранение товарами, к отношениям сторон применяются правила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 42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о займе, однако время и место возврата товаров определяются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правилами настоящей главы.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Специальные виды хранения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в ломбарде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хранения в ломбарде вещей, принадлежащих гражданину, является публичным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Заключение договора хранения в ломбарде удостоверяется выдачей ломбардом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поклажедателю именной сохранной квитанции.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Вещь, сдаваемая на хранение в ломбард, подлежит оценке по соглашению сторон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ценами на вещи такого рода и качества, обычно устанавливаемыми в торговле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 и в месте их принятия на хранение.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Ломбард обязан страховать в пользу поклажедателя за свой счет принятые на хранение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вещи в полной сумме их оценки, произведенной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 востребованные из ломбарда вещи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вещь, сданная на хранение в ломбард, не востребована поклажедателем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обусловленный соглашением с ломбардом срок, ломбард обязан хранить ее в течение двух месяцев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взиманием за это платы, предусмотренной договором хранения. По истечении этого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невостребованная вещь может быть продана ломбардом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5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 суммы, вырученной от продажи невостребованной вещи, погашается плата за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хранение. Остаток суммы возвращается ломбардом поклажедателю.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ценностей в банке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Банк может принимать на хранение ценные бумаги, драгоценные металлы и камни,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драгоценные вещи и другие ценности, в том числе документы.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Заключение договора хранения ценностей в банке удостоверяется выдачей банком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поклажедателю именного сохранного документа, предъявление которого является основанием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выдачи хранимых ценностей поклажедателю.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ценностей в индивидуальном банковском сейфе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хранения ценностей в банке может быть предусмотрено их хранение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поклажедателем (клиентом) или с предоставлением ему охраняемого банком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индивидуального банковского сейфа (ячейки сейфа, изолированного помещения в банке).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хранения ценностей в индивидуальном банковском сейфе клиенту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предоставляется право самому помещать ценности в сейф и изымать их из сейфа, для чего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должны быть выданы ключ от сейфа, карточка, позволяющая идентифицировать клиента, либо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 или документ, удостоверяющие право клиента на доступ к сейфу и его содержимому.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Условиями договора может быть предусмотрено право клиента работать в банке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ценностями, хранимыми в индивидуальном сейфе.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договору хранения ценностей в банке с использованием клиентом индивидуального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сейфа банк принимает от клиента ценности, которые должны храниться в сейфе,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 контроль за их помещением клиентом в сейф и изъятием из сейфа и после изъятия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возвращает их клиенту.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 договору хранения ценностей в банке с предоставлением клиенту индивидуального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сейфа банк обеспечивает клиенту возможность помещения ценностей в сейф и изъятия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из сейфа вне чьего-либо контроля, в том числе и со стороны банка.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 обязан осуществлять контроль за доступом в помещение, где находится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предоставленный клиенту сейф.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хранения ценностей в банке с предоставлением клиенту индивидуального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банковского сейфа не предусмотрено иное, банк освобождается от ответственности за несохранность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содержимого сейфа, если докажет, что по условиям хранения доступ кого-либо к сейфу без ведома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клиента был невозможен либо стал возможным вследствие непреодолимой силы.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 договору о предоставлении банковского сейфа в пользование другому лицу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ответственности банка за содержимое сейфа применяются правила настоящего Кодекса 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договоре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аренды.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в камерах хранения транспортных организаций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Находящиеся в ведении транспортных организаций общего пользования камеры хранения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обязаны принимать на хранение вещи пассажиров и других граждан независимо от наличия у них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проездных документов. Договор хранения вещей в камерах хранения транспортных организаций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публичным договором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426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подтверждение принятия вещи на хранение в камеру хранения (за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автоматических камер) поклажедателю выдается квитанция или номерной жетон. В случае утраты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квитанции или жетона сданная в камеру хранения вещь выдается поклажедателю по представлении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доказательств принадлежности ему этой вещи.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Срок, в течение которого камера хранения обязана хранить вещи, определяется правилами,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установленными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 пункта 2 статьи 784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сторон не установлен более длительный срок. Вещи, не востребованные в указанные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сроки, камера хранения обязана хранить еще в течение тридцати дней. По истечении этого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невостребованные вещи могут быть проданы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899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Убытки поклажедателя вследствие утраты, недостачи или повреждения вещей, сданных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камеру хранения, в пределах суммы их оценки поклажедателем при сдаче на хранение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возмещению хранителем в течение двадцати четырех часов с момента предъявления требования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возмещении.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в гардеробах организаций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Хранение в гардеробах организаций предполагается безвозмездным, если вознаграждение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хранение не оговорено или иным очевидным способом не обусловлено при сдаче вещи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Хранитель вещи, сданной в гардероб, независимо от того, осуществляется хранение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возмездно или безвозмездно, обязан принять для обеспечения сохранности вещи все меры,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891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 настоящей статьи применяются также к хранению верхней одежды, головных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уборов и иных подобных вещей, оставляемых без сдачи их на хранение гражданами в местах,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отведенных для этих целей в организациях и средствах транспорта.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в гостинице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Гостиница отвечает как хранитель и без особого о том соглашения с проживающим в ней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(постояльцем) за утрату, недостачу или повреждение его вещей, внесенных в гостиницу,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денег, иных валютных ценностей, ценных бумаг и других драгоценных вещей.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Внесенной в гостиницу считается вещь, вверенная работникам гостиницы, либо вещь,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помещенная в гостиничном номере или ином предназначенном для этого месте.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Гостиница отвечает за утрату денег, иных валютных ценностей, ценных бумаг 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драгоценных вещей постояльца при условии, если они были приняты гостиницей на хранение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были помещены постояльцем в предоставленный ему гостиницей индивидуальный сейф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того, находится этот сейф в его номере или в ином помещении гостиницы. Гостиница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ответственности за несохранность содержимого такого сейфа, если докажет,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условиям хранения доступ кого-либо к сейфу без ведома постояльца был невозможен либо стал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возможным вследствие непреодолимой силы.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Постоялец, обнаруживший утрату, недостачу или повреждение своих вещей,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промедления заявить об этом администрации гостиницы. В противном случае гостиница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ответственности за несохранность вещей.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Сделанное гостиницей объявление о том, что она не принимает на себя ответственности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несохранность вещей постояльцев, не освобождает ее от ответственности.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Правила настоящей статьи соответственно применяются в отношении хранения вещей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 в мотелях, домах отдыха, пансионатах, санаториях, банях и других подобных организациях.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Хранение вещей, являющихся предметом спора (секвестр)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о секвестре двое или несколько лиц, между которыми возник спор о праве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вещь, передают эту вещь третьему лицу, принимающему на себя обязанность по разрешении спора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возвратить вещь тому лицу, которому она будет присуждена по решению суда либо по соглашению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всех спорящих лиц (договорный секвестр).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Вещь, являющаяся предметом спора между двумя или несколькими лицами,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передана на хранение в порядке секвестра по решению суда (судебный секвестр).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Хранителем по судебному секвестру может быть как лицо, назначенное судом, так и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определяемое по взаимному согласию спорящих сторон. В обоих случаях требуется согласие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хранителя, если законом не установлено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 хранение в порядке секвестра могут быть переданы как движимые, так и недвижимые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Хранитель, осуществляющий хранение вещи в порядке секвестра, имеет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вознаграждение за счет спорящих сторон, если договором или решением суда, которым установлен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секвестр, не предусмотрено иное.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47.1. Условное депонирование (эскроу)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условного депонирования (эскроу)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условного депонирования (эскроу) депонент обязуется передать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депонирование эскроу-агенту имущество в целях исполнения обязательства депонента по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передаче другому лицу, в пользу которого осуществляется депонирование имущества (бенефициару),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эскроу-агент обязуется обеспечить сохранность этого имущества и передать его бенефициару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возникновении указанных в договоре оснований.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эскроу заключается между депонентом, бенефициаром и эскроу-агентом и должен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предусматривать срок депонирования имущества. Срок действия договора эскроу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превышать пять лет. Договор эскроу, заключенный на больший срок или без указания срока,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заключенным на пять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эскроу подлежит нотариальному удостоверению, за исключением случаев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депонирования безналичных денежных средств и (или) бездокументарных ценных бумаг.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возникновении указанных в договоре эскроу оснований для передачи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бенефициару (в том числе при совершении бенефициаром или третьим лицом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действий либо наступлении установленных договором срока или события) эскроу-агент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передать депонированное имущество бенефициару в соответствии с условиями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эскроу. Если указанные в договоре эскроу основания передачи имущества бенефициару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действия договора эскроу не возникают, эскроу-агент обязан вернуть полученное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депоненту.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Объектом депонирования могут быть движимые вещи (включая наличные деньги,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документарные ценные бумаги и документы), безналичные денежные средства, бездокументарные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ценные бумаги.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После передачи объекта депонирования эскроу-агенту и в течение всего периода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договора эскроу депонент не вправе распоряжаться данным имуществом,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Обязательство депонента по передаче бенефициару имущества считается исполненным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момента передачи этого имущества эскроу-агенту.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Сторонами может быть заключен договор, на основании которого у эскроу-агента должно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депонировано имущество, подлежащее передаче сторонами двустороннего договора друг другу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(взаимное эскроу).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926.2.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Вознаграждение эскроу-агента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Эскроу-агент вправе требовать уплаты вознаграждения за исполнение своих обязательств,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депонента и бенефициара по уплате вознаграждения эскроу-агенту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солидарным, 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Эскроу-агент не вправе засчитывать или удерживать полученное от депонента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счет оплаты или обеспечения оплаты своего вознаграждения,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926.3.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Проверка оснований для передачи имущества бенефициару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договором эскроу предусмотрена необходимость предъявления бенефициаром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документов, подтверждающих возникновение оснований для передачи ему имущества, эскроу-агент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проверить их по внешним признакам и при наличии разумных оснований полагать,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представленные документы являются недостоверными, воздержаться от передачи имущества,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Договором эскроу может быть предусмотрена обязанность эскроу-агента проверить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наличие оснований для передачи имущества бенефициару.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926.4.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Обособление депонированного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Имущество, переданное на депонирование эскроу-агенту, должно быть обособлено от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имущества. Это имущество отражается на отдельном балансе и (или) по нему ведется обособленный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Смешение эскроу-агентом переданного ему на депонирование имущества с иным (в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своим) имуществом того же рода не прекращает обязательства эскроу-агента перед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депонентом и бенефициаром.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иное не предусмотрено договором или не вытекает из существа обязательства, эскроу-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агент не вправе использовать переданное ему на депонирование имущество и распоряжаться им.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926.5.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депонирования вещей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законом, в случае передачи на депонирование вещей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депонент сохраняет право собственности на них до даты возникновения оснований для их передачи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бенефициару, а после указанной даты право собственности на депонированные вещи переходит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Эскроу-агент отвечает за утрату, недостачу или повреждение переданных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депонирование вещей, если не докажет, что эти обстоятельства произошли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непреодолимой силы, либо из-за свойств вещей, о которых эскроу-агент, принимая их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депонирование, не знал и не должен был знать, либо в результате умысла или грубой неосторожности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депонента.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 по договору эскроу, предусматривающему передачу на депонирование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вещей, право собственности на которые сохраняется за депонентом, применяются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 иное не предусмотрено правилами настоящей главы, договором или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вытекает из существа обязательства.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926.6.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депонирования бездокументарных ценных бумаг 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безналичных денежных средств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депонировании бездокументарных ценных бумаг запись об обременении таких ценных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бумаг осуществляется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149.2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и особенности депонирования бездокументарных ценных бумаг могут быть установлены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 рынке ценных бумаг.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Эскроу-агент не вправе распоряжаться депонированными бездокументарными ценными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бумагами и осуществлять права по таким ценным бумагам, 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эскроу-агент не является банком, безналичные денежные средства депонируются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его номинальном счете. Бенефициаром по номинальному счету, открытому эскроу-агенту,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депонент до даты возникновения оснований для передачи имущества бенефициару,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договором эскроу, а после указанной даты бенефициаром по номинальному счету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бенефициар по договору эскроу.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926.7.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обращения взыскания на имущество по требованиям к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 договора эскроу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Обращение взыскания на депонированное имущество, арест такого имущества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принятие в отношении его обеспечительных мер по долгам эскроу-агента либо депонента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Взыскание по долгам депонента может быть обращено на право (требование) депонента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бенефициару или к эскроу-агенту в случаях прекращения договора эскроу либо нарушения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 по нему. При открытии номинального счета для целей депонирования безналичных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926.6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 не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860.5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 аресте или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списании денежных средств.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 долгам бенефициара взыскание может быть обращено на его право (требование)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эскроу-агенту о передаче депонированного имущества.</w:t>
      </w:r>
    </w:p>
    <w:p>
      <w:pPr>
        <w:autoSpaceDN w:val="0"/>
        <w:tabs>
          <w:tab w:pos="724" w:val="left"/>
          <w:tab w:pos="1176" w:val="left"/>
          <w:tab w:pos="2294" w:val="left"/>
          <w:tab w:pos="3242" w:val="left"/>
          <w:tab w:pos="4932" w:val="left"/>
          <w:tab w:pos="6326" w:val="left"/>
          <w:tab w:pos="7312" w:val="left"/>
          <w:tab w:pos="885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926.8.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договора эскроу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эскроу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прекращается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вследствие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смерти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гражданина,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эскроу-агентом, признания его недееспособным, ограниченно дееспособным или безвестно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отсутствующим, прекращения полномочий нотариуса, являющегося эскроу-агентом, ликвидации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эскроу-агента, являющегося юридическим лицом, истечения срока договора эскроу, а также по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предусмотренным настоящим Кодексом основаниям.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Депонент и бенефициар могут отказаться от договора эскроу, направив совместное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уведомление об этом эскроу-агенту в письменной форме или иным способом, предусмотренным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эскроу.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прекращении договора эскроу депонированное имущество,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соглашением депонента и бенефициара, подлежит возврату депоненту, 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возникновении оснований для передачи этого имущества бенефициару подлежит передаче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договор эскроу до наступления предусмотренных настоящей статьей обстоятельств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 передан другому лицу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392.3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депонированное имущество подлежит возврату депоненту,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при возникновении оснований для передачи этого имущества бенефициару подлежит передаче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бенефициару.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48. Страхование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Добровольное и обязательное страхование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Страхование осуществляется на основании договоров имущественного или 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страхования, заключаемых гражданином или юридическим лицом (страхователем) со страховщиком.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утратил силу с 12 сентября 2023 г. - Федеральный закон от 13 июня 2023 г. N 209-ФЗ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законом на указанных в нем лиц возлагается обязанность страховать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страхователей жизнь, здоровье или имущество других лиц либо свою гражданскую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перед другими лицами за свой счет или за счет заинтересованных лиц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обязательное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страхование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страхование осуществляется путем заключения договоров в соответствии с правилами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главы. Для страховщиков заключение договоров страхования на предложенных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страхователем условиях не является обязательным.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Законом могут быть предусмотрены случаи обязательного страхования жизни, здоровья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граждан за счет средств, предоставленных из соответствующего бюджета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обязательное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государственное страхование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88" w:after="0"/>
        <w:ind w:left="724" w:right="316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Интересы, страхование которых не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Страхование противоправных интересов не допускается.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допускается страхование убытков от участия в играх, лотереях и пари.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 допускается страхование расходов, к которым лицо может быть принуждено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освобождения заложников.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Условия договоров страхования, противоречащие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 1 - 3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имущественного страхования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имущественного страхования одна сторона (страховщик) обязуется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обусловленную договором плату (страховую премию) при наступлении предусмотренного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 события (страхового случая) возместить другой стороне (страхователю) или иному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лицу, в пользу которого заключен договор (выгодоприобретателю), причиненные вследствие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события убытки в застрахованном имуществе либо убытки в связи с иными имущественными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интересами страхователя (выплатить страховое возмещение) в пределах определенной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(страховой суммы).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договору имущественного страхования могут быть, в частности, застрахованы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следующие имущественные интересы: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риск утраты (гибели), недостачи или повреждения определенного имущества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930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риск ответственности по обязательствам, возникающим вследствие причинения вреда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жизни, здоровью или имуществу других лиц, а в случаях, предусмотренных законом,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по договорам - риск гражданской ответственности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931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932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риск убытков от предпринимательской деятельности из-за нарушения своих обязательств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контрагентами предпринимателя или изменения условий этой деятельности по не зависящим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предпринимателя обстоятельствам, в том числе риск неполучения ожидаемых доходов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предпринимательский риск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933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Страхование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 может быть застраховано по договору страхования в пользу лица (страхователя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выгодоприобретателя), имеющего основанный на законе, ином правовом акте или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 в сохранении этого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страхования имущества, заключенный при отсутствии у страхователя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выгодоприобретателя интереса в сохранении застрахованного имущества, недействителен.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страхования имущества в пользу выгодоприобретателя может быть заключен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 имени или наименования выгодоприобретателя (страхование "за счет кого следует").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заключении такого договора страхователю выдается страховой полис на предъявителя.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осуществлении страхователем или выгодоприобретателем прав по такому договору необходимо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представление этого полиса страховщику.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Страхование ответственности за причинение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страхования риска ответственности по обязательствам, возникающим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причинения вреда жизни, здоровью или имуществу других лиц, может быть застрахован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риск ответственности самого страхователя или иного лица, на которое такая ответственность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возложена.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риск ответственности которого за причинение вреда застрахован, должно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названо в договоре страхования. Если это лицо в договоре не названо, считается застрахованным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риск ответственности самого страхователя.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страхования риска ответственности за причинение вреда считается заключенным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пользу лиц, которым может быть причинен вред (выгодоприобретателей), даже если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 в пользу страхователя или иного лица, ответственных за причинение вреда, либо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сказано, в чью пользу он заключен.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когда ответственность за причинение вреда застрахована в силу того, что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страхование обязательно, а также в других случаях, предусмотренных законом или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 такой ответственности, лицо, в пользу которого считается заключенным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страхования, вправе предъявить непосредственно страховщику требование о возмещении вреда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пределах страховой суммы.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Страхование ответственности по договору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Страхование риска ответственности за нарушение договора допускается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договору страхования риска ответственности за нарушение договора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застрахован только риск ответственности самого страхователя. Договор страхования,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соответствующий этому требованию, ничтожен.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Риск ответственности за нарушение договора считается застрахованным в пользу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стороны, перед которой по условиям этого договора страхователь должен нести соответствующую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ответственность, - выгодоприобретателя, даже если договор страхования заключен в пользу другого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либо в нем не сказано, в чью пользу он заключен.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Страхование предпринимательского риска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страхования предпринимательского риска может быть застрахован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предпринимательский риск только самого страхователя и только в его пользу.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страхования предпринимательского риска лица, не являющегося страхователем,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ничтожен.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страхования предпринимательского риска в пользу лица, не являющегося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страхователем, считается заключенным в пользу страхователя.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личного страхования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личного страхования одна сторона (страховщик) обязуется за обусловленную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плату (страховую премию), уплачиваемую другой стороной (страхователем), выплатить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единовременно или выплачивать периодически обусловленную договором сумму (страховую сумму)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причинения вреда жизни или здоровью самого страхователя или другого названного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договоре гражданина (застрахованного лица), достижения им определенного возраста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наступления в его жизни иного предусмотренного договором события (страхового случая).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получение страховой суммы принадлежит лицу, в пользу которого заключен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личного страхования считается заключенным в пользу застрахованного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если в договоре не названо в качестве выгодоприобретателя другое лицо.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смерти лица, застрахованного по договору, в котором не назван иной выгодоприобретатель,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выгодоприобретателями признаются наследники застрахованного лица.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личного страхования в пользу лица, не являющегося застрахованным лицом,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в пользу не являющегося застрахованным лицом страхователя, может быть заключен лишь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письменного согласия застрахованного лица. При отсутствии такого согласия договор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 недействительным по иску застрахованного лица, а в случае смерти этого лица по иску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Обязательное страхование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Законом на указанных в нем лиц может быть возложена обязанность страховать: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жизнь, здоровье или имущество других определенных в законе лиц на случай причинения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 их жизни, здоровью или имуществу;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риск своей гражданской ответственности, которая может наступить вследствие причинения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 жизни, здоровью или имуществу других лиц или нарушения договоров с другими лицами.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Обязанность страховать свою жизнь или здоровье не может быть возложена на гражданина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закону.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законом или в установленном им порядке, на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имеющих в хозяйственном ведении или оперативном управлении имущество, являющееся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или муниципальной собственностью, может быть возложена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страховать это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случаях, когда обязанность страхования не вытекает из закона, а основана на договоре,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том числе обязанность страхования имущества - на договоре с владельцем имущества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учредительном документе юридического лица, являющегося собственником имущества,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страхование не является обязательным в смысле настоящей статьи и не влечет последствий,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937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Осуществление обязательного страхования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Обязательное страхование осуществляется путем заключения договора страхования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которое возложена обязанность такого страхования (страхователем), со страховщиком.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Обязательное страхование осуществляется за счет страхователя.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Объекты, подлежащие обязательному страхованию, риски, от которых они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застрахованы, и минимальные размеры страховых сумм определяются законом, а в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935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законом или в установленном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нарушения правил об обязательном страховании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в пользу которого по закону должно быть осуществлено обязательное страхование,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вправе, если ему известно, что страхование не осуществлено, потребовать в судебном порядке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лицом, на которое возложена обязанность страхования.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лицо, на которое возложена обязанность страхования, не осуществило его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заключило договор страхования на условиях, ухудшающих положение выгодоприобретателя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сравнению с условиями, определенными законом, оно при наступлении страхового случая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перед выгодоприобретателем на тех же условиях, на каких должно было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выплачено страховое возмещение при надлежащем страховании.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Суммы, неосновательно сбереженные лицом, на которое возложена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страхования, благодаря тому, что оно не выполнило эту обязанность либо выполнило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ненадлежащим образом, взыскиваются по иску государственных органов, осуществляющих надзор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соответствующей сфере деятельности, в доход Российской Федерации с начислением на эти суммы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процентов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Страховщик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страховщиков договоры страхования могут заключать юридические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имеющие разрешения (лицензии) на осуществление страхования соответствующего вида.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Требования, которым должны отвечать страховщики, порядок лицензирования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 осуществления надзора за этой деятельностью определяются законами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Выполнение обязанностей по договору страхования страхователем 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Заключение договора страхования в пользу выгодоприобретателя, в том числе и тогда,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им является застрахованное лицо, не освобождает страхователя от выполнения обязанностей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этому договору, если только договором не предусмотрено иное либо обязанности страхователя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выполнены лицом, в пользу которого заключен договор.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Страховщик вправе требовать от выгодоприобретателя, в том числе и тогда,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выгодоприобретателем является застрахованное лицо, выполнения обязанностей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страхования, включая обязанности, лежащие на страхователе, но не выполненные им,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предъявлении выгодоприобретателем требования о выплате страхового возмещения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страхования либо страховой суммы по договору личного страхования. Риск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последствий невыполнения или несвоевременного выполнения обязанностей, которые должны были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выполнены ранее, несет выгодоприобретатель.</w:t>
      </w:r>
    </w:p>
    <w:p>
      <w:pPr>
        <w:autoSpaceDN w:val="0"/>
        <w:autoSpaceDE w:val="0"/>
        <w:widowControl/>
        <w:spacing w:line="288" w:lineRule="exact" w:before="288" w:after="0"/>
        <w:ind w:left="724" w:right="244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страхования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страхования должен быть заключен в письменной форме.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письменной формы влечет недействительность договора страхования,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договора обязательного государственного страхования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969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страхования может быть заключен путем составления одного документа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вручения страховщиком страхователю на основании его письменного или устного заявления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страхового полиса (свидетельства, сертификата, квитанции), подписанного страховщиком.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последнем случае согласие страхователя заключить договор на предложенных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страховщиком условиях подтверждается принятием от страховщика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пункта документов.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страхования может быть также заключен путем составления одного электронного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документа, подписанного сторонами, или обмена электронными документами либо иными данными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второго пункта 1 статьи 160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Страховщик при заключении договора страхования вправе применять разработанные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объединением страховщиков стандартные формы договора (страхового полиса) по отдельным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видам страхования.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Страхование по генеральному полису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Систематическое страхование разных партий однородного имущества (товаров, грузов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т.п.) на сходных условиях в течение определенного срока может по соглашению страхователя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страховщиком осуществляться на основании одного договора страхования - генерального полиса.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Страхователь обязан в отношении каждой партии имущества, подпадающей под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действие генерального полиса, сообщать страховщику обусловленные таким полисом сведения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предусмотренный им срок, а если он не предусмотрен, немедленно по их получении. Страхователь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освобождается от этой обязанности, даже если к моменту получения таких сведений возможность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убытков, подлежащих возмещению страховщиком, уже миновала.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 требованию страхователя страховщик обязан выдавать страховые полисы по отдельным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партиям имущества, подпадающим под действие генерального полиса.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несоответствия содержания страхового полиса генеральному полису предпочтение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отдается страховому полису.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Существенные условия договора страхования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заключении договора имущественного страхования между страхователем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страховщиком должно быть достигнуто соглашение: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об определенном имуществе либо ином имущественном интересе, являющемся объектом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страхования;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 характере события, на случай наступления которого осуществляется страхование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(страхового случая);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о размере страховой суммы;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о сроке действия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заключении договора личного страхования между страхователем и страховщиком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должно быть достигнуто соглашение: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о застрахованном лице;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 характере события, на случай наступления которого в жизни застрахованного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осуществляется страхование (страхового случая);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о размере страховой суммы;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о сроке действия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Определение условий договора страхования в правилах страхования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Условия, на которых заключается договор страхования, могут быть определены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стандартных правилах страхования соответствующего вида, принятых, одобренных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утвержденных страховщиком либо объединением страховщиков (правилах страхования).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Условия, содержащиеся в правилах страхования и не включенные в текст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 (страхового полиса), обязательны для страхователя (выгодоприобретателя), если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 (страховом полисе) прямо указывается на применение таких правил и сами 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изложены в одном документе с договором (страховым полисом) или на его оборотной стороне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приложены к нему. В последнем случае вручение страхователю при заключении договора правил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 должно быть удостоверено записью в договоре.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заключении договора страхования страхователь и страховщик могут договориться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изменении или исключении отдельных положений правил страхования и о дополнении правил.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Страхователь (выгодоприобретатель) вправе ссылаться в защиту своих интересов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страхования соответствующего вида, на которые имеется ссылка в договоре страхования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(страховом полисе), даже если эти правила в силу настоящей статьи для него необязательны.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Сведения, предоставляемые страхователем при заключении договора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заключении договора страхования страхователь обязан сообщить страховщику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известные страхователю обстоятельства, имеющие существенное значение для определения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вероятности наступления страхового случая и размера возможных убытков от его наступления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(страхового риска), если эти обстоятельства не известны и не должны быть известны страховщику.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Существенными признаются во всяком случае обстоятельства, определенно оговоренные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страховщиком в стандартной форме договора страхования (страхового полиса) или в его письменном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запросе.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 страхования заключен при отсутствии ответов страхователя на какие-либо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вопросы страховщика, страховщик не может впоследствии требовать расторжения договора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признания его недействительным на том основании, что соответствующие обстоятельства не были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сообщены страхователем.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после заключения договора страхования будет установлено, что страхователь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сообщил страховщику заведомо ложные сведения об обстоятельствах,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страховщик вправе потребовать признания договора недействительным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применения последствий,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Страховщик не может требовать признания договора страхования недействительным,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обстоятельства, о которых умолчал страхователь, уже отпали.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страховщика на оценку страхового риска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заключении договора страхования имущества страховщик вправе произвести осмотр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страхуемого имущества, а при необходимости назначить экспертизу в целях установления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действительной стоимости.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заключении договора личного страхования страховщик вправе провести обследование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страхуемого лица для оценки фактического состояния его здоровья.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Оценка страхового риска страховщиком на основании настоящей статьи необязательна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страхователя, который вправе доказывать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Тайна страхования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Страховщик не вправе разглашать полученные им в результате своей профессиональной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сведения о страхователе, застрахованном лице и выгодоприобретателе, состоянии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здоровья, а также об имущественном положении этих лиц. За нарушение тайны страхования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страховщик в зависимости от рода нарушенных прав и характера нарушения несет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соответствии с правилами, 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Страховая сумма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Сумма, в пределах которой страховщик обязуется выплатить страховое возмещение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имущественного страхования или которую он обязуется выплатить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личного страхования (страховая сумма), определяется соглашением страхователя со страховщиком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правилами, предусмотренными настоящей статьей.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страховании имущества или предпринимательского риска, если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страхования не предусмотрено иное, страховая сумма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не должна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превышать их действительную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(страховую стоимость). Такой стоимостью считается: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имущества его действительная стоимость в месте его нахождения в день заключения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страхования;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предпринимательского риска убытки от предпринимательской деятельности,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страхователь, как можно ожидать, понес бы при наступлении страхового случая.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договорах личного страхования и договорах страхования гражданской ответственности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страховая сумма определяется сторонами по их усмотрению.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Оспаривание страховой стоимости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Страховая стоимость имущества, указанная в договоре страхования, не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впоследствии оспорена, за исключением случая, когда страховщик, не воспользовавшийся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заключения договора своим правом на оценку страхового риска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945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был умышленно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введен в заблуждение относительно этой стоимости.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Неполное имущественное страхование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договоре страхования имущества или предпринимательского риска страховая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 установлена ниже страховой стоимости, страховщик при наступлении страхового случая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возместить страхователю (выгодоприобретателю) часть понесенных последним убытков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пропорционально отношению страховой суммы к страховой стоимости.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может быть предусмотрен более высокий размер страхового возмещения, но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выше страховой стоимости.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1506"/>
        </w:trPr>
        <w:tc>
          <w:tcPr>
            <w:tcW w:type="dxa" w:w="102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0" w:val="left"/>
              </w:tabs>
              <w:autoSpaceDE w:val="0"/>
              <w:widowControl/>
              <w:spacing w:line="288" w:lineRule="exact" w:before="66" w:after="0"/>
              <w:ind w:left="10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950.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Дополнительное имущественное страхование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В случае, когда имущество или предпринимательский риск застрахованы лишь в части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страховой стоимости, страхователь (выгодоприобретатель) вправе осуществить дополнительное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страхование, в том числе у другого страховщика, но с тем, чтобы общая страховая сумма по всем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договорам страхования не превышала страховую стоимость.</w:t>
            </w:r>
          </w:p>
        </w:tc>
      </w:tr>
      <w:tr>
        <w:trPr>
          <w:trHeight w:hRule="exact" w:val="29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Несоблюдение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положений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2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</w:rPr>
              <w:t xml:space="preserve">пункта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6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</w:rPr>
              <w:t>1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настоящей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статьи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влечет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последствия,</w:t>
            </w:r>
          </w:p>
        </w:tc>
      </w:tr>
      <w:tr>
        <w:trPr>
          <w:trHeight w:hRule="exact" w:val="862"/>
        </w:trPr>
        <w:tc>
          <w:tcPr>
            <w:tcW w:type="dxa" w:w="102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0" w:val="left"/>
              </w:tabs>
              <w:autoSpaceDE w:val="0"/>
              <w:widowControl/>
              <w:spacing w:line="442" w:lineRule="exact" w:before="0" w:after="0"/>
              <w:ind w:left="10" w:right="2592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предусмотренные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4 статьи 951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951.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Последствия страхования сверх страховой стоимости</w:t>
            </w:r>
          </w:p>
        </w:tc>
      </w:tr>
      <w:tr>
        <w:trPr>
          <w:trHeight w:hRule="exact" w:val="28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Если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страховая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сумма,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указанная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6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договоре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страхования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имущества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</w:t>
            </w:r>
          </w:p>
        </w:tc>
      </w:tr>
      <w:tr>
        <w:trPr>
          <w:trHeight w:hRule="exact" w:val="4976"/>
        </w:trPr>
        <w:tc>
          <w:tcPr>
            <w:tcW w:type="dxa" w:w="102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1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предпринимательского риска, превышает страховую стоимость, договор является ничтожным в той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части страховой суммы, которая превышает страховую стоимость.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Уплаченная излишне часть страховой премии возврату в этом случае не подлежит.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10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Если в соответствии с договором страхования страховая премия вносится в рассрочку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к моменту установления обстоятельств, указанных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пункте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она внесена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полностью, оставшиеся страховые взносы должны быть уплачены в размере, уменьшенном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пропорционально уменьшению размера страховой суммы.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10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Если завышение страховой суммы в договоре страхования явилось следствием обмана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 стороны страхователя, страховщик вправе требовать признания договора недействительным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возмещения причиненных ему этим убытков в размере, превышающем сумму полученной им 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страхователя страховой премии.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10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Правила, предусмотренные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пунктах 1 - 3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соответственно применяются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в том случае, когда страховая сумма превысила страховую стоимость в результате страхования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одного и того же объекта у двух или нескольких страховщиков (двойное страхование).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10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Сумма страхового возмещения, подлежащая выплате в этом случае каждым из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страховщиков, сокращается пропорционально уменьшению первоначальной страховой суммы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соответствующему договору страхования.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Имущественное страхование от разных страховых рисков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 и предпринимательский риск могут быть застрахованы от разных страховых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рисков как по одному, так и по отдельным договорам страхования, в том числе по договорам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разными страховщиками.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этих случаях допускается превышение размера общей страховой суммы по всем договорам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 страховой стоимостью.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из двух или нескольких договоров, заключенных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вытекает обязанность страховщиков выплатить страховое возмещение за одни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те же последствия наступления одного и того же страхового случая, к таким договорам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соответствующей части применяются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951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Сострахование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 страхования может быть застрахован по одному договору страхования совместно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несколькими страховщиками (сострахование). Если в таком договоре не определены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обязанности каждого из страховщиков, они солидарно отвечают перед страхователем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(выгодоприобретателем) за выплату страхового возмещения по договору имущественного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 или страховой суммы по договору личного страхования.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Страховая премия и страховые взносы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Под страховой премией понимается плата за страхование, которую страхователь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(выгодоприобретатель) обязан уплатить страховщику в порядке и в сроки, которые установлены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страхования.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Страховщик при определении размера страховой премии, подлежащей уплате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страхования, вправе применять разработанные им страховые тарифы, определяющие премию,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взимаемую с единицы страховой суммы, с учетом объекта страхования и характера страхового риска.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предусмотренных законом случаях размер страховой премии определяется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страховыми тарифами, установленными или регулируемыми органами страхового надзора.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договором страхования предусмотрено внесение страховой премии в рассрочку,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могут быть определены последствия неуплаты в установленные сроки очередных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страховых взносов.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страховой случай наступил до уплаты очередного страхового взноса, внесение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просрочено, страховщик вправе при определении размера подлежащего выплате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страхового возмещения по договору имущественного страхования или страховой суммы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личного страхования зачесть сумму просроченного страхового взноса.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Замена застрахованного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когда по договору страхования риска ответственности за причинение вреда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931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застрахована ответственность лица иного, чем страхователь, последний вправе,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предусмотрено договором, в любое время до наступления страхового случая заменить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 другим, письменно уведомив об этом страховщика.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Застрахованное лицо, названное в договоре личного страхования, может быть заменено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страхователем другим лицом лишь с согласия самого застрахованного лица и страховщика.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Замена выгодоприобретателя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Страхователь вправе заменить выгодоприобретателя, названного в договоре страхования,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лицом, письменно уведомив об этом страховщика. Замена выгодоприобретателя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личного страхования, назначенного с согласия застрахованного лица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934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лишь с согласия этого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Выгодоприобретатель не может быть заменен другим лицом после того, как он выполнил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какую-либо из обязанностей по договору страхования или предъявил страховщику требование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выплате страхового возмещения или страховой суммы.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Начало действия договора страхования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страхования, если в нем не предусмотрено иное, вступает в силу в момент уплаты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страховой премии или первого ее взноса.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Страхование, обусловленное договором страхования, распространяется на страховые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случаи, происшедшие после вступления договора страхования в силу, если в договоре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 иной срок начала действия страхования.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Досрочное прекращение договора страхования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страхования прекращается до наступления срока, на который он был заключен,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после его вступления в силу возможность наступления страхового случая отпала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существование страхового риска прекратилось по обстоятельствам иным, чем страховой случай.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таким обстоятельствам, в частности, относятся: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гибель застрахованного имущества по причинам иным, чем наступление страхового случая;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прекращение в установленном порядке предпринимательской деятельности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застраховавшим предпринимательский риск или риск гражданской ответственности, связанной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этой деятельностью.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Страхователь (выгодоприобретатель) вправе отказаться от договора страхования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любое время, если к моменту отказа возможность наступления страхового случая не отпала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обстоятельствам,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досрочном прекращении договора страхования по обстоятельствам, указанным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страховщик имеет право на часть страховой премии пропорционально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времени, в течение которого действовало страхование.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досрочном отказе страхователя (выгодоприобретателя) от договора страхования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уплаченная страховщику страховая премия не подлежит возврату, если законом или договором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</w:t>
      </w:r>
    </w:p>
    <w:p>
      <w:pPr>
        <w:autoSpaceDN w:val="0"/>
        <w:tabs>
          <w:tab w:pos="724" w:val="left"/>
          <w:tab w:pos="1234" w:val="left"/>
          <w:tab w:pos="1444" w:val="left"/>
          <w:tab w:pos="1722" w:val="left"/>
          <w:tab w:pos="2768" w:val="left"/>
          <w:tab w:pos="4018" w:val="left"/>
          <w:tab w:pos="5258" w:val="left"/>
          <w:tab w:pos="7304" w:val="left"/>
          <w:tab w:pos="8886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увеличения страхового риска в период действия договора</w:t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период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действия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имущественного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страхования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(выгодоприобретатель) обязан незамедлительно сообщать страховщику о ставших ему известными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значительных изменениях в обстоятельствах, сообщенных страховщику при заключении договора,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эти изменения могут существенно повлиять на увеличение страхового риска.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Значительными во всяком случае признаются изменения, оговоренные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 (страховом полисе) и в переданных страхователю правилах страхования.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Страховщик, уведомленный об обстоятельствах, влекущих увеличение страхового риска,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потребовать изменения условий договора страхования или уплаты дополнительной страховой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премии соразмерно увеличению риска.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страхователь (выгодоприобретатель) возражает против изменения условий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 или доплаты страховой премии, страховщик вправе потребовать расторжения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соответствии с правилами, 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При неисполнении страхователем либо выгодоприобретателем предусмотренной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обязанности страховщик вправе потребовать расторжения договора страхования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возмещения убытков, причиненных расторжением договора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5 статьи 453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Страховщик не вправе требовать расторжения договора страхования, если обстоятельства,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влекущие увеличение страхового риска, уже отпали.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 личном страховании последствия изменения страхового риска в период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договора страхования,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могут наступить, только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они прямо предусмотрены в договоре.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прав на застрахованное имущество к другому лицу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переходе прав на застрахованное имущество от лица, в интересах которого был заключен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страхования, к другому лицу права и обязанности по этому договору переходят к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которому перешли права на имущество, за исключением случаев принудительного изъятия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имущества по основаниям,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235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отказа от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236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к которому перешли права на застрахованное имущество, должно незамедлительно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 уведомить об этом страховщика.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Уведомление страховщика о наступлении страхового случая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Страхователь по договору имущественного страхования после того, как ему стало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известно о наступлении страхового случая, обязан незамедлительно уведомить о его наступлении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страховщика или его представителя. Если договором предусмотрен срок и (или) способ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уведомления, оно должно быть сделано в условленный срок и указанным в договоре способом.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Такая же обязанность лежит на выгодоприобретателе, которому известно о заключении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страхования в его пользу, если он намерен воспользоваться правом на страховое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Неисполнение обязанности, предусмотренной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страховщику право отказать в выплате страхового возмещения, если не будет доказано,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страховщик своевременно узнал о наступлении страхового случая либо что отсутствие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страховщика сведений об этом не могло сказаться на его обязанности выплатить страховое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соответственно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договору личного страхования, если страховым случаем является смерть застрахованного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причинение вреда его здоровью. При этом устанавливаемый договором срок уведомления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страховщика не может быть менее тридцати дней.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Уменьшение убытков от страхового случая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наступлении страхового случая, предусмотренного договором имущественного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страхования, страхователь обязан принять разумные и доступные в сложившихся обстоятельствах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меры, чтобы уменьшить возможные убытки.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Принимая такие меры, страхователь должен следовать указаниям страховщика,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сообщены страхователю.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Расходы в целях уменьшения убытков, подлежащих возмещению страховщиком, если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расходы были необходимы или были произведены для выполнения указаний страховщика,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возмещены страховщиком, даже если соответствующие меры оказались безуспешными.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Такие расходы возмещаются пропорционально отношению страховой суммы к страховой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независимо от того, что вместе с возмещением других убытков они могут превысить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страховую сумму.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Страховщик освобождается от возмещения убытков, возникших вследствие того,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страхователь умышленно не принял разумных и доступных ему мер, чтобы уменьшить возможные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наступления страхового случая по вине страхователя,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выгодоприобретателя или застрахованного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Страховщик освобождается от выплаты страхового возмещения или страховой суммы,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страховой случай наступил вследствие умысла страхователя, выгодоприобретателя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застрахованного лица,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могут быть предусмотрены случаи освобождения страховщика от выплаты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страхового возмещения по договорам имущественного страхования при наступлении страхового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 вследствие грубой неосторожности страхователя или выгодоприобретателя.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Страховщик не освобождается от выплаты страхового возмещения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 гражданской ответственности за причинение вреда жизни или здоровью, если вред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 по вине ответственного за него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Страховщик не освобождается от выплаты страховой суммы, которая по договору 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 подлежит выплате в случае смерти застрахованного лица, если его смерть наступила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самоубийства и к этому времени договор страхования действовал уже не менее двух лет.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освобождения страховщика от выплаты страхового возмещения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страховой суммы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законом или договором страхования не предусмотрено иное, страховщик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выплаты страхового возмещения и страховой суммы, когда страховой случай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наступил вследствие: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воздействия ядерного взрыва, радиации или радиоактивного заражения;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военных действий, а также маневров или иных военных мероприятий;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гражданской войны, народных волнений всякого рода или забастовок.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договором имущественного страхования не предусмотрено иное, страховщик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освобождается от выплаты страхового возмещения за убытки, возникшие вследствие изъятия,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конфискации, реквизиции, ареста или уничтожения застрахованного имущества по распоряжению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органов.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к страховщику прав страхователя на возмещение ущерба (суброгация)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договором имущественного страхования не предусмотрено иное, к страховщику,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выплатившему страховое возмещение, переходит в пределах выплаченной суммы право требования,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которое страхователь (выгодоприобретатель) имеет к лицу, ответственному за убытки, возмещенные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результате страхования. Однако условие договора, исключающее переход к страховщику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к лицу, умышленно причинившему убытки, ничтожно.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Перешедшее к страховщику право требования осуществляется им с соблюдением правил,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регулирующих отношения между страхователем (выгодоприобретателем) и лицом, ответственным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убытки.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Страхователь (выгодоприобретатель) обязан передать страховщику все документы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доказательства и сообщить ему все сведения, необходимые для осуществления страховщиком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перешедшего к нему права требования.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страхователь (выгодоприобретатель) отказался от своего права требования к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ответственному за убытки, возмещенные страховщиком, или осуществление этого права стало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невозможным по вине страхователя (выгодоприобретателя), страховщик освобождается от выплаты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страхового возмещения полностью или в соответствующей части и вправе потребовать возврата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излишне выплаченной суммы возмещения.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 xml:space="preserve">Статья 966.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Исковая давность по требованиям, связанным с имущественным страхованием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Срок исковой давности по требованиям, вытекающим из договора имущественного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страхования, за исключением договора страхования риска ответственности по обязательствам,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возникающим вследствие причинения вреда жизни, здоровью или имуществу других лиц, составляет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 года.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Срок исковой давности по требованиям, вытекающим из договора страхования риска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по обязательствам, возникающим вследствие причинения вреда жизни, здоровью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имуществу других лиц, составляет три года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196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3532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967.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Перестрахование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Риск выплаты страхового возмещения или страховой суммы, принятый на себя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страховщиком по договору страхования, может быть им застрахован полностью или частично 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другого страховщика (страховщиков) по заключенному с последним договору перестрахования.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К договору перестрахования применяются правила, предусмотренные настоящей главой,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подлежащие применению в отношении страхования предпринимательского риска, если договором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перестрахования не предусмотрено иное. При этом страховщик по договору страхования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(основному договору), заключивший договор перестрахования, считается в этом последнем договоре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страхователем.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При перестраховании ответственным перед страхователем по основному договору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страхования за выплату страхового возмещения или страховой суммы остается страховщик по этому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договору.</w:t>
            </w:r>
          </w:p>
        </w:tc>
      </w:tr>
      <w:tr>
        <w:trPr>
          <w:trHeight w:hRule="exact" w:val="282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Допускается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последовательное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заключение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двух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нескольких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договоров</w:t>
            </w:r>
          </w:p>
        </w:tc>
      </w:tr>
      <w:tr>
        <w:trPr>
          <w:trHeight w:hRule="exact" w:val="175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перестрахования.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Взаимное страхование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Граждане и юридические лица могут страховать свое имущество и иные имущественные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интересы,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929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на взаимной основе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объединения в обществах взаимного страхования необходимых для этого средств.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Общества взаимного страхования осуществляют страхование имущества 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имущественных интересов своих членов и являются некоммерческими организациями.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Особенности правового положения обществ взаимного страхования и условия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определяются в соответствии с настоящим Кодексом законом о взаимном страховании.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Страхование обществами взаимного страхования имущества и имущественных интересов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своих членов осуществляется непосредственно на основании членства, если уставом общества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заключение в этих случаях договоров страхования.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Правила, предусмотренные настоящей главой, применяются к отношениям по страхованию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обществом взаимного страхования и его членами, если иное не предусмотрено законом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взаимном страховании.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Осуществление обязательного страхования путем взаимного страхования допускается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предусмотренных законом о взаимном страховании.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Утратил силу.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Обязательное государственное страхование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целях обеспечения социальных интересов граждан и интересов государства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установлено обязательное государственное страхование жизни, здоровья и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служащих определенных категорий.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Обязательное государственное страхование осуществляется за счет средств, выделяемых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эти цели из соответствующего бюджета министерствам и иным федеральным органам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(страхователям).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Обязательное государственное страхование осуществляется непосредственно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основании законов и иных правовых актов о таком страховании указанными в этих актах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государственными страховыми или иными государственными организациями (страховщиками)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основании договоров страхования, заключаемых в соответствии с этими актами страховщиками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страхователями.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Обязательное государственное страхование оплачивается страховщикам в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определенном законами и иными правовыми актами о таком страховании.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Правила, предусмотренные настоящей главой, применяются к обязательному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государственному страхованию, если иное не предусмотрено законами и иными правовыми актами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таком страховании и не вытекает из существа соответствующих отношений по страхованию.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общих правил о страховании к специальным видам страхования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Правила, предусмотренные настоящей главой, применяются к отношениям по страхованию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иностранных инвестиций от некоммерческих рисков, морскому страхованию, медицинскому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страхованию, страхованию банковских вкладов, страхованию пенсий и страхованию экспортных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кредитов и инвестиций от предпринимательских и (или) политических рисков постольку, поскольку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 об этих видах страхования и Федеральным законом от 17 мая 2007 года N 82-ФЗ "О банке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развития" не установлено иное.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49. Поручение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поручения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поручения одна сторона (поверенный) обязуется совершить от имени и за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стороны (доверителя) определенные юридические действия. Права и обязанности по сделке,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совершенной поверенным, возникают непосредственно у доверителя.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поручения может быть заключен с указанием срока, в течение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поверенный вправе действовать от имени доверителя, или без такого указания.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Вознаграждение поверенного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Доверитель обязан уплатить поверенному вознаграждение, если это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иными правовыми актами или договором поручения.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договор поручения связан с осуществлением обеими сторонами или одной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них предпринимательской деятельности, доверитель обязан уплатить поверенному вознаграждение,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отсутствии в возмездном договоре поручения условия о размере 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 порядке его уплаты вознаграждение уплачивается после исполнения поручения в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определяемом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424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Поверенный, действующий в качестве коммерческого представителя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вправе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удерживать находящиеся у него вещи,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подлежат передаче доверителю, в обеспечение своих требований по договору поручения.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поручения в соответствии с указаниями доверителя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Поверенный обязан исполнять данное ему поручение в соответствии с указаниями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доверителя. Указания доверителя должны быть правомерными, осуществимыми и конкретными.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Поверенный вправе отступить от указаний доверителя, если по обстоятельствам дела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 в интересах доверителя и поверенный не мог предварительно запросить доверителя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не получил в разумный срок ответа на свой запрос. Поверенный обязан уведомить доверителя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допущенных отступлениях, как только уведомление стало возможным.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Поверенному, действующему в качестве коммерческого представителя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предоставлено доверителем право отступать в интересах доверителя от его указаний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предварительного запроса об этом. В этом случае коммерческий представитель обязан в разумный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уведомить доверителя о допущенных отступлениях, если иное не предусмотрено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поверенного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Поверенный обязан: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лично исполнять данное ему поручение, за исключением случаев,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976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сообщать доверителю по его требованию все сведения о ходе исполнения поручения;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передавать доверителю без промедления все полученное по сделкам, совершенным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поручения;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исполнении поручения или при прекращении договора поручения до его исполнения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промедления возвратить доверителю доверенность, срок действия которой не истек, и представить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отчет с приложением оправдательных документов, если это требуется по условиям договора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характеру поручения.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доверителя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Доверитель обязан выдать поверенному доверенность (доверенности) на совершение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действий, предусмотренных договором поручения,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 пункта 1 статьи 182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724" w:right="10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Доверитель обязан, если иное не предусмотрено договором: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возмещать поверенному понесенные издержки;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обеспечивать поверенного средствами, необходимыми для исполнения поручения.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Доверитель обязан без промедления принять от поверенного все исполненное им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договором поручения.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Доверитель обязан уплатить поверенному вознаграждение, если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972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договор поручения является возмездным.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Передоверие исполнения поручения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Поверенный вправе передать исполнение поручения другому лицу (заместителю) лишь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случаях и на условиях,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Доверитель вправе отвести заместителя, избранного поверенным.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возможный заместитель поверенного поименован в договоре поручения, поверенный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отвечает ни за его выбор, ни за ведение им дел.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право поверенного передать исполнение поручения другому лицу в договоре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либо предусмотрено, но заместитель в нем не поименован, поверенный отвечает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выбор заместителя.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договора поручения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поручения прекращается вследствие: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отмены поручения доверителем;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 поверенного;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смерти доверителя или поверенного, признания кого-либо из них недееспособным,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ограниченно дееспособным или безвестно отсутствующим.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Доверитель вправе отменить поручение, а поверенный отказаться от него во всякое время.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 об отказе от этого права ничтожно.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Сторона, отказывающаяся от договора поручения, предусматривающего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поверенного в качестве коммерческого представителя, должна уведомить другую сторону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прекращении договора не позднее чем за тридцать дней, если договором не предусмотрен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длительный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реорганизации юридического лица, являющегося коммерческим представителем,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 вправе отменить поручение без такого предварительного уведомления.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прекращения договора поручения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договор поручения прекращен до того, как поручение исполнено поверенным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полностью, доверитель обязан возместить поверенному понесенные при исполнении поручения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издержки, а когда поверенному причиталось вознаграждение, также уплатить ему вознаграждение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соразмерно выполненной им работе. Это правило не применяется к исполнению поверенным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поручения после того, как он узнал или должен был узнать о прекращении поручения.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Отмена доверителем поручения не является основанием для возмещения убытков,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причиненных поверенному прекращением договора поручения, за исключением случаев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прекращения договора, предусматривающего действия поверенного в качестве коммерческого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Отказ поверенного от исполнения поручения доверителя не является основанием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возмещения убытков, причиненных доверителю прекращением договора поручения,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случаев отказа поверенного в условиях, когда доверитель лишен возможности иначе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обеспечить свои интересы, а также отказа от исполнения договора, предусматривающего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поверенного в качестве коммерческого представителя.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наследников поверенного и ликвидатора юридического лица,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являющегося поверенным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смерти поверенного его наследники обязаны известить доверителя о прекращении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поручения и принять меры, необходимые для охраны имущества доверителя, в частности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сохранить его вещи и документы, и затем передать это имущество доверителю.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Такая же обязанность лежит на ликвидаторе юридического лица, являющегося поверенным.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34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50. Действия в чужом интересе без поручения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Условия действий в чужом интересе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Действия без поручения, иного указания или заранее обещанного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заинтересованного лица в целях предотвращения вреда его личности или имуществу,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обязательства или в его иных непротивоправных интересах (действия в чужом интересе)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должны совершаться исходя из очевидной выгоды или пользы и действительных или вероятных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намерений заинтересованного лица и с необходимой по обстоятельствам дела заботливостью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осмотрительностью.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Правила, предусмотренные настоящей главой, не применяются к действиям в интересе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лиц, совершаемым государственными и муниципальными органами, для которых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являются одной из целей их деятельности.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Уведомление заинтересованного лица о действиях в его интересе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действующее в чужом интересе, обязано при первой возможности сообщить об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заинтересованному лицу и выждать в течение разумного срока его решения об одобрении или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неодобрении предпринятых действий, если только такое ожидание не повлечет серьезный ущерб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требуется специально сообщать заинтересованному гражданину о действиях в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интересе, если эти действия предпринимаются в его присутствии.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одобрения заинтересованным лицом действий в его интересе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лицо, в интересе которого предпринимаются действия без его поручения, одобрит эти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действия, к отношениям сторон в дальнейшем применяются правила о договоре поручения или ином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договоре, соответствующем характеру предпринятых действий, даже если одобрение было устным.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неодобрения заинтересованным лицом действий в его интересе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Действия в чужом интересе, совершенные после того, как тому, кто их совершает, стало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известно, что они не одобряются заинтересованным лицом, не влекут для последнего обязанностей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 в отношении совершившего эти действия, ни в отношении третьих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Действия с целью предотвратить опасность для жизни лица, оказавшегося в опасности,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допускаются и против воли этого лица, а исполнение обязанности по содержанию кого-либо - против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воли того, на ком лежит эта обязанность.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убытков лицу, действовавшему в чужом интересе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Необходимые расходы и иной реальный ущерб, понесенные лицом, действовавшим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чужом интересе в соответствии с правилами, предусмотренными настоящей главой,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возмещению заинтересованным лицом, за исключением расходов, которые вызваны действиями,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 статьи 983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возмещение необходимых расходов и иного реального ущерба сохраняется 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случае, когда действия в чужом интересе не привели к предполагаемому результату. Однако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предотвращения ущерба имуществу другого лица размер возмещения не должен превышать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стоимость имущества.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Расходы и иные убытки лица, действовавшего в чужом интересе, понесенные им в связи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действиями, которые предприняты после получения одобрения от заинтересованного лица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982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возмещаются по правилам о договоре соответствующего вида.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Вознаграждение за действия в чужом интересе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действия которого в чужом интересе привели к положительному для заинтересованного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результату, имеет право на получение вознаграждения, если такое право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соглашением с заинтересованным лицом или обычаями делового оборота.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сделки в чужом интересе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по сделке, заключенной в чужом интересе, переходят к лицу, в интересах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она совершена, при условии одобрения им этой сделки и если другая сторона не возражает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такого перехода либо при заключении сделки знала или должна была знать о том, что сделка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заключена в чужом интересе.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переходе обязанностей по такой сделке к лицу, в интересах которого она была заключена,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последнему должны быть переданы и права по этой сделке.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Неосновательное обогащение вследствие действий в чужом интересе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действия, непосредственно не направленные на обеспечение интересов другого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том числе в случае, когда совершившее их лицо ошибочно предполагало, что действует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своем интересе, привели к неосновательному обогащению другого лица, применяются правила,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вреда, причиненного действиями в чужом интересе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 по возмещению вреда, причиненного действиями в чужом интересе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заинтересованному лицу или третьим лицам, регулируются правилами, 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Отчет лица, действовавшего в чужом интересе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действовавшее в чужом интересе, обязано представить лицу, в интересах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осуществлялись такие действия, отчет с указанием полученных доходов и понесенных расходов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убытков.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51. Комиссия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комиссии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комиссии одна сторона (комиссионер) обязуется по поручению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(комитента) за вознаграждение совершить одну или несколько сделок от своего имени, 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счет комитента.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сделке, совершенной комиссионером с третьим лицом, приобретает права и становится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обязанным комиссионер, хотя бы комитент и был назван в сделке или вступил с третьим лицом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непосредственные отношения по исполнению сделки.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комиссии может быть заключен на определенный срок или без указания срока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действия, с указанием или без указания территории его исполнения, с обязательством комитента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предоставлять третьим лицам право совершать в его интересах и за его счет сделки, совершение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поручено комиссионеру, или без такого обязательства, с условиями или без условий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относительно ассортимента товаров, являющихся предметом комиссии.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Законом и иными правовыми актами могут быть предусмотрены особенности отдельных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видов договора комиссии.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Комиссионное вознаграждение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Комитент обязан уплатить комиссионеру вознаграждение, а в случае, когда комиссионер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принял на себя ручательство за исполнение сделки третьим лицом (делькредере),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дополнительное вознаграждение в размере и в порядке, установленных в договоре комиссии.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размер вознаграждения или порядок его уплаты не предусмотрен и размер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 не может быть определен исходя из условий договора, вознаграждение уплачивается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после исполнения договора комиссии в размере, определяемом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 комиссии не был исполнен по причинам, зависящим от комитента,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комиссионер сохраняет право на комиссионное вознаграждение, а также на возмещение понесенных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комиссионного поручения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Принятое на себя поручение комиссионер обязан исполнить на наиболее выгодных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комитента условиях в соответствии с указаниями комитента, а при отсутствии в договоре комиссии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указаний - в соответствии с обычаями делового оборота или иными обычно предъявляемыми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комиссионер совершил сделку на условиях более выгодных, чем те,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были указаны комитентом, дополнительная выгода делится между комитентом и комиссионером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поровну, если иное не предусмотрено соглашением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неисполнение сделки, заключенной для комитента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Комиссионер не отвечает перед комитентом за неисполнение третьим лицом сделки,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заключенной с ним за счет комитента, кроме случаев, когда комиссионер не проявил необходимой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осмотрительности в выборе этого лица либо принял на себя ручательство за исполнение сделки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(делькредере).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неисполнения третьим лицом сделки, заключенной с ним комиссионером,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комиссионер обязан немедленно сообщить об этом комитенту, собрать необходимые доказательства,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по требованию комитента передать ему права по такой сделке с соблюдением правил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уступке требования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382 - 386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388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389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Уступка прав комитенту по сделке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соглашения комиссионера с третьим лицом, запрещающего или ограничивающего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такую уступку. Это не освобождает комиссионера от ответственности перед третьим лицом в связи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уступкой права в нарушение соглашения о ее запрете или об ограничении.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Субкомиссия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договором комиссии, комиссионер вправе в целях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договора заключить договор субкомиссии с другим лицом, оставаясь ответственным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субкомиссионера перед комитентом.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субкомиссии комиссионер приобретает в отношении субкомиссионера права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комитента.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 прекращения договора комиссии комитент не вправе без согласия комиссионера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вступать в непосредственные отношения с субкомиссионером,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комиссии.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Отступление от указаний комитента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Комиссионер вправе отступить от указаний комитента, если по обстоятельствам дела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 в интересах комитента и комиссионер не мог предварительно запросить комитента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получил в разумный срок ответ на свой запрос. Комиссионер обязан уведомить комитента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допущенных отступлениях, как только уведомление стало возможным.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Комиссионеру, действующему в качестве предпринимателя, может быть предоставлено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комитентом право отступать от его указаний без предварительного запроса. В этом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комиссионер обязан в разумный срок уведомить комитента о допущенных отступлениях,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договором комиссии.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Комиссионер, продавший имущество по цене ниже согласованной с комитентом,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возместить последнему разницу, если не докажет, что у него не было возможности продать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по согласованной цене и продажа по более низкой цене предупредила еще большие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убытки. В случае, когда комиссионер был обязан предварительно запросить комитента, комиссионер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также доказать, что он не имел возможности получить предварительно согласие комитента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отступление от его указаний.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комиссионер купил имущество по цене выше согласованной с комитентом, комитент,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желающий принять такую покупку, обязан заявить об этом комиссионеру в разумный срок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получении от него извещения о заключении сделки с третьим лицом. В противном случае покупка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принятой комитентом.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комиссионер сообщил, что принимает разницу в цене на свой счет, комитент не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отказаться от заключенной для него сделки.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на вещи, являющиеся предметом комиссии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Вещи, поступившие к комиссионеру от комитента либо приобретенные комиссионером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 комитента, являются собственностью последнего.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Комиссионер вправе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удерживать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находящиеся у него вещи, которые подлежат передаче комитенту либо лицу, указанному комитентом,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обеспечение своих требований по договору комиссии.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объявления комитента несостоятельным (банкротом) указанное право комиссионера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прекращается, а его требования к комитенту в пределах стоимости вещей, которые он удерживал,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удовлетворяются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наравне с требованиями,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обеспеченными залогом.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Удовлетворение требований комиссионера из причитающихся комитенту сумм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Комиссионер вправе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410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удержать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причитающиеся ему по договору комиссии суммы из всех сумм, поступивших к нему за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комитента. Однако кредиторы комитента, пользующиеся в отношении очередности удовлетворения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требований преимуществом перед залогодержателями, не лишаются права на удовлетворение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этих требований из удержанных комиссионером сумм.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комиссионера за утрату, недостачу или повреждение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комитента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Комиссионер отвечает перед комитентом за утрату, недостачу или повреждение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находящегося у него имущества комитента.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при приеме комиссионером имущества, присланного комитентом либо поступившего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комиссионеру для комитента, в этом имуществе окажутся повреждения или недостача,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замечены при наружном осмотре, а также в случае причинения кем-либо ущерба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имуществу комитента, находящемуся у комиссионера, комиссионер обязан принять меры по охране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комитента, собрать необходимые доказательства и обо всем без промедления сообщить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комитенту.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Комиссионер, не застраховавший находящееся у него имущество комитента, отвечает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лишь в случаях, когда комитент предписал ему застраховать имущество за счет комитента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страхование этого имущества комиссионером предусмотрено договором комиссии или обычаями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делового оборота.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999.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Отчет комиссионера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исполнении поручения комиссионер обязан представить комитенту отчет и передать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 полученное по договору комиссии. Комитент, имеющий возражения по отчету, должен сообщить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них комиссионеру в течение тридцати дней со дня получения отчета, если соглашением сторон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 иной срок. В противном случае отчет при отсутствии иного соглашения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Принятие комитентом исполненного по договору комиссии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Комитент обязан: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принять от комиссионера все исполненное по договору комиссии;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осмотреть имущество, приобретенное для него комиссионером, и известить последнего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промедления об обнаруженных в этом имуществе недостатках;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освободить комиссионера от обязательств, принятых им на себя перед третьим лицом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исполнению комиссионного поручения.</w:t>
      </w:r>
    </w:p>
    <w:p>
      <w:pPr>
        <w:autoSpaceDN w:val="0"/>
        <w:tabs>
          <w:tab w:pos="724" w:val="left"/>
          <w:tab w:pos="1070" w:val="left"/>
          <w:tab w:pos="1460" w:val="left"/>
          <w:tab w:pos="3488" w:val="left"/>
          <w:tab w:pos="5396" w:val="left"/>
          <w:tab w:pos="5860" w:val="left"/>
          <w:tab w:pos="7374" w:val="left"/>
          <w:tab w:pos="8776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расходов на исполнение комиссионного поручения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Комитент обязан помимо уплаты комиссионного вознаграждения, а в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случаях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дополнительного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вознаграждения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делькредере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возместить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комиссионеру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израсходованные им на исполнение комиссионного поручения суммы.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Комиссионер не имеет права на возмещение расходов на хранение находящегося у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комитента, если в законе или договоре комиссии не установлено иное.</w:t>
      </w:r>
    </w:p>
    <w:p>
      <w:pPr>
        <w:autoSpaceDN w:val="0"/>
        <w:tabs>
          <w:tab w:pos="724" w:val="left"/>
          <w:tab w:pos="2240" w:val="left"/>
          <w:tab w:pos="4468" w:val="left"/>
          <w:tab w:pos="6768" w:val="left"/>
          <w:tab w:pos="8566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договора комиссии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комиссии прекращается вследствие: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 комитента от исполнения договора;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отказа комиссионера от исполнения договора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смерти комиссионера, признания его недееспособным, ограниченно дееспособным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безвестно отсутствующим;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индивидуального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предпринимателя,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являющегося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комиссионером,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несостоятельным (банкротом).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объявления комиссионера несостоятельным (банкротом) его права и обязанности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сделкам, заключенным им для комитента во исполнение указаний последнего, переходят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комитенту.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Отмена комиссионного поручения комитентом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Комитент вправе в любое время отказаться от исполнения договора комиссии, отменив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данное комиссионеру поручение. Комиссионер вправе требовать возмещения убытков, вызванных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отменой поручения.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договор комиссии заключен без указания срока его действия, комитент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уведомить комиссионера о прекращении договора не позднее чем за тридцать дней,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продолжительный срок уведомления не предусмотрен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комитент обязан выплатить комиссионеру вознаграждение за сделки,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совершенные им до прекращения договора, а также возместить комиссионеру понесенные им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прекращения договора расходы.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отмены поручения комитент обязан в срок, установленный договором комиссии,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если такой срок не установлен, незамедлительно распорядиться своим находящимся в ведении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комиссионера имуществом. Если комитент не выполнит эту обязанность, комиссионер вправе сдать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на хранение за счет комитента либо продать его по возможно более выгодной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комитента цене.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комиссионера от исполнения договора комиссии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Комиссионер не вправе, если иное не предусмотрено договором комиссии, отказаться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исполнения, за исключением случая, когда договор заключен без указания срока его действия. 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случае комиссионер должен уведомить комитента о прекращении договора не позднее чем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тридцать дней, если более продолжительный срок уведомления не предусмотрен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Комиссионер обязан принять меры, необходимые для обеспечения сохранности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Комитент должен распорядиться своим находящимся в ведении комиссионера имуществом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течение пятнадцати дней со дня получения уведомления об отказе комиссионера исполнить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поручение, если договором комиссии не установлен иной срок. Если он не выполнит эту обязанность,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комиссионер вправе сдать имущество на хранение за счет комитента либо продать его по возможно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выгодной для комитента цене.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договором комиссии не предусмотрено иное, комиссионер, отказавшийся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поручения, сохраняет право на комиссионное вознаграждение за сделки, совершенные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до прекращения договора, а также на возмещение понесенных до этого момента расходов.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52. Агентирование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Агентский договор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агентскому договору одна сторона (агент) обязуется за вознаграждение совершать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поручению другой стороны (принципала) юридические и иные действия от своего имени, но за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принципала либо от имени и за счет принципала.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сделке, совершенной агентом с третьим лицом от своего имени и за счет принципала,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приобретает права и становится обязанным агент, хотя бы принципал и был назван в сделке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вступил с третьим лицом в непосредственные отношения по исполнению сделки.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сделке, совершенной агентом с третьим лицом от имени и за счет принципала, права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обязанности возникают непосредственно у принципала.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когда в агентском договоре, заключенном в письменной форме, предусмотрены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общие полномочия агента на совершение сделок от имени принципала, последний в отношениях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третьими лицами не вправе ссылаться на отсутствие у агента надлежащих полномочий, если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докажет, что третье лицо знало или должно было знать об ограничении полномочий агента.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Агентский договор может быть заключен на определенный срок или без указания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действия.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Законом могут быть предусмотрены особенности отдельных видов агентского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Агентское вознаграждение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Принципал обязан уплатить агенту вознаграждение в размере и в порядке, установленных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агентском договоре.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агентском договоре размер агентского вознаграждения не предусмотрен и он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определен исходя из условий договора, вознаграждение подлежит уплате в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определяемом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424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в договоре условий о порядке уплаты агентского вознаграждения принципал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уплачивать вознаграждение в течение недели с момента представления ему агентом отчета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прошедший период, если из существа договора или обычаев делового оборота не вытекает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уплаты вознаграждения.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Ограничения агентским договором прав принципала и агента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Агентским договором может быть предусмотрено обязательство принципала не заключать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аналогичных агентских договоров с другими агентами, действующими на определенной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 территории, либо воздерживаться от осуществления на этой территории самостоятельной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аналогичной деятельности, составляющей предмет агентского договора.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Агентским договором может быть предусмотрено обязательство агента не заключать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другими принципалами аналогичных агентских договоров, которые должны исполняться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территории, полностью или частично совпадающей с территорией, указанной в договоре.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Условия агентского договора, в силу которых агент вправе продавать товары, выполнять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или оказывать услуги исключительно определенной категории покупателей (заказчиков)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исключительно покупателям (заказчикам), имеющим место нахождения или место жительства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определенной в договоре территории, являются ничтожными.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Отчеты агента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ходе исполнения агентского договора агент обязан представлять принципалу отчеты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и в сроки, которые предусмотрены договором. При отсутствии в договоре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 отчеты представляются агентом по мере исполнения им договора либо по окончании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агентским договором не предусмотрено иное, к отчету агента должны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приложены необходимые доказательства расходов, произведенных агентом за счет принципала.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Принципал, имеющий возражения по отчету агента, должен сообщить о них агенту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тридцати дней со дня получения отчета, если соглашением сторон не установлен иной срок.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противном случае отчет считается принятым принципалом.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Субагентский договор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агентским договором, агент вправе в целях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заключить субагентский договор с другим лицом, оставаясь ответственным за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субагента перед принципалом. В агентском договоре может быть предусмотрена обязанность агента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заключить субагентский договор с указанием или без указания конкретных условий такого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Субагент не вправе заключать с третьими лицами сделки от имени лица, являющегося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принципалом по агентскому договору, за исключением случаев, когда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 статьи 187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субагент может действовать на основе передоверия.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последствия такого передоверия определяются по правилам,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976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агентского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Агентский договор прекращается вследствие: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 одной из сторон от исполнения договора, заключенного без определения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окончания его действия;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смерти агента, признания его недееспособным, ограниченно дееспособным или безвестно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отсутствующим;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признания индивидуального предпринимателя, являющегося агентом, несостоятельным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(банкротом).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к агентским отношениям правил о договорах поручения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комиссии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отношениям, вытекающим из агентского договора, соответственно применяются правила,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 зависимости от того, действует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агент по условиям этого договора от имени принципала или от своего имени, если эти правила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противоречат положениям настоящей главы или существу агентского договора.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53. Доверительное управление имуществом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доверительного управления имуществом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доверительного управления имуществом одна сторона (учредитель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управления) передает другой стороне (доверительному управляющему) на определенный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в доверительное управление, а другая сторона обязуется осуществлять управление этим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в интересах учредителя управления или указанного им лица (выгодоприобретателя).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Передача имущества в доверительное управление не влечет перехода права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него к доверительному управляющему.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Осуществляя доверительное управление имуществом, доверительный управляющий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совершать в отношении этого имущества в соответствии с договором доверительного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любые юридические и фактические действия в интересах выгодоприобретателя.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договором могут быть предусмотрены ограничения в отношении отдельных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по доверительному управлению имуществом.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Сделки с переданным в доверительное управление имуществом доверительный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управляющий совершает от своего имени, указывая при этом, что он действует в качестве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управляющего. Это условие считается соблюденным, если при совершении действий, не требующих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письменного оформления, другая сторона информирована об их совершении доверительным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управляющим в этом качестве, а в письменных документах после имени или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доверительного управляющего сделана пометка "Д.У.".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указания о действии доверительного управляющего в этом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доверительный управляющий обязывается перед третьими лицами лично и отвечает перед ними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принадлежащим ему имуществом.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Особенности доверительного управления паевыми инвестиционными фондами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устанавливаются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Особенности доверительного управления автомобильными дорогами общего 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значения устанавливаются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Объект доверительного управления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Объектами доверительного управления могут быть предприятия и другие имущественные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комплексы, отдельные объекты, относящиеся к недвижимому имуществу, ценные бумаги,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права, удостоверенные бездокументарными ценными бумагами, исключительные права и другое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могут быть самостоятельным объектом доверительного управления деньги,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случаев, предусмотренных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Имущество, находящееся в хозяйственном ведении или оперативном управлении,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передано в доверительное управление. Передача в доверительное управление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находившегося в хозяйственном ведении или оперативном управлении, возможна только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ликвидации юридического лица, в хозяйственном ведении или оперативном управлении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находилось, либо прекращения права хозяйственного ведения или оперативного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имуществом и поступления его во владение собственника по иным предусмотренным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Учредитель управления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Учредителем доверительного управления является собственник имущества, а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1026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другое лицо.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Доверительный управляющий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Доверительным управляющим может быть индивидуальный предприниматель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коммерческая организация, за исключением унитарного предприятия.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доверительное управление имуществом осуществляется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доверительным управляющим может быть гражданин, не являющийся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предпринимателем, или некоммерческая организация, за исключением учреждения.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Имущество не подлежит передаче в доверительное управление государственному органу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органу местного самоуправления.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Доверительный управляющий не может быть выгодоприобретателем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доверительного управления имуществом.</w:t>
      </w:r>
    </w:p>
    <w:p>
      <w:pPr>
        <w:autoSpaceDN w:val="0"/>
        <w:tabs>
          <w:tab w:pos="724" w:val="left"/>
          <w:tab w:pos="1680" w:val="left"/>
          <w:tab w:pos="2070" w:val="left"/>
          <w:tab w:pos="2978" w:val="left"/>
          <w:tab w:pos="4884" w:val="left"/>
          <w:tab w:pos="6738" w:val="left"/>
          <w:tab w:pos="7466" w:val="left"/>
          <w:tab w:pos="8562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Существенные условия договора доверительного управления имуществом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договоре доверительного управления имуществом должны быть указаны: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 имущества, передаваемого в доверительное управление;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юридического лица или имя гражданина, в интересах которых осуществляется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управление имуществом (учредителя управления или выгодоприобретателя);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размер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форма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вознаграждения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управляющему,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выплата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предусмотрена договором;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действия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доверительного управления имуществом заключается на срок, не превышающий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 лет. Для отдельных видов имущества, передаваемого в доверительное управление,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установлены иные предельные сроки, на которые может быть заключен договор.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заявления одной из сторон о прекращении договора по окончании срока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он считается продленным на тот же срок и на тех же условиях, какие были предусмотрены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доверительного управления имуществом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доверительного управления имуществом должен быть заключен в письменной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доверительного управления недвижимым имуществом должен быть заключен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предусмотренной для договора продажи недвижимого имущества. Передача недвижимого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в доверительное управление подлежит государственной регистрации в том же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и переход права собственности на это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Несоблюдение формы договора доверительного управления имуществом или 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регистрации передачи недвижимого имущества в доверительное управление 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недействительность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Обособление имущества, находящегося в доверительном управлении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Имущество, переданное в доверительное управление, обособляется от другого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учредителя управления, а также от имущества доверительного управляющего. Это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отражается у доверительного управляющего на отдельном балансе, и по нему ведется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самостоятельный учет. Для расчетов по деятельности, связанной с доверительным управлением,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открывается отдельный банковский счет.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Обращение взыскания по долгам учредителя управления на имущество, переданное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доверительное управление, не допускается, за исключением несостоятельности (банкротства)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лица. При банкротстве учредителя управления доверительное управление этим имуществом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 и оно включается в конкурсную массу.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в доверительное управление имущества, обремененного залогом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Передача заложенного имущества в доверительное управление не лишает залогодержателя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обратить взыскание на это имущество.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Доверительный управляющий должен быть предупрежден о том, что передаваемое ему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доверительное управление имущество обременено залогом. Если доверительный управляющий не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знал и не должен был знать об обременении залогом имущества, переданного ему в доверительное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управление, он вправе потребовать в суде расторжения договора доверительного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и уплаты причитающегося ему по договору вознаграждения за один год.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и обязанности доверительного управляющего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Доверительный управляющий осуществляет в пределах, предусмотренных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договором доверительного управления имуществом, правомочия собственника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переданного в доверительное управление. Распоряжение недвижимым имуществом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доверительный управляющий осуществляет в случаях, предусмотренных договором доверительного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Права, приобретенные доверительным управляющим в результате действий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доверительному управлению имуществом, включаются в состав переданного в доверительное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управление имущества. Обязанности, возникшие в результате таких действий доверительного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управляющего, исполняются за счет этого имущества.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Для защиты прав на имущество, находящееся в доверительном управлении, доверительный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управляющий вправе требовать всякого устранения нарушения его прав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301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  <w:tab w:pos="1302" w:val="left"/>
          <w:tab w:pos="3308" w:val="left"/>
          <w:tab w:pos="5142" w:val="left"/>
          <w:tab w:pos="6884" w:val="left"/>
          <w:tab w:pos="8506" w:val="left"/>
          <w:tab w:pos="10080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Доверительный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управляющий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представляет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учредителю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управления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выгодоприобретателю отчет о своей деятельности в сроки и в порядке, которые установлены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доверительного управления имуществом.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доверительного управления имуществом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Доверительный управляющий осуществляет доверительное управление имуществом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лично, кроме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Доверительный управляющий может поручить другому лицу совершать от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доверительного управляющего действия, необходимые для управления имуществом, если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 на это договором доверительного управления имуществом, либо получил на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согласие учредителя в письменной форме, либо вынужден к этому в силу обстоятельств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обеспечения интересов учредителя управления или выгодоприобретателя и не имеет при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возможности получить указания учредителя управления в разумный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Доверительный управляющий отвечает за действия избранного им поверенного как за свои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собственные.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доверительного управляющего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Доверительный управляющий, не проявивший при доверительном управлении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 должной заботливости об интересах выгодоприобретателя или учредителя управления,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возмещает выгодоприобретателю упущенную выгоду за время доверительного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имуществом, а учредителю управления убытки, причиненные утратой или повреждением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с учетом его естественного износа, а также упущенную выгоду.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Доверительный управляющий несет ответственность за причиненные убытки,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докажет, что эти убытки произошли вследствие непреодолимой силы либо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выгодоприобретателя или учредителя управления.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Обязательства по сделке, совершенной доверительным управляющим с превышением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предоставленных ему полномочий или с нарушением установленных для него ограничений, несет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доверительный управляющий лично. Если участвующие в сделке третьи лица не знали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должны были знать о превышении полномочий или об установленных ограничениях, возникшие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обязательства подлежат исполнению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Учредитель управления может в этом случае потребовать от доверительного управляющего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понесенных им убытков.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Долги по обязательствам, возникшим в связи с доверительным управлением имуществом,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погашаются за счет этого имущества. В случае недостаточности этого имущества взыскание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обращено на имущество доверительного управляющего, а при недостаточности 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на имущество учредителя управления, не переданное в доверительное управление.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Договор доверительного управления имуществом может предусматривать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доверительным управляющим залога в обеспечение возмещения убытков, которые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причинены учредителю управления или выгодоприобретателю ненадлежащим исполнением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доверительного управления.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Вознаграждение доверительному управляющему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Доверительный управляющий имеет право на вознаграждение, предусмотренное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доверительного управления имуществом, а также на возмещение необходимых расходов,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произведенных им при доверительном управлении имуществом, за счет доходов от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имущества.</w:t>
      </w:r>
    </w:p>
    <w:p>
      <w:pPr>
        <w:autoSpaceDN w:val="0"/>
        <w:tabs>
          <w:tab w:pos="724" w:val="left"/>
          <w:tab w:pos="1712" w:val="left"/>
          <w:tab w:pos="3256" w:val="left"/>
          <w:tab w:pos="4886" w:val="left"/>
          <w:tab w:pos="6750" w:val="left"/>
          <w:tab w:pos="8542" w:val="left"/>
          <w:tab w:pos="9890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договора доверительного управления имуществом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доверительного управления имуществом прекращается вследствие: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смерти гражданина, являющегося выгодоприобретателем, или ликвидации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- выгодоприобретателя, если договором не предусмотрено иное;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 выгодоприобретателя от получения выгод по договору, если договором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смерти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гражданина,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являющегося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доверительным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управляющим,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признания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недееспособным, ограниченно дееспособным или безвестно отсутствующим, а также признания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индивидуального предпринимателя несостоятельным (банкротом);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 доверительного управляющего или учредителя управления от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доверительного управления в связи с невозможностью для доверительного управляющего лично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осуществлять доверительное управление имуществом;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 учредителя управления от договора по иным причинам, чем та, которая указана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абзаце пятом настоящего пункта, при условии выплаты доверительному управляющему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обусловленного договором вознаграждения;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признания несостоятельным (банкротом) гражданина-предпринимателя, являющегося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учредителем управления.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отказе одной стороны от договора доверительного управления имуществом другая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 должна быть уведомлена об этом за три месяца до прекращения договора, если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 иной срок уведомления.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прекращении договора доверительного управления имущество, находящееся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доверительном управлении, передается учредителю управления, если договором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Передача в доверительное управление ценных бумаг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передаче в доверительное управление ценных бумаг может быть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объединение ценных бумаг, передаваемых в доверительное управление разными лицами.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Правомочия доверительного управляющего по распоряжению ценными бумагами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в договоре доверительного управления.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Особенности доверительного управления ценными бумагами определяются законом.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настоящей статьи соответственно применяются к правам, удостоверенным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бездокументарными ценными бумагами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188"/>
        <w:ind w:left="724" w:right="28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Доверительное управление имуществом по основаниям, предусмотренным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Доверительное управление имуществом может быть также учреждено: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необходимости постоянного управления имуществом подопечного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необходимости управления наследственным имуществом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1173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иным основаниям, предусмотренным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Правила, предусмотренные настоящей главой, соответственно применяются к отношениям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доверительному управлению имуществом, учрежденному по основаниям,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если иное не предусмотрено законом и не вытекает из существа таких отношений.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доверительное управление имуществом учреждается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указанным в пункте 1 настоящей статьи, права учредителя управления, предусмотренные правилами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главы, принадлежат соответственно органу опеки и попечительства, нотариусу или иному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лицу, указанному в законе.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54. Коммерческая концессия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коммерческой концессии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коммерческой концессии одна сторона (правообладатель) обязуется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предоставить другой стороне (пользователю) за вознаграждение на срок или без указания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использовать в предпринимательской деятельности пользователя комплекс принадлежащих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правообладателю исключительных прав, включающий право на товарный знак, знак обслуживания,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права на другие предусмотренные договором объекты исключительных прав, в частности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коммерческое обозначение, секрет производства (ноу-хау).</w:t>
      </w:r>
    </w:p>
    <w:p>
      <w:pPr>
        <w:autoSpaceDN w:val="0"/>
        <w:tabs>
          <w:tab w:pos="724" w:val="left"/>
          <w:tab w:pos="1182" w:val="left"/>
          <w:tab w:pos="2310" w:val="left"/>
          <w:tab w:pos="4022" w:val="left"/>
          <w:tab w:pos="5364" w:val="left"/>
          <w:tab w:pos="7376" w:val="left"/>
          <w:tab w:pos="9156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коммерческой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концессии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предусматривает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комплекса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исключительных прав, деловой репутации и коммерческого опыта правообладателя в определенном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объеме (в частности, с установлением минимального и (или) максимального объема использования),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указанием или без указания территории использования применительно к определенной сфере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 (продаже товаров, полученных от правообладателя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произведенных пользователем, осуществлению иной торговой деятельности, выполнению работ,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оказанию услуг).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Сторонами по договору коммерческой концессии могут быть коммерческие организации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граждане, зарегистрированные в качестве индивидуальных предпринимателей.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К договору коммерческой концессии соответственно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раздела VII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о лицензионном договоре, если это не противоречит положениям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главы и существу договора коммерческой концессии.</w:t>
      </w:r>
    </w:p>
    <w:p>
      <w:pPr>
        <w:autoSpaceDN w:val="0"/>
        <w:autoSpaceDE w:val="0"/>
        <w:widowControl/>
        <w:spacing w:line="288" w:lineRule="exact" w:before="288" w:after="0"/>
        <w:ind w:left="724" w:right="1152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и регистрация договора коммерческой концессии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коммерческой концессии должен быть заключен в письменной форме.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письменной формы договора влечет его недействительность. Такой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ничтожным.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Предоставление права использования в предпринимательской деятельности пользователя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комплекса принадлежащих правообладателю исключительных прав по договору 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концессии подлежит государственной регистрации в федеральном органе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собственности. При несоблюдении требования о государственной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права использования считается несостоявшимся.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Коммерческая субконцессия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коммерческой концессии может быть предусмотрено право пользователя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разрешать другим лицам использование предоставленного ему комплекса исключительных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части этого комплекса на условиях субконцессии, согласованных им с правообладателем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определенных в договоре коммерческой концессии. В договоре может быть предусмотрена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65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56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538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обязанность пользователя предоставить в течение определенного срока определенному числу лиц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 пользования указанными правами на условиях субконцессии.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 коммерческой субконцессии не может быть заключен на более длительный срок, чем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 коммерческой концессии, на основании которого он заключается.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Если договор коммерческой концессии является недействительным, недействительны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заключенные на основании его договоры коммерческой субконцессии.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Если иное не предусмотрено договором коммерческой концессии, заключенным на срок,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 его досрочном прекращении права и обязанности вторичного правообладателя по договору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коммерческой субконцессии (пользователя по договору коммерческой концессии) переходят 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правообладателю, если он не откажется от принятия на себя прав и обязанностей по этому договору.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Это правило соответственно применяется при расторжении договора коммерческой концессии,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заключенного без указания срока.</w:t>
            </w:r>
          </w:p>
        </w:tc>
      </w:tr>
      <w:tr>
        <w:trPr>
          <w:trHeight w:hRule="exact" w:val="280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Пользователь </w:t>
            </w:r>
          </w:p>
        </w:tc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2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несет </w:t>
            </w:r>
          </w:p>
        </w:tc>
        <w:tc>
          <w:tcPr>
            <w:tcW w:type="dxa" w:w="1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субсидиарную </w:t>
            </w:r>
          </w:p>
        </w:tc>
        <w:tc>
          <w:tcPr>
            <w:tcW w:type="dxa" w:w="1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ответственность 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вред,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причиненный</w:t>
            </w:r>
          </w:p>
        </w:tc>
      </w:tr>
      <w:tr>
        <w:trPr>
          <w:trHeight w:hRule="exact" w:val="1232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правообладателю действиями вторичных пользователей, если иное не предусмотрено договором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коммерческой концессии.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К договору коммерческой субконцессии применяются предусмотренные настоящей главой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правила о договоре коммерческой концессии, если иное не вытекает из особенностей субконцессии.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Вознаграждение по договору коммерческой концессии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Вознаграждение по договору коммерческой концессии может выплачиваться пользователем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правообладателю в форме фиксированных разовых и (или) периодических платежей, отчислений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выручки, наценки на оптовую цену товаров, передаваемых правообладателем для перепродажи,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иной форме, предусмотренной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правообладателя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Правообладатель обязан передать пользователю техническую и коммерческую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документацию и предоставить иную информацию, необходимую пользователю для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прав, предоставленных ему по договору коммерческой концессии, а также проинструктировать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пользователя и его работников по вопросам, связанным с осуществлением этих прав.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договором коммерческой концессии не предусмотрено иное, правообладатель обязан: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обеспечить государственную регистрацию предоставления права использования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 пользователя комплекса принадлежащих правообладателю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исключительных прав по договору коммерческой концессии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1028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оказывать пользователю постоянное техническое и консультативное содействие, включая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содействие в обучении и повышении квалификации работников;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контролировать качество товаров (работ, услуг), производимых (выполняемых, оказываемых)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пользователем на основании договора коммерческой концессии.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Обязанности пользователя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учетом характера и особенностей деятельности, осуществляемой пользователем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коммерческой концессии, пользователь обязан: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использовать при осуществлении предусмотренной договором деятельности коммерческое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обозначение, товарный знак, знак обслуживания или иное средство индивидуализации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 указанным в договоре образом;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обеспечивать соответствие качества производимых им на основе договора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выполняемых работ, оказываемых услуг качеству аналогичных товаров, работ или услуг,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производимых, выполняемых или оказываемых непосредственно правообладателем;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соблюдать инструкции и указания правообладателя, направленные на обеспечение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соответствия характера, способов и условий использования комплекса исключительных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тому, как он используется правообладателем, в том числе указания, касающиеся внешнего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внутреннего оформления коммерческих помещений, используемых пользователем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осуществлении предоставленных ему по договору прав;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оказывать покупателям (заказчикам) все дополнительные услуги, на которые они могли бы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рассчитывать, приобретая (заказывая) товар (работу, услугу) непосредственно у правообладателя;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разглашать секреты производства (ноу-хау) правообладателя и другую полученную от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конфиденциальную коммерческую информацию;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предоставить оговоренное количество субконцессий, если такая обязанность предусмотрена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информировать покупателей (заказчиков) наиболее очевидным для них способом о том,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 использует коммерческое обозначение, товарный знак, знак обслуживания или иное средство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в силу договора коммерческой концессии.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Ограничения прав сторон по договору коммерческой концессии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коммерческой концессии могут быть предусмотрены ограничения прав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этому договору, в частности могут быть предусмотрены: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правообладателя не предоставлять другим лицам аналогичные комплексы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исключительных прав для их использования на закрепленной за пользователем территории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воздерживаться от собственной аналогичной деятельности на этой территории;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пользователя не конкурировать с правообладателем на территории, на которую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распространяется действие договора коммерческой концессии в отношении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осуществляемой пользователем с использованием принадлежащих правообладателю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исключительных прав;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 пользователя от получения по договорам коммерческой концессии аналогичных прав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конкурентов (потенциальных конкурентов) правообладателя;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пользователя реализовывать, в том числе перепродавать, произведенные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(или) закупленные товары, выполнять работы или оказывать услуги с использованием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принадлежащих правообладателю исключительных прав по установленным правообладателем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ценам, а равно обязательство пользователя не осуществлять реализацию аналогичных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выполнение аналогичных работ или оказание аналогичных услуг с использованием товарных знаков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коммерческих обозначений других правообладателей;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пользователя продавать товары, выполнять работы или оказывать услуги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 в пределах определенной территории;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обязательство пользователя согласовывать с правообладателем место расположения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коммерческих помещений, используемых при осуществлении предоставленных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исключительных прав, а также их внешнее и внутреннее оформление.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Условия договора коммерческой концессии, предусматривающие обязательство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пользователя продавать товары, выполнять работы или оказывать услуги исключительно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покупателям (заказчикам), имеющим место нахождения, место жительства на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территории, являются ничтожными.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Ограничительные условия могут быть признаны недействительными по требованию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антимонопольного органа или иного заинтересованного лица, если эти условия с учетом состояния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рынка и экономического положения сторон противоречат антимонопольному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правообладателя по требованиям, предъявляемым к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несет субсидиарную ответственность по предъявляемым к пользователю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 о несоответствии качества товаров (работ, услуг), продаваемых (выполняемых,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оказываемых) пользователем по договору коммерческой концессии.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требованиям, предъявляемым к пользователю как изготовителю продукции (товаров)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правообладателя, правообладатель отвечает солидарно с пользователем.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Преимущественное право пользователя на заключение договора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коммерческой концессии на новый срок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Пользователь, надлежащим образом исполнявший свои обязанности, по истечении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коммерческой концессии имеет преимущественное право на заключение договора на новый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заключении договора коммерческой концессии на новый срок условия договора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изменены по соглашению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правообладатель отказал пользователю в заключении договора 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концессии на новый срок, но в течение года со дня истечения срока договора с ним заключил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лицом договор коммерческой концессии, по которому предоставлены те же права, какие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были предоставлены пользователю по прекратившемуся договору, на тех же условиях, пользователь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потребовать по своему выбору в суде перевода на себя прав и обязанностей по заключенному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и возмещения убытков, причиненных отказом возобновить с ним договор 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концессии, или только возмещения таких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договора коммерческой концессии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Договор коммерческой концессии может быть изменен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Изменение договора коммерческой концессии подлежит государственной регистрации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1028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договора коммерческой концессии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Каждая из сторон договора коммерческой концессии, заключенного без указания срока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действия, во всякое время вправе отказаться от договора, уведомив об этом другую сторону за шесть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месяцев, если договором не предусмотрен более продолжительный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Каждая из сторон договора коммерческой концессии, заключенного на определенный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без указания срока его действия, во всякое время вправе отказаться от договора, уведомив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другую сторону не позднее чем за тридцать дней, если договором предусмотрена возможность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прекращения уплатой денежной суммы, установленной в качестве отступного.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Правообладатель вправе отказаться от исполнения договора коммерческой концессии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 или частично в случае: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нарушения пользователем условий договора о качестве производимых товаров, выполняемых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работ, оказываемых услуг;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грубого нарушения пользователем инструкций и указаний правообладателя, направленных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обеспечение соответствия условиям договора характера, способов и условий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предоставленного комплекса исключительных прав;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нарушения пользователем обязанности выплатить правообладателю вознаграждение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установленный договором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Односторонний отказ правообладателя от исполнения договора возможен в случае,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пользователь после направления ему правообладателем письменного требования об устранении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нарушения не устранил его в разумный срок или вновь совершил такое нарушение в течение 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с даты направления ему указанного требования.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Досрочное расторжение договора коммерческой концессии, заключенного с указанием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срока, а также расторжение договора, заключенного без указания срока, подлежат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регистрации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1028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прекращения принадлежащего правообладателю права на товарный знак,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 обслуживания или на коммерческое обозначение, когда такое право входит в комплекс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исключительных прав, предоставленных пользователю по договору коммерческой концессии,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замены прекратившегося права новым аналогичным правом договор коммерческой концессии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объявлении правообладателя или пользователя несостоятельным (банкротом)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коммерческой концессии прекращается.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Сохранение договора коммерческой концессии в силе при перемене сторон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Переход к другому лицу какого-либо исключительного права, входящего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предоставленный пользователю комплекс исключительных прав, не является основанием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изменения или расторжения договора коммерческой концессии. Новый правообладатель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становится стороной этого договора в части прав и обязанностей, относящихся к перешедшему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исключительному праву.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смерти правообладателя его права и обязанности по договору коммерческой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концессии переходят к наследнику при условии, что он зарегистрирован или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 месяцев со дня открытия наследства зарегистрируется в качестве индивидуального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предпринимателя. В противном случае договор прекращается.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 прав и исполнение обязанностей умершего правообладателя до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наследником этих прав и обязанностей или до регистрации наследника в качестве индивидуального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предпринимателя осуществляются управляющим, назначаемым нотариусом.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изменения коммерческого обозначения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изменения правообладателем коммерческого обозначения, входящего в комплекс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исключительных прав, предоставленных пользователю по договору коммерческой концессии, этот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продолжает действовать в отношении нового коммерческого обозначения правообладателя,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пользователь не потребует расторжение договора и возмещение убытков. В случае продолжения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договора пользователь вправе потребовать соразмерного уменьшения причитающегося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правообладателю вознаграждения.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прекращения исключительного права, пользование которым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предоставлено по договору коммерческой концессии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период действия договора коммерческой концессии истек срок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права, пользование которым предоставлено по этому договору, либо такое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прекратилось по иному основанию, договор коммерческой концессии продолжает действовать,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исключением положений, относящихся к прекратившемуся праву, а пользователь,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договором, вправе потребовать соразмерного уменьшения причитающегося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правообладателю вознаграждения.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прекращения принадлежащего правообладателю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товарный знак, знак обслуживания или на коммерческое обозначение наступают последствия,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1037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1039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55. Простое товарищество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простого 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простого товарищества (договору о совместной деятельности) двое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несколько лиц (товарищей) обязуются соединить свои вклады и совместно действовать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образования юридического лица для извлечения прибыли или достижения иной не противоречащей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закону цели.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Сторонами договора простого товарищества, заключаемого для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деятельности, могут быть только индивидуальные предприниматели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коммерческие организации.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Особенности договора простого товарищества, заключаемого для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совместной инвестиционной деятельности (инвестиционного товарищества), устанавливаются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законом "Об инвестиционном товариществе".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Вклады товарищей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Вкладом товарища признается все то, что он вносит в общее дело, в том числе деньги,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имущество, профессиональные и иные знания, навыки и умения, а также деловая репутация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деловые связи.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Вклады товарищей предполагаются равными по стоимости, если иное не следует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простого товарищества или фактических обстоятельств. Денежная оценка вклада товарища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производится по соглашению между товарищами.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Общее имущество товарищей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Внесенное товарищами имущество, которым они обладали на праве собственности,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произведенная в результате совместной деятельности продукция и полученные от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плоды и доходы признаются их общей долевой собственностью,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законом или договором простого товарищества либо не вытекает из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Внесенное товарищами имущество, которым они обладали по основаниям, отличным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собственности, используется в интересах всех товарищей и составляет наряду с имуществом,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находящимся в их общей собственности, общее имущество товарищей.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Ведение бухгалтерского учета общего имущества товарищей может быть поручено 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одному из участвующих в договоре простого товарищества юридических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Пользование общим имуществом товарищей осуществляется по их общему согласию,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недостижении согласия в порядке, устанавливаемом судом.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Обязанности товарищей по содержанию общего имущества и порядок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расходов, связанных с выполнением этих обязанностей, определяются договором простого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Ведение общих дел товарищей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ведении общих дел каждый товарищ вправе действовать от имени всех товарищей,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простого товарищества не установлено, что ведение дел осуществляется отдельными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участниками либо совместно всеми участниками договора простого товарищества.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совместном ведении дел для совершения каждой сделки требуется согласие всех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отношениях с третьими лицами полномочие товарища совершать сделки от имени всех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товарищей удостоверяется доверенностью, выданной ему остальными товарищами, или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простого товарищества, совершенным в письменной форме.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отношениях с третьими лицами товарищи не могут ссылаться на ограничения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товарища, совершившего сделку, по ведению общих дел товарищей, за исключением случаев,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они докажут, что в момент заключения сделки третье лицо знало или должно было знать о наличии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ограничений.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Товарищ, совершивший от имени всех товарищей сделки, в отношении которых его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ведение общих дел товарищей было ограничено, либо заключивший в интересах всех товарищей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сделки от своего имени, может требовать возмещения произведенных им за свой счет расходов,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имелись достаточные основания полагать, что эти сделки были необходимыми в интересах всех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товарищей. Товарищи, понесшие вследствие таких сделок убытки, вправе требовать их возмещения.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Решения, касающиеся общих дел товарищей, принимаются товарищами по общему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согласию, если иное не предусмотрено договором простого товарищества.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товарища на информацию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Каждый товарищ независимо от того, уполномочен ли он вести общие дела товарищей,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знакомиться со всей документацией по ведению дел. Отказ от этого права или его ограничение,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по соглашению товарищей, ничтожны.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расходы и убытки товарищей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покрытия расходов и убытков, связанных с совместной деятельностью товарищей,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их соглашением. При отсутствии такого соглашения каждый товарищ несет расходы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убытки пропорционально стоимости его вклада в общее дело.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Соглашение, полностью освобождающее кого-либо из товарищей от участия в покрытии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общих расходов или убытков, ничтожно.</w:t>
      </w:r>
    </w:p>
    <w:p>
      <w:pPr>
        <w:autoSpaceDN w:val="0"/>
        <w:tabs>
          <w:tab w:pos="724" w:val="left"/>
          <w:tab w:pos="2514" w:val="left"/>
          <w:tab w:pos="4200" w:val="left"/>
          <w:tab w:pos="5250" w:val="left"/>
          <w:tab w:pos="6374" w:val="left"/>
          <w:tab w:pos="7500" w:val="left"/>
          <w:tab w:pos="8002" w:val="left"/>
          <w:tab w:pos="8962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товарищей по общим обязательствам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договор простого товарищества не связан с осуществлением его участниками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предпринимательской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деятельности,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каждый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товарищ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отвечает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общим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обязательствам всем своим имуществом пропорционально стоимости его вклада в общее дело.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общим обязательствам, возникшим не из договора, товарищи отвечают солидарно.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договор простого товарищества связан с осуществлением его участниками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деятельности, товарищи отвечают солидарно по всем общим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оснований их возникновения.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Распределение прибыли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Прибыль, полученная товарищами в результате их совместной деятельности, распределяется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пропорционально стоимости вкладов товарищей в общее дело,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простого товарищества или иным соглашением товарищей. Соглашение об устранении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кого-либо из товарищей от участия в прибыли ничтожно.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Выдел доли товарища по требованию его кредитора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 участника договора простого товарищества вправе предъявить требование о выделе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его доли в общем имуществе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255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договора простого 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простого товарищества прекращается вследствие: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объявления кого-либо из товарищей недееспособным, ограниченно дееспособным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безвестно отсутствующим, если договором простого товарищества или последующим соглашением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сохранение договора в отношениях между остальными товарищами;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объявления кого-либо из товарищей несостоятельным (банкротом), за изъятием, указанным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смерти товарища или ликвидации либо реорганизации участвующего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простого товарищества юридического лица, если договором или последующим соглашением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предусмотрено сохранение договора в отношениях между остальными товарищами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замещение умершего товарища (ликвидированного или реорганизованного юридического лица)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наследниками (правопреемниками);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 кого-либо из товарищей от дальнейшего участия в бессрочном договоре простого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товарищества, за изъятием,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расторжения договора простого товарищества, заключенного с указанием срока,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требованию одного из товарищей в отношениях между ним и остальными товарищами, за изъятием,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истечения срока договора простого товарищества;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выдела доли товарища по требованию его кредитора, за изъятием,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пункта.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прекращении договора простого товарищества вещи, переданные в общее владение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пользование товарищей, возвращаются предоставившим их товарищам без вознаграждения,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соглашением сторон.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момента прекращения договора простого товарищества его участники несут солидарную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по неисполненным общим обязательствам в отношении третьих лиц.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Раздел имущества, находившегося в общей собственности товарищей, и возникших у них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общих прав требования осуществляется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Товарищ, внесший в общую собственность индивидуально определенную вещь, вправе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прекращении договора простого товарищества требовать в судебном порядке возврата ему этой вещи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условии соблюдения интересов остальных товарищей и кредиторов.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от бессрочного договора простого товарищества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Заявление об отказе товарища от бессрочного договора простого товарищества должно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сделано им не позднее чем за три месяца до предполагаемого выхода из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 об ограничении права на отказ от бессрочного договора простого товарищества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ничтожным.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Расторжение договора простого товарищества по требованию стороны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Наряду с основаниями,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450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сторона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простого товарищества, заключенного с указанием срока или с указанием цели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отменительного условия, вправе требовать расторжения договора в отношениях между собой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остальными товарищами по уважительной причине с возмещением остальным товарищам реального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ущерба, причиненного расторжением договора.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товарища, в отношении которого договор простого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товарищества расторгнут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договор простого товарищества не был прекращен в результате заявления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кого-либо из участников об отказе от дальнейшего в нем участия либо расторжения договора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требованию одного из товарищей, лицо, участие которого в договоре прекратилось, отвечает перед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третьими лицами по общим обязательствам, возникшим в период его участия в договоре, так, как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бы оно осталось участником договора простого товарищества.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Негласное товарищество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Договором простого товарищества может быть предусмотрено, что его существование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раскрывается для третьих лиц (негласное товарищество). К такому договору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настоящей главой правила о договоре простого товарищества,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настоящей статьей или не вытекает из существа негласного товарищества.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отношениях с третьими лицами каждый из участников негласного товарищества отвечает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всем своим имуществом по сделкам, которые он заключил от своего имени в общих интересах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отношениях между товарищами обязательства, возникшие в процессе их совместной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считаются общими.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56. Публичное обещание награды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выплатить награду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объявившее публично о выплате денежного вознаграждения или выдаче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награды (о выплате награды) тому, кто совершит указанное в объявлении правомерное действие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указанный в нем срок, обязано выплатить обещанную награду любому, кто совершил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соответствующее действие, в частности отыскал утраченную вещь или сообщил лицу, объявившему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награде, необходимые сведения.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Обязанность выплатить награду возникает при условии, что обещание награды позволяет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установить, кем она обещана. Лицо, отозвавшееся на обещание, вправе потребовать письменного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подтверждения обещания и несет риск последствий непредъявления этого требования,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окажется, что в действительности объявление о награде не было сделано указанным в нем лицом.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 публичном обещании награды не указан ее размер, он определяется по соглашению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лицом, обещавшим награду, а в случае спора судом.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Обязанность выплатить награду возникает независимо от того, совершено 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соответствующее действие в связи со сделанным объявлением или независимо от него.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случаях, когда действие, указанное в объявлении, совершили несколько лиц,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получение награды приобретает то из них, которое совершило соответствующее действие первым.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действие, указанное в объявлении, совершено двумя или более лицами и невозможно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определить, кто из них совершил соответствующее действие первым, а также в случае, если действие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совершено двумя или более лицами одновременно, награда между ними делится поровну или в ином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предусмотренном соглашением между ними размере.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Если иное не предусмотрено в объявлении о награде и не вытекает из характера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нем действия, соответствие выполненного действия содержащимся в объявлении требованиям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лицом, публично обещавшим награду, а в случае спора судом.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Отмена публичного обещания награды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объявившее публично о выплате награды, вправе в такой же форме отказаться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данного обещания, кроме случаев, когда в самом объявлении предусмотрена или из него вытекает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недопустимость отказа или дан определенный срок для совершения действия, за которое обещана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награда, либо к моменту объявления об отказе одно или несколько отозвавшихся лиц уже выполнили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указанное в объявлении действие.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Отмена публичного обещания награды не освобождает того, кто объявил о награде,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отозвавшимся лицам расходов, понесенных ими в связи с совершением указанного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объявлении действия, в пределах указанной в объявлении награды.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57. Публичный конкурс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публичного конкурса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объявившее публично о выплате денежного вознаграждения или выдаче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награды (о выплате награды) за лучшее выполнение работы или достижение иных результатов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(публичный конкурс), должно выплатить (выдать) обусловленную награду тому, кто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условиями проведения конкурса признан его победителем.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Публичный конкурс должен быть направлен на достижение каких-либо общественно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полезных целей.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Публичный конкурс может быть открытым, когда предложение организатора конкурса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принять в нем участие обращено ко всем желающим путем объявления в печати или иных средствах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массовой информации, либо закрытым, когда предложение принять участие в конкурсе направляется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определенному кругу лиц по выбору организатора конкурса.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Открытый конкурс может быть обусловлен предварительной квалификацией его участников,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организатором конкурса проводится предварительный отбор лиц, пожелавших принять в 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участие.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Объявление о публичном конкурсе должно содержать по крайней мере условия,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предусматривающие существо задания, критерии и порядок оценки результатов работы или иных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достижений, место, срок и порядок их представления, размер и форму награды, а также порядок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сроки объявления результатов конкурса.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К публичному конкурсу, содержащему обязательство заключить с победителем конкурса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договор, правила, предусмотренные настоящей главой, применяются постольку, поскольку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447 - 449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условий и отмена публичного конкурса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объявившее публичный конкурс, вправе изменить его условия или отменить конкурс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в течение первой половины установленного для представления работ срока.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Извещение об изменении условий или отмене конкурса должно быть сделано тем 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способом, каким конкурс был объявлен.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изменения условий конкурса или его отмены лицо, объявившее о конкурсе,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возместить расходы, понесенные любым лицом, которое выполнило предусмотренную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объявлении работу до того, как ему стало или должно было стать известно об изменении условий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конкурса и о его отмене.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объявившее конкурс, освобождается от обязанности возмещения расходов,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докажет, что указанная работа была выполнена не в связи с конкурсом, в частности до объявления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конкурсе, либо заведомо не соответствовала условиям конкурса.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при изменении условий конкурса или при его отмене были нарушены требования,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лицо, объявившее конкурс, должно выплатить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награду тем, кто выполнил работу, удовлетворяющую указанным в объявлении условиям.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Решение о выплате награды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Решение о выплате награды должно быть вынесено и сообщено участникам публичного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конкурса в порядке и в сроки, которые установлены в объявлении о конкурсе.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указанные в объявлении результаты достигнуты в работе, выполненной совместно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двумя или более лицами, награда распределяется в соответствии с достигнутым между ними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соглашением. В случае, если такое соглашение не будет достигнуто, порядок распределения награды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судом.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Использование произведений науки, литературы и искусства, удостоенных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награды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предмет публичного конкурса составляет создание произведения науки, литературы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искусства и условиями конкурса не предусмотрено иное, лицо, объявившее публичный конкурс,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приобретает преимущественное право на заключение с автором произведения, удостоенного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обусловленной награды, договора об использовании произведения с выплатой ему за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вознаграждения.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Возврат участникам публичного конкурса представленных работ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объявившее публичный конкурс, обязано возвратить участникам конкурса работы,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удостоенные награды, если иное не предусмотрено объявлением о конкурсе и не вытекает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характера выполненной работы.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58. Проведение игр и пари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Требования, связанные с организацией игр и пари и участием в них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Требования граждан и юридических лиц, связанные с организацией игр и пари или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участием в них, не подлежат судебной защите, за исключением требований лиц, принявших участие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играх или пари под влиянием обмана, насилия, угрозы или злонамеренного соглашения их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представителя с организатором игр или пари, а также требований,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5 статьи 1063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 требования, связанные с участием в сделках, предусматривающих обязанность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сторон сделки уплачивать денежные суммы в зависимости от изменения цен на товары,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ценные бумаги, курса соответствующей валюты, величины процентных ставок, уровня инфляции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от значений, рассчитываемых на основании совокупности указанных показателей, либо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наступления иного обстоятельства, которое предусмотрено законом и относительно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неизвестно, наступит оно или не наступит, правила настоящей главы не распространяются.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Указанные требования подлежат судебной защите, если хотя бы одной из сторон сделки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юридическое лицо, получившее лицензию на осуществление банковских операций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лицензию на осуществление профессиональной деятельности на рынке ценных бумаг, либо хотя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 одной из сторон сделки, заключенной на бирже, является юридическое лицо, получившее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лицензию, на основании которой возможно заключение сделок на бирже, а также в иных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Требования, связанные с участием граждан в указанных в настоящем пункте сделках,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подлежат судебной защите только при условии их заключения на бирже, а также в иных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Проведение лотерей, тотализаторов и иных игр государством 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муниципальными образованиями или по их разрешению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Отношения между организаторами тотализаторов (взаимных пари) и других основанных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риске игр и участниками таких игр, а также между операторами лотерей и участниками лотерей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регулируются законами и основаны на договоре.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между организатором и участником игр оформляется выдачей билета, квитанции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иным предусмотренным правилами организации игр способом. Договор между оператором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лотереи и участником лотереи оформляется выдачей лотерейного билета, лотерейной квитанции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электронным лотерейным билетом.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Предложение о заключении договора,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включать условия о сроке проведения игр и порядке определения выигрыша и его размере.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отказа организатора игр от их проведения в установленный срок участники игр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требовать от их организатора возмещения понесенного из-за отмены игр или переноса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срока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реального ущерба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Лицам, которые в соответствии с условиями проведения лотереи, тотализатора или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игр признаются выигравшими, должен быть выплачен оператором лотереи, организатором игр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выигрыш в предусмотренных условиями проведения игр размере, форме (денежной или в натуре)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срок, а если срок в этих условиях не указан, не позднее десяти дней с момента определения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результатов игр либо в иной срок, установленный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В случае неисполнения оператором лотереи, организатором игр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 обязанности участник, выигравший в лотерее, тотализаторе или иных играх,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требовать от оператора лотереи, организатора игр выплаты выигрыша, а также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убытков, причиненных нарушением договора со стороны оператора лотереи, организатора игр.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59. Обязательства вследствие причинения вреда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 о возмещении вреда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основания ответственности за причинение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Вред, причиненный личности или имуществу гражданина, а также вред, причиненный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имуществу юридического лица, подлежит возмещению в полном объеме лицом, причинившим вред.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обязанность возмещения вреда может быть возложена на лицо, не являющееся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причинителем вреда.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договором может быть установлена обязанность причинителя вреда выплатить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потерпевшим компенсацию сверх возмещения вреда. Законом может быть установлена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не являющегося причинителем вреда, выплатить потерпевшим компенсацию сверх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вреда.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причинившее вред, освобождается от возмещения вреда, если докажет, что вред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 не по его вине. Законом может быть предусмотрено возмещение вреда и 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вины причинителя вреда.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Вред, причиненный правомерными действиями, подлежит возмещению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возмещении вреда может быть отказано, если вред причинен по просьбе или с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потерпевшего, а действия причинителя вреда не нарушают нравственные принципы общества.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Предупреждение причинения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Опасность причинения вреда в будущем может явиться основанием к иску о запрещении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создающей такую опасность.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причиненный вред является последствием эксплуатации предприятия, сооружения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иной производственной деятельности, которая продолжает причинять вред или угрожает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новым вредом, суд вправе обязать ответчика, помимо возмещения вреда, приостановить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прекратить соответствующую деятельность.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может отказать в иске о приостановлении либо прекращении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лишь в случае, если ее приостановление либо прекращение противоречит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общественным интересам. Отказ в приостановлении либо прекращении такой деятельности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лишает потерпевших права на возмещение причиненного этой деятельностью вреда.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Причинение вреда в состоянии необходимой обороны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подлежит возмещению вред, причиненный в состоянии необходимой обороны, если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не были превышены ее пределы.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Причинение вреда в состоянии крайней необходимости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Вред, причиненный в состоянии крайней необходимости, то есть для устранения опасности,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угрожающей самому причинителю вреда или другим лицам, если эта опасность при данных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обстоятельствах не могла быть устранена иными средствами, должен быть возмещен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причинившим вред.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Учитывая обстоятельства, при которых был причинен такой вред, суд может возложить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обязанность его возмещения на третье лицо, в интересах которого действовал причинивший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вред, либо освободить от возмещения вреда полностью или частично как это третье лицо, так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причинившего вред.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юридического лица или гражданина за вред, причиненный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работником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Юридическое лицо либо гражданин возмещает вред, причиненный его работником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исполнении трудовых (служебных, должностных) обязанностей.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Применительно к правилам, предусмотренным настоящей главой, работниками признаются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граждане, выполняющие работу на основании трудового договора (контракта), а также граждане,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выполняющие работу по гражданско-правовому договору, если при этом они действовали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должны были действовать по заданию соответствующего юридического лица или гражданина и под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контролем за безопасным ведением работ.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Хозяйственные товарищества и производственные кооперативы возмещают вред,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причиненный их участниками (членами) при осуществлении последними предпринимательской,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производственной или иной деятельности товарищества или кооператива.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государственными органами,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органами местного самоуправления, а также их должностными лицами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Вред, причиненный гражданину или юридическому лицу в результате незаконных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(бездействия) государственных органов, органов местного самоуправления либо должностных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этих органов, в том числе в результате издания не соответствующего закону или иному правовому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акту акта государственного органа или органа местного самоуправления, подлежит возмещению.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 возмещается за счет соответственно казны Российской Федерации, казны субъекта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казны муниципального образования.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незаконными действиями органов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дознания, предварительного следствия, прокуратуры и суда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Вред, причиненный гражданину в результате незаконного осуждения, незаконного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привлечения к уголовной ответственности, незаконного применения в качестве меры пресечения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заключения под стражу или подписки о невыезде, незаконного привлечения к административной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в виде административного ареста, а также вред, причиненный юридическому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в результате незаконного привлечения к административной ответственности в виде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административного приостановления деятельности, возмещается за счет казны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а в случаях, предусмотренных законом, за счет казны субъекта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казны муниципального образования в полном объеме независимо от вины должностных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 дознания, предварительного следствия, прокуратуры и суда в порядке, установленном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Вред, причиненный гражданину или юридическому лицу в результате незаконной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органов дознания, предварительного следствия, прокуратуры, не повлекший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последствий,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возмещается по основаниям 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порядке, которые предусмотрены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1069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Вред, причиненный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осуществлении правосудия, возмещается в случае, если вина судьи установлена приговором суда,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вступившим в законную силу.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Органы и лица, выступающие от имени казны при возмещении вреда за ее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когда в соответствии с настоящим Кодексом или другими законами причиненный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 подлежит возмещению за счет казны Российской Федерации, казны субъекта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казны муниципального образования, от имени казны выступают соответствующие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финансовые органы, если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эта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возложена на другой орган, юридическое лицо или гражданина.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вреда лицом, застраховавшим свою ответственность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Юридическое лицо или гражданин, застраховавшие свою ответственность в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добровольного или обязательного страхования в пользу потерпевшего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931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935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 случае, когда страховое возмещение недостаточно для того, чтобы полностью возместить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причиненный вред, возмещают разницу между страховым возмещением и фактическим размером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ущерба.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несовершеннолетними в возрасте до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четырнадцати лет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 вред, причиненный несовершеннолетним, не достигшим четырнадцати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(малолетним), отвечают его родители (усыновители) или опекуны, если не докажут, что вред возник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по их вине.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малолетний гражданин, оставшийся без попечения родителей, был помещен под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надзор в организацию для детей-сирот и детей, оставшихся без попечения родителей (статья 155.1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Семейного кодекса Российской Федерации), эта организация обязана возместить вред, причиненный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малолетним гражданином, если не докажет, что вред возник не по ее вине.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малолетний гражданин причинил вред во время, когда он временно находился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 надзором образовательной организации, медицинской организации или иной организации,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обязанных осуществлять за ним надзор, либо лица, осуществлявшего надзор над ним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договора, эта организация либо это лицо отвечает за причиненный вред, если не докажет, что вред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 не по их вине при осуществлении надзора.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Обязанность родителей (усыновителей), опекунов, образовательных, медицинских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организаций или иных организаций по возмещению вреда, причиненного малолетним,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 с достижением малолетним совершеннолетия или получением им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достаточного для возмещения вреда.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родители (усыновители), опекуны либо другие граждане,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умерли или не имеют достаточных средств для возмещения вреда, причиненного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жизни или здоровью потерпевшего, а сам причинитель вреда, ставший полностью дееспособным,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обладает такими средствами, суд с учетом имущественного положения потерпевшего и причинителя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вреда, а также других обстоятельств вправе принять решение о возмещении вреда полностью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частично за счет самого причинителя вреда.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несовершеннолетними в возрасте от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четырнадцати до восемнадцати лет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Несовершеннолетние в возрасте от четырнадцати до восемнадцати лет самостоятельно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несут ответственность за причиненный вред на общих основаниях.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у несовершеннолетнего в возрасте от четырнадцати до восемнадцати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нет доходов или иного имущества, достаточных для возмещения вреда, вред должен быть возмещен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 или в недостающей части его родителями (усыновителями) или попечителем, если они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докажут, что вред возник не по их вине.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несовершеннолетний гражданин в возрасте от четырнадцати до восемнадцати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оставшийся без попечения родителей, был помещен под надзор в организацию для детей-сирот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детей, оставшихся без попечения родителей (статья 155.1 Семейного кодекса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Федерации), эта организация обязана возместить вред полностью или в недостающей части, если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докажет, что вред возник не по ее вине.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Обязанность родителей (усыновителей), попечителя и соответствующей 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возмещению вреда, причиненного несовершеннолетним в возрасте от четырнадцати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 лет, прекращается по достижении причинившим вред совершеннолетия либо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когда у него до достижения совершеннолетия появились доходы или иное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достаточные для возмещения вреда, либо когда он до достижения совершеннолетия приобрел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дееспособность.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родителей, лишенных родительских прав, за вред,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причиненный несовершеннолетними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родителя, лишенного родительских прав, суд может возложить ответственность за вред,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причиненный его несовершеннолетним ребенком в течение трех лет после лишения родителя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родительских прав, если поведение ребенка, повлекшее причинение вреда, явилось следствием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ненадлежащего осуществления родительских обязанностей.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гражданином, признанным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недееспособным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Вред, причиненный гражданином, признанным недееспособным, возмещают его опекун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организация, обязанная осуществлять за ним надзор, если они не докажут, что вред возник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их вине.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Обязанность опекуна или организации, обязанной осуществлять надзор по возмещению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вреда, причиненного гражданином, признанным недееспособным, не прекращается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последующего признания его дееспособным.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опекун умер либо не имеет достаточных средств для возмещения вреда, причиненного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жизни или здоровью потерпевшего, а сам причинитель вреда обладает такими средствами,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с учетом имущественного положения потерпевшего и причинителя вреда, а также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 вправе принять решение о возмещении вреда полностью или частично за счет самого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причинителя вреда.</w:t>
      </w:r>
    </w:p>
    <w:p>
      <w:pPr>
        <w:autoSpaceDN w:val="0"/>
        <w:tabs>
          <w:tab w:pos="724" w:val="left"/>
          <w:tab w:pos="1444" w:val="left"/>
          <w:tab w:pos="1574" w:val="left"/>
          <w:tab w:pos="3264" w:val="left"/>
          <w:tab w:pos="4980" w:val="left"/>
          <w:tab w:pos="6762" w:val="left"/>
          <w:tab w:pos="7160" w:val="left"/>
          <w:tab w:pos="9086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гражданином, признанным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ограниченно дееспособным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Вред, 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причиненный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гражданином,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ограниченным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дееспособности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злоупотребления спиртными напитками или наркотическими средствами, возмещается самим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причинителем вреда.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гражданином, не способным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понимать значения своих действий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Дееспособный гражданин или несовершеннолетний в возрасте от четырнадцати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 лет, причинивший вред в таком состоянии, когда он не мог понимать значения своих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или руководить ими, не отвечает за причиненный им вред.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вред причинен жизни или здоровью потерпевшего, суд может с учетом имущественного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 потерпевшего и причинителя вреда, а также других обстоятельств возложить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возмещению вреда полностью или частично на причинителя вреда.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Причинитель вреда не освобождается от ответственности, если сам привел себя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состояние, в котором не мог понимать значения своих действий или руководить ими, употреблением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спиртных напитков, наркотических средств или иным способом.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вред причинен лицом, которое не могло понимать значения своих действий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руководить ими вследствие психического расстройства, обязанность возместить вред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возложена судом на проживающих совместно с этим лицом его трудоспособных супруга, родителей,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совершеннолетних детей, которые знали о психическом расстройстве причинителя вреда, но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ставили вопрос о признании его недееспособным.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вред, причиненный деятельностью, создающей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повышенную опасность для окружающих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Юридические лица и граждане, деятельность которых связана с повышенной опасностью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окружающих (использование транспортных средств, механизмов, электрической энергии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высокого напряжения, атомной энергии, взрывчатых веществ, сильнодействующих ядов и т.п.;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 строительной и иной, связанной с нею деятельности и др.), обязаны возместить вред,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причиненный источником повышенной опасности, если не докажут, что вред возник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непреодолимой силы или умысла потерпевшего. Владелец источника повышенной опасности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освобожден судом от ответственности полностью или частично также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1083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Обязанность возмещения вреда возлагается на юридическое лицо или гражданина,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владеют источником повышенной опасности на праве собственности, праве хозяйственного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ведения или праве оперативного управления либо на ином законном основании (на 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аренды, по доверенности на право управления транспортным средством, в силу распоряжения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органа о передаче ему источника повышенной опасности и т.п.).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Владелец источника повышенной опасности не отвечает за вред, причиненный этим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источником, если докажет, что источник выбыл из его обладания в результате противоправных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других лиц. Ответственность за вред, причиненный источником повышенной опасности,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таких случаях несут лица, противоправно завладевшие источником. При наличии вины владельца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источника повышенной опасности в противоправном изъятии этого источника из его обладания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ответственность может быть возложена как на владельца, так и на лицо, противоправно завладевшее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источником повышенной опасности.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Владельцы источников повышенной опасности солидарно несут ответственность за вред,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причиненный в результате взаимодействия этих источников (столкновения транспортных средств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т.п.) третьим лицам 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Вред, причиненный в результате взаимодействия источников повышенной опасности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владельцам, возмещается на общих основаниях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1064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88" w:after="0"/>
        <w:ind w:left="724" w:right="144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совместно причиненный вред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совместно причинившие вред, отвечают перед потерпевшим солидарно.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заявлению потерпевшего и в его интересах суд вправе возложить на лиц, совместно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причинивших вред, ответственность в долях, определив их применительно к правилам,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1081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неправомерно завладевшее чужим имуществом, которое в дальнейшем было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повреждено или утрачено вследствие действий другого лица, действовавшего независимо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первого лица, отвечает за причиненный вред. Указанное правило не освобождает непосредственного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причинителя вреда от возмещения вреда.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регресса к лицу, причинившему вред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возместившее вред, причиненный другим лицом (работником при исполнении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служебных, должностных или иных трудовых обязанностей, лицом, управляющим транспортным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средством, и т.п.), имеет право обратного требования (регресса) к этому лицу в размере выплаченного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возмещения, если иной размер не установлен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Причинитель вреда, возместивший совместно причиненный вред, вправе требовать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каждого из других причинителей вреда долю выплаченного потерпевшему возмещения в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соответствующем степени вины этого причинителя вреда. При невозможности определить степень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вины доли признаются равными.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Российская Федерация, субъект Российской Федерации или муниципальное образование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возмещения ими вреда, причиненного судьей при осуществлении им правосудия, имеют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регресса к этому лицу, если его вина установлена приговором суда, вступившим в законную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3.1. Российская Федерация, субъект Российской Федерации или муниципальное образование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случае возмещения ими вреда 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1069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а также по решениям Европейского Суда по правам человека имеют право регресса к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связи с незаконными действиями (бездействием) которого произведено указанное возмещение.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Лица, возместившие вред по основаниям,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1073 - 1076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не имеют права регресса к лицу, причинившему вред.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Способы возмещения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Удовлетворяя требование о возмещении вреда, суд в соответствии с обстоятельствами дела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обязывает лицо, ответственное за причинение вреда, возместить вред в натуре (предоставить вещь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того же рода и качества, исправить поврежденную вещь и т.п.) или возместить причиненные убытки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14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Учет вины потерпевшего и имущественного положения лица, причинившего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Вред, возникший вследствие умысла потерпевшего, возмещению не подлежит.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грубая неосторожность самого потерпевшего содействовала возникновению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увеличению вреда, в зависимости от степени вины потерпевшего и причинителя вреда размер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должен быть уменьшен.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грубой неосторожности потерпевшего и отсутствии вины причинителя вреда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его ответственность наступает независимо от вины, размер возмещения должен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уменьшен или в возмещении вреда может быть отказано, если законом не предусмотрено иное.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причинении вреда жизни или здоровью гражданина отказ в возмещении вреда не 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Вина потерпевшего не учитывается при возмещении дополнительных расходов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1085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при возмещении вреда в связи со смертью кормильца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1089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а также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возмещении расходов на погребение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1094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Суд может уменьшить размер возмещения вреда, причиненного гражданином, с учетом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имущественного положения, за исключением случаев, когда вред причинен действиями,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совершенными умышленно.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Возмещение вреда, причиненного жизни или здоровью гражданина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вреда, причиненного жизни или здоровью гражданина при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исполнении договорных либо иных обязательств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Вред, причиненный жизни или здоровью гражданина при исполнении договорных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обязательств, а также при исполнении обязанностей военной службы, службы в полиции 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обязанностей возмещается по правилам, предусмотренным настоящей главой,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законом или договором не предусмотрен более высокий размер ответственности.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Объем и характер возмещения вреда, причиненного повреждением здоровья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причинении гражданину увечья или ином повреждении его здоровья возмещению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подлежит утраченный потерпевшим заработок (доход), который он имел либо определенно мог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иметь, а также дополнительно понесенные расходы, вызванные повреждением здоровья,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расходы на лечение, дополнительное питание, приобретение лекарств, протезирование, посторонний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уход, санаторно-курортное лечение, приобретение специальных транспортных средств, подготовку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другой профессии, если установлено, что потерпевший нуждается в этих видах помощи и ухода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имеет права на их бесплатное получение.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определении утраченного заработка (дохода) пенсия по инвалидности, назначенная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потерпевшему в связи с увечьем или иным повреждением здоровья, а равно другие пенсии, пособия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иные подобные выплаты, назначенные как до, так и после причинения вреда здоровью,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принимаются во внимание и не влекут уменьшения размера возмещения вреда (не засчитываются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счет возмещения вреда). В счет возмещения вреда не засчитывается также заработок (доход),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получаемый потерпевшим после повреждения здоровья.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Объем и размер возмещения вреда, причитающегося потерпевшему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статьей, могут быть увеличены законом или договором.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Определение заработка (дохода), утраченного в результате повреждения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Размер подлежащего возмещению утраченного потерпевшим заработка (дохода)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в процентах к его среднему месячному заработку (доходу) до увечья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повреждения здоровья либо до утраты им трудоспособности, соответствующих степени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утраты потерпевшим профессиональной трудоспособности, а при отсутствии профессиональной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трудоспособности - степени утраты общей трудоспособности.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состав утраченного заработка (дохода) потерпевшего включаются все виды оплаты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труда по трудовым и гражданско-правовым договорам как по месту основной работы,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 и по совместительству, облагаемые подоходным налогом. Не учитываются выплаты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единовременного характера, в частности компенсация за неиспользованный отпуск и выходное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пособие при увольнении. За период временной нетрудоспособности или отпуска по беременности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родам учитывается выплаченное пособие. Доходы от предпринимательской деятельности,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авторский гонорар включаются в состав утраченного заработка, при этом доходы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 включаются на основании данных налоговой инспекции.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 виды заработка (дохода) учитываются в суммах, начисленных до удержания налогов.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Среднемесячный заработок (доход) потерпевшего подсчитывается путем деления общей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его заработка (дохода) за двенадцать месяцев работы, предшествовавших повреждению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здоровья, на двенадцать. В случае, когда потерпевший ко времени причинения вреда работал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менее двенадцати месяцев, среднемесячный заработок (доход) подсчитывается путем деления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общей суммы заработка (дохода) за фактически проработанное число месяцев, предшествовавших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повреждению здоровья, на число этих месяцев.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полностью проработанные потерпевшим месяцы по его желанию заменяются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предшествующими полностью проработанными месяцами либо исключаются из подсчета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невозможности их замены.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когда потерпевший на момент причинения вреда не работал, учитывается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его желанию заработок до увольнения либо обычный размер вознаграждения работника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квалификации в данной местности, но не менее установленной в соответствии с законом величины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прожиточного минимума трудоспособного населения в целом по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в заработке (доходе) потерпевшего произошли до причинения ему увечья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повреждения здоровья устойчивые изменения, улучшающие его имущественное положение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(повышена заработная плата по занимаемой должности, он переведен на более высокооплачиваемую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работу, поступил на работу после получения образования по очной форме обучения и в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когда доказана устойчивость изменения или возможности изменения оплаты труда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потерпевшего), при определении его среднемесячного заработка (дохода) учитывается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заработок (доход), который он получил или должен был получить после соответствующего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вреда при повреждении здоровья лица, не достигшего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совершеннолетия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увечья или иного повреждения здоровья несовершеннолетнего, не достигшего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четырнадцати лет (малолетнего) и не имеющего заработка (дохода), лицо, ответственное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причиненный вред, обязано возместить расходы, вызванные повреждением здоровья.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достижении малолетним потерпевшим четырнадцати лет, а также в случае причинения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 несовершеннолетнему в возрасте от четырнадцати до восемнадцати лет, не имеющему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заработка (дохода), лицо, ответственное за причиненный вред, обязано возместить потерпевшему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помимо расходов, вызванных повреждением здоровья, также вред, связанный с утратой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уменьшением его трудоспособности, исходя из установленной в соответствии с законом величины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прожиточного минимума трудоспособного населения в целом по Российской Федерации.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ко времени повреждения его здоровья несовершеннолетний имел заработок, то вред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возмещается исходя из размера этого заработка, но не ниже установленной в соответствии с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величины прожиточного минимума трудоспособного населения в целом по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После начала трудовой деятельности несовершеннолетний, здоровью которого был 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 вред, вправе требовать увеличения размера возмещения вреда исходя из получаемого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заработка, но не ниже размера вознаграждения, установленного по занимаемой им должности,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заработка работника той же квалификации по месту его работы.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вреда лицам, понесшим ущерб в результате смерти кормильца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смерти потерпевшего (кормильца) право на возмещение вреда имеют: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нетрудоспособные лица, состоявшие на иждивении умершего или имевшие ко дню его смерти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получение от него содержания;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ребенок умершего, родившийся после его смерти;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один из родителей, супруг либо другой член семьи независимо от его трудоспособности,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который не работает и занят уходом за находившимися на иждивении умершего его детьми, внуками,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братьями и сестрами, не достигшими четырнадцати лет либо хотя и достигшими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возраста, но по заключению медицинских органов нуждающимися по состоянию здоровья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постороннем уходе;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состоявшие на иждивении умершего и ставшие нетрудоспособными в течение пяти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его смерти.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Один из родителей, супруг либо другой член семьи, не работающий и занятый уходом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детьми, внуками, братьями и сестрами умершего и ставший нетрудоспособным в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ухода, сохраняет право на возмещение вреда после окончания ухода за этими лицами.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Вред возмещается: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несовершеннолетним - до достижения восемнадцати лет;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обучающимся старше восемнадцати лет - до получения образования по очной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обучения, но не более чем до двадцати трех лет;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женщинам старше пятидесяти пяти лет и мужчинам старше шестидесяти лет - пожизненно;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инвалидам - на срок инвалидности;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одному из родителей, супругу либо другому члену семьи, занятому уходом за находившимися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иждивении умершего его детьми, внуками, братьями и сестрами, - до достижения 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четырнадцати лет либо изменения состояния здоровья.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Размер возмещения вреда, понесенного в случае смерти кормильца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Лицам, имеющим право на возмещение вреда в связи со смертью кормильца, вред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возмещается в размере той доли заработка (дохода) умершего, определенного по правилам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которую они получали или имели право получать на свое содержание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жизни. При определении возмещения вреда этим лицам в состав доходов умершего наряду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заработком (доходом) включаются получаемые им при жизни пенсия, пожизненное содержание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другие подобные выплаты.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определении размера возмещения вреда пенсии, назначенные лицам в связи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смертью кормильца, а равно другие виды пенсий, назначенные как до, так и после смерти кормильца,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заработок (доход) и стипендия, получаемые этими лицами, в счет возмещения им вреда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засчитываются.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Установленный каждому из имеющих право на возмещение вреда в связи со смертью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кормильца размер возмещения не подлежит дальнейшему перерасчету, кроме случаев: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рождения ребенка после смерти кормильца;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назначения или прекращения выплаты возмещения лицам, занятым уходом за детьми,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внуками, братьями и сестрами умершего кормильца.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договором может быть увеличен размер возмещения.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Последующее изменение размера возмещения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Потерпевший, частично утративший трудоспособность, вправе в любое время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лица, на которое возложена обязанность возмещения вреда, соответствующего увеличения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размера его возмещения, если трудоспособность потерпевшего в дальнейшем уменьшилась в связи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причиненным повреждением здоровья по сравнению с той, которая оставалась у него к моменту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присуждения ему возмещения вреда.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на которое возложена обязанность возмещения вреда, причиненного здоровью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потерпевшего, вправе потребовать соответствующего уменьшения размера возмещения,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трудоспособность потерпевшего возросла по сравнению с той, которая была у него к моменту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присуждения возмещения вреда.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Потерпевший вправе требовать увеличения размера возмещения вреда,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имущественное положение гражданина, на которого возложена обязанность возмещения вреда,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улучшилось, а размер возмещения был уменьшен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1083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Суд может по требованию гражданина, причинившего вред, уменьшить размер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вреда, если его имущественное положение в связи с инвалидностью либо достижением пенсионного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возраста ухудшилось по сравнению с положением на момент присуждения возмещения вреда,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исключением случаев, когда вред был причинен действиями, совершенными умышленно.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Индексация размера возмещения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выплачиваемого гражданам возмещения вреда, причиненного жизни или здоровью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потерпевшего, подлежат изменению пропорционально росту установленной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величины прожиточного минимума на душу населения в соответствующем субъекте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по месту жительства потерпевшего, а при отсутствии в соответствующем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субъекте Российской Федерации указанной величины данные суммы должны быть не менее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установленной в соответствии с законом величины прожиточного минимума на душу населения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целом по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Платежи по возмещению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Возмещение вреда, вызванного уменьшением трудоспособности или смертью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потерпевшего, производится ежемесячными платежами.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наличии уважительных причин суд с учетом возможностей причинителя вреда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требованию гражданина, имеющего право на возмещение вреда, присудить ему причитающиеся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платежи единовременно, но не более чем за три года.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Суммы в возмещение дополнительных расходов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1085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присуждены на будущее время в пределах сроков, определяемых на основе заключения медицинской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экспертизы, а также при необходимости предварительной оплаты стоимости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 и имущества, в том числе приобретения путевки, оплаты проезда, оплаты специальных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транспортных средств.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вреда в случае прекращения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реорганизации юридического лица, признанного в установленном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ответственным за вред, причиненный жизни или здоровью, обязанность по выплате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платежей несет его правопреемник. К нему же предъявляются требования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возмещении вреда.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ликвидации юридического лица, признанного в установленном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ответственным за вред, причиненный жизни или здоровью, соответствующие платежи должны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капитализированы для выплаты их потерпевшему по правилам, установленным законом или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правовыми актами.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или иными правовыми актами могут быть установлены и другие случаи, при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произведена капитализация платежей.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расходов на погребение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ответственные за вред, вызванный смертью потерпевшего, обязаны возместить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необходимые расходы на погребение лицу, понесшему эти расходы.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Пособие на погребение, полученное гражданами, понесшими эти расходы, в счет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 не засчитывается.</w:t>
      </w:r>
    </w:p>
    <w:p>
      <w:pPr>
        <w:autoSpaceDN w:val="0"/>
        <w:autoSpaceDE w:val="0"/>
        <w:widowControl/>
        <w:spacing w:line="336" w:lineRule="exact" w:before="284" w:after="0"/>
        <w:ind w:left="1872" w:right="2016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Возмещение вреда, причиненного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вследствие недостатков товаров, работ или услуг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возмещения вреда, причиненного вследствие недостатков товара,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или услуги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Вред, причиненный жизни, здоровью или имуществу гражданина либо имуществу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вследствие конструктивных, рецептурных или иных недостатков товара,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услуги, а также вследствие недостоверной или недостаточной информации о товаре (работе,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услуге), подлежит возмещению продавцом или изготовителем товара, лицом, выполнившим работу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оказавшим услугу (исполнителем), независимо от их вины и от того, состоял потерпевший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ними в договорных отношениях или нет.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Правила, предусмотренные настоящей статьей, применяются лишь в случаях приобретения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 (выполнения работы, оказания услуги) в потребительских целях, а не для использования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предпринимательской деятельности.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Лица, ответственные за вред, причиненный вследствие недостатков товара,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или услуги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Вред, причиненный вследствие недостатков товара, подлежит возмещению по выбору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 продавцом или изготовителем 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Вред, причиненный вследствие недостатков работы или услуги, подлежит возмещению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выполнившим работу или оказавшим услугу (исполнителем).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Вред, причиненный вследствие непредоставления полной или достоверной информации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 товаре (работе, услуге), подлежит возмещению лицами,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возмещения вреда, причиненного в результате недостатков товара,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или услуги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Вред, причиненный вследствие недостатков товара, работы или услуги,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возмещению, если он возник в течение установленного срока годности или срока службы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(работы, услуги), а если срок годности или срок службы не установлен, в течение десяти лет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производства товара (работы, услуги).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Независимо от времени причинения вред подлежит возмещению, если: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нарушение требований закона срок годности или срок службы не установлен;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которому был продан товар, для которого была выполнена работа или которому была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оказана услуга, не было предупреждено о необходимых действиях по истечении срока годности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службы и возможных последствиях при невыполнении указанных действий либо ему не была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предоставлена полная и достоверная информация о товаре (работе, услуге).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освобождения от ответственности за вред, причиненный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недостатков товара, работы или услуги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Продавец или изготовитель товара, исполнитель работы или услуги освобождается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 в случае, если докажет, что вред возник вследствие непреодолимой силы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нарушения потребителем установленных правил пользования товаром, результатами работы, услуги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их хранения.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Компенсация морального вреда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1099.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Основания и размер компенсации гражданину морального вреда определяются правилами,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предусмотренными настоящей главой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210" w:val="left"/>
          <w:tab w:pos="2720" w:val="left"/>
          <w:tab w:pos="3544" w:val="left"/>
          <w:tab w:pos="5256" w:val="left"/>
          <w:tab w:pos="6762" w:val="left"/>
          <w:tab w:pos="867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Моральный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вред,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причиненный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действиями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(бездействием),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нарушающими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имущественные права гражданина, подлежит компенсации в случаях, предусмотренных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Компенсация морального вреда осуществляется независимо от подлежащего возмещению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имущественного вреда.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компенсации морального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Компенсация морального вреда осуществляется независимо от вины причинителя вреда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когда: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 причинен жизни или здоровью гражданина источником повышенной опасности;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 причинен гражданину в результате его незаконного осуждения, незаконного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привлечения к уголовной ответственности, незаконного применения в качестве меры пресечения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заключения под стражу или подписки о невыезде, незаконного наложения административного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взыскания в виде ареста или исправительных работ;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 причинен распространением сведений, порочащих честь, достоинство и деловую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репутацию;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иных случаях, предусмотренных законом.</w:t>
      </w:r>
    </w:p>
    <w:p>
      <w:pPr>
        <w:autoSpaceDN w:val="0"/>
        <w:autoSpaceDE w:val="0"/>
        <w:widowControl/>
        <w:spacing w:line="288" w:lineRule="exact" w:before="288" w:after="0"/>
        <w:ind w:left="724" w:right="230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Способ и размер компенсации морального вреда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Компенсация морального вреда осуществляется в денежной форме.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Размер компенсации морального вреда определяется судом в зависимости от характера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причиненных потерпевшему физических и нравственных страданий, а также степени вины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причинителя вреда в случаях, когда вина является основанием возмещения вреда. При определении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размера компенсации вреда должны учитываться требования разумности и справедливости.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 физических и нравственных страданий оценивается судом с учетом фактических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обстоятельств, при которых был причинен моральный вред, и индивидуальных особенностей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60. Обязательства вследствие неосновательного обогащения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Обязанность возвратить неосновательное обогащение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которое без установленных законом, иными правовыми актами или сделкой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оснований приобрело или сберегло имущество (приобретатель) за счет другого лица (потерпевшего),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обязано возвратить последнему неосновательно приобретенное или сбереженное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(неосновательное обогащение),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1109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Правила, предусмотренные настоящей главой, применяются независимо от того,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явилось ли неосновательное обогащение результатом поведения приобретателя имущества, самого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потерпевшего, третьих лиц или произошло помимо их воли.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Соотношение требований о возврате неосновательного обогащения с другими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требованиями о защите гражданских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Поскольку иное не установлено настоящим Кодексом, другими законами или 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правовыми актами и не вытекает из существа соответствующих отношений, правила,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настоящей главой, подлежат применению также к требованиям: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о возврате исполненного по недействительной сделке;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об истребовании имущества собственником из чужого незаконного владения;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одной стороны в обязательстве к другой о возврате исполненного в связи с этим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обязательством;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о возмещении вреда, в том числе причиненного недобросовестным поведением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обогатившегося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Возвращение неосновательного обогащения в натуре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Имущество, составляющее неосновательное обогащение приобретателя, должно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возвращено потерпевшему в натуре.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Приобретатель отвечает перед потерпевшим за всякие, в том числе и за всякие случайные,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недостачу или ухудшение неосновательно приобретенного или сбереженного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происшедшие после того, как он узнал или должен был узнать о неосновательности обогащения.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момента он отвечает лишь за умысел и грубую неосторожность.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стоимости неосновательного обогащения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невозможности возвратить в натуре неосновательно полученное или сбереженное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приобретатель должен возместить потерпевшему действительную стоимость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на момент его приобретения, а также убытки, вызванные последующим изменением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имущества, если приобретатель не возместил его стоимость немедленно после того, как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узнал о неосновательности обогащения.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неосновательно временно пользовавшееся чужим имуществом без намерения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приобрести либо чужими услугами, должно возместить потерпевшему то, что оно сберегло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такого пользования, по цене, существовавшей во время, когда закончилось пользование,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том месте, где оно происходило.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неосновательной передачи права другому лицу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передавшее путем уступки требования или иным образом принадлежащее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другому лицу на основании несуществующего или недействительного обязательства,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требовать восстановления прежнего положения, в том числе возвращения ему документов,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удостоверяющих переданное право.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потерпевшему неполученных доходов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которое неосновательно получило или сберегло имущество, обязано возвратить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возместить потерпевшему все доходы, которые оно извлекло или должно было извлечь из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с того времени, когда узнало или должно было узнать о неосновательности обогащения.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 сумму неосновательного денежного обогащения подлежат начислению проценты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чужими средствами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 того времени, когда приобретатель узнал или должен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 узнать о неосновательности получения или сбережения денежных средств.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затрат на имущество, подлежащее возврату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возврате неосновательно полученного или сбереженного имущества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возмещении его стоимости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приобретатель вправе требовать от потерпевшего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понесенных необходимых затрат на содержание и сохранение имущества с того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времени, с которого он обязан возвратить доходы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1107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 зачетом полученных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выгод. Право на возмещение затрат утрачивается в случае, когда приобретатель умышленно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удерживал имущество, подлежащее возврату.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Неосновательное обогащение, не подлежащее возврату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 подлежат возврату в качестве неосновательного обогащения: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имущество, переданное во исполнение обязательства до наступления срока исполнения,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обязательством не предусмотрено иное;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имущество, переданное во исполнение обязательства по истечении срока исковой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давности;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заработная плата и приравненные к ней платежи, пенсии, пособия, стипендии, возмещение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вреда, причиненного жизни или здоровью, алименты и иные денежные суммы, предоставленные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гражданину в качестве средства к существованию, при отсутствии недобросовестности с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стороны и счетной ошибки;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денежные суммы и иное имущество, предоставленные во исполнение несуществующего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обязательства, если приобретатель докажет, что лицо, требующее возврата имущества, знало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отсутствии обязательства либо предоставило имущество в целях благотворительности.</w:t>
      </w:r>
    </w:p>
    <w:p>
      <w:pPr>
        <w:autoSpaceDN w:val="0"/>
        <w:autoSpaceDE w:val="0"/>
        <w:widowControl/>
        <w:spacing w:line="288" w:lineRule="exact" w:before="288" w:after="0"/>
        <w:ind w:left="724" w:right="59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Президент Российской Федерации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Б. Ельцин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Москва, Кремль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26 января 1996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N 14-ФЗ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Часть третья</w:t>
      </w:r>
    </w:p>
    <w:p>
      <w:pPr>
        <w:autoSpaceDN w:val="0"/>
        <w:autoSpaceDE w:val="0"/>
        <w:widowControl/>
        <w:spacing w:line="288" w:lineRule="exact" w:before="292" w:after="0"/>
        <w:ind w:left="724" w:right="388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Принят Государственной Думой 1 ноября 2001 года</w:t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Одобрен Советом Федерации 14 ноября 2001 года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V. Наследственное право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61. Общие положения о наследовании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наследовании имущество умершего (наследство, наследственное имущество)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переходит к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другим лицам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 порядке универсального правопреемства, то есть в неизменном виде как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единое целое и в один и тот же момент, если из правил настоящего Кодекса не следует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Наследование регулируется настоящим Кодексом и другими законами, а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законом, иными правовыми актами.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наследования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Наследование осуществляется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 завещанию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наследственному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 закону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Наследование по закону имеет место, когда и поскольку оно не изменено завещанием,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иных случаях, установленных настоящим Кодексом.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состав наследства входят принадлежавшие наследодателю на день открытия наследства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вещи, иное имущество, в том числе имущественные права и обязанности.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входят в состав наследства права и обязанности, неразрывно связанные с личностью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наследодателя, в частности право на алименты, право на возмещение вреда, причиненного жизни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здоровью гражданина, а также права и обязанности, переход которых в порядке наследования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допускается настоящим Кодексом или другими законами.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входят в состав наследства личные неимущественные права и другие нематериальные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блага.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Открытие наследства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Наследство открывается со смертью гражданина.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Объявление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судом гражданина умершим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влечет за собой те же правовые последствия, что и смерть гражданина.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Время открытия наследства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Временем открытия наследства является момент смерти гражданина. При объявлении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гражданина умершим днем открытия наследства является день вступления в законную силу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суда об объявлении гражданина умершим, а в случае, когда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днем смерти гражданина признан день его предполагаемой гибели, - день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 смерти, указанные в решении суда.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Граждане, умершие в один и тот же день, считаются в целях наследственного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правопреемства умершими одновременно и не наследуют друг после друга, если момент смерти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каждого из таких граждан установить невозможно. При этом к наследованию призываются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наследники каждого из них.</w:t>
      </w:r>
    </w:p>
    <w:p>
      <w:pPr>
        <w:autoSpaceDN w:val="0"/>
        <w:autoSpaceDE w:val="0"/>
        <w:widowControl/>
        <w:spacing w:line="288" w:lineRule="exact" w:before="28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Место открытия наследства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Местом открытия наследства является последнее место жительства наследодателя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последнее место жительства наследодателя, обладавшего имуществом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неизвестно или находится за ее пределами, местом открытия наследства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Российской Федерации признается место нахождения такого наследственного имущества.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наследственное имущество находится в разных местах, местом открытия наследства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место нахождения входящих в его состав недвижимого имущества или наиболее ценной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недвижимого имущества, а при отсутствии недвижимого имущества - место нахождения движимого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или его наиболее ценной части. Ценность имущества определяется исходя из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рыночной стоимости.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Лица, которые могут призываться к наследованию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наследованию могут призываться граждане, находящиеся в живых в момент открытия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наследства, а также зачатые при жизни наследодателя и родившиеся живыми после открытия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наследованию по завещанию могут призываться также указанные в нем юридические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существующие на день открытия наследства, и наследственный фонд, учрежденный во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последней воли наследодателя, выраженной в завещании.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наследованию по завещанию могут призываться Российская Федерация, субъекты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муниципальные образования, иностранные государства и международные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а к наследованию по закону - Российская Федерация, субъекты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муниципальные образования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Недостойные наследники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наследуют ни по закону, ни по завещанию граждане, которые своими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умышленными противоправными действиями, направленными против наследодателя, кого-либо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его наследников или против осуществления последней воли наследодателя, выраженной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завещании, способствовали либо пытались способствовать призванию их самих или других лиц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наследованию либо способствовали или пытались способствовать увеличению причитающейся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другим лицам доли наследства, если эти обстоятельства подтверждены в судебном порядке.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Однако граждане, которым наследодатель после утраты ими права наследования завещал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наследовать это имущество.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наследуют по закону родители после детей, в отношении которых родители были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судебном порядке лишены родительских прав и не восстановлены в этих правах ко дню открытия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требованию заинтересованного лица суд отстраняет от наследования по закону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злостно уклонявшихся от выполнения лежавших на них в силу закона обязанностей по содержанию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наследодателя.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не имеющее права наследовать или отстраненное от наследования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настоящей статьи (недостойный наследник), обязано возвратить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все имущество, неосновательно полученное им из состава наследства.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 настоящей статьи распространяются на наследников, имеющих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обязательную долю в наследстве.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Правила настоящей статьи соответственно применяются к завещательному отказу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В случае, когда предметом завещательного отказа было выполнение определенной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работы для недостойного отказополучателя или оказание ему определенной услуги, последний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возместить наследнику, исполнившему завещательный отказ, стоимость выполненной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недостойного отказополучателя работы или оказанной ему услуги.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62. Наследование по завещанию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Распорядиться имуществом на случай смерти можно путем совершения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заключения наследственного договора. К наследственному договору применяются правила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о завещании, если иное не вытекает из существа наследственного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Завещание может быть совершено гражданином, обладающим в момент его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дееспособностью в полном объеме.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Завещание должно быть совершено лично. Совершение завещания и заключение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договора через представителя не допускаются.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Завещание может быть совершено одним гражданином, а также гражданами, состоящими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собой в момент его совершения в браке (совместное завещание супругов). К супругам,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совершившим совместное завещание, применяются правила настоящего Кодекса о завещателе.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совместном завещании супругов они вправе по обоюдному усмотрению определить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следующие последствия смерти каждого из них, в том числе наступившей одновременно: завещать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общее имущество супругов, а равно имущество каждого из них любым лицам; любым образом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определить доли наследников в соответствующей наследственной массе; определить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входящее в наследственную массу каждого из супругов, если определение имущества, входящего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наследственную массу каждого из супругов, не нарушает прав третьих лиц; лишить наследства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одного, нескольких или всех наследников по закону, не указывая причин такого лишения; включить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совместное завещание супругов иные завещательные распоряжения, возможность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предусмотрена настоящим Кодексом. Условия совместного завещания супругов действуют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части, не противоречащей правилам настоящего Кодекса об обязательной доле в наследстве (в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об обязательной доле в наследстве, право на которую появилось после составления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совместного завещания супругов), а также о запрете наследования недостойными наследниками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Совместное завещание супругов утрачивает силу в случае расторжения брака или признания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брака недействительным как до, так и после смерти одного из супругов.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признания волеизъявления одного из супругов при совершении ими совместного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завещания не соответствующим требованиям закона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третьим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1131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к такому завещанию подлежат применению нормы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об оспоримых или ничтожных сделках в зависимости от оснований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недействительности волеизъявления одного из супругов.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Один из супругов в любое время, в том числе после смерти другого супруга, вправе совершить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последующее завещание, а также отменить совместное завещание супругов.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нотариус удостоверяет последующее завещание одного из супругов, принимает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закрытое последующее завещание одного из супругов или удостоверяет распоряжение одного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супругов об отмене совместного завещания супругов при жизни обоих супругов, он обязан направить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другому супругу в порядке, предусмотренном законодательством о нотариате и нотариальной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уведомление о факте совершения таких последующих завещаний или об отмене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совместного завещания супругов.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Завещание является односторонней сделкой, которая создает права и обязанности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открытия 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Предусмотренные наследственным договором права и обязанности возникают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открытия наследства, за исключением обязанностей, которые в силу наследственного договора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возникнуть до открытия наследства и возложены на ту сторону договора, которая может призываться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наследованию за наследодателем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К наследодателю, заключившему наследственный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договор, применяются правила настоящего Кодекса о завещателе, если иное не вытекает из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Свобода завещания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Завещатель вправе по своему усмотрению завещать имущество любым лицам, любым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образом определить доли наследников в наследстве, лишить наследства одного, нескольких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всех наследников по закону, не указывая причин такого лишения, а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включить в завещание иные распоряжения. Завещатель вправе отменить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изменить совершенное завещание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1130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Свобода завещания ограничивается правилами об обязательной доле в наследстве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Завещатель не обязан сообщать кому-либо о содержании, совершении, об изменении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отмене завещания.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завещать любое имущество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Завещатель вправе совершить завещание, содержащее распоряжение о любом имуществе,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о том, которое он может приобрести в будущем.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Завещатель может распорядиться своим имуществом или какой-либо его частью, составив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 или несколько завещаний.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Назначение и подназначение наследника в завещании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Завещатель может совершить завещание в пользу одного или нескольких лиц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 входящих, так и не входящих в круг наследников по закону.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Завещатель может указать в завещании другого наследника (подназначить наследника)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случай, если назначенный им в завещании наследник или наследник завещателя по закону умрет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открытия наследства, либо одновременно с завещателем, либо после открытия наследства, не успев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принять, либо не примет наследство по другим причинам или откажется от него, либо не будет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иметь право наследовать или будет отстранен от наследования как недостойный.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Доли наследников в завещанном имуществе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Имущество, завещанное двум или нескольким наследникам без указания их долей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 и без указания того, какие входящие в состав наследства вещи или права кому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наследников предназначаются, считается завещанным наследникам в равных долях.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Указание в завещании на части неделимой вещи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предназначенные каждому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наследников в натуре, не влечет за собой недействительность завещания. Такая вещь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завещанной в долях, соответствующих стоимости этих частей. Порядок пользования наследниками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этой неделимой вещью устанавливается в соответствии с предназначенными им в завещании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частями этой вещи.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свидетельстве о праве на наследство в отношении неделимой вещи, завещанной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частям в натуре, доли наследников и порядок пользования такой вещью при согласии наследников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указываются в соответствии с настоящей статьей. В случае спора между наследниками их доли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пользования неделимой вещью определяются судом.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Тайна завещания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Нотариус, другое удостоверяющее завещание лицо, переводчик,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исполнитель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свидетели, супруг, участвующий в совершении совместного завещания супругов, супруг,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присутствующий при удостоверении завещания другого супруга, сторона наследственного договора,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нотариусы, имеющие доступ к сведениям, содержащимся в единой информационной системе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нотариата, и лица, осуществляющие обработку данных единой информационной системы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нотариата, лица, имеющие доступ к сведениям об удостоверении или отмене завещания,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направляемым консульскими отделами дипломатических представительств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консульскими учреждениями Российской Федерации через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власти, осуществляющий функции по выработке и реализации государственной политики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нормативно-правовому регулированию в сфере международных отношений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Федеральную нотариальную палату для внесения таких сведений в реестр нотариальных действий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единой информационной системы нотариата, а также гражданин, подписывающий завещание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наследственный договор вместо завещателя или наследодателя, не вправе до открытия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разглашать сведения, касающиеся содержания завещания или наследственного договора,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совершения, заключения, изменения или отмены. Лицо, не являющееся исполнителем завещания,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нотариусом или другим удостоверяющим завещание лицом, не вправе разглашать указанные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 и после открытия наследства, если разглашение указанных сведений будет противоречить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152.2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нарушения тайны завещания завещатель вправе потребовать компенсацию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морального вреда, а также воспользоваться другими способами защиты гражданских прав,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предусмотренными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является разглашением тайны завещания представление нотариусом,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удостоверяющим завещание лицом сведений об удостоверении завещания, отмене завещания,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представление нотариусом сведений об удостоверении наследственного договора, уведомления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отказе наследодателя от наследственного договора в единую информационную систему нотариата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порядке, установленном Основами законодательства Российской Федерации о нотариате,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направление уведомления о факте совершения после совместного завещания супругов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последующего завещания одного из супругов или об отмене одним из супругов совместного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завещания супругов либо направление сторонам наследственного договора копии уведомления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отказе наследодателя от наследственного договора.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Завещание каждого из супругов нотариус вправе удостоверить в присутствии обоих супругов.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смерти одного из супругов, составивших совместное завещание, исполнитель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завещания и нотариус вправе разглашать в связи с исполнением ими своих обязанностей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сведения, относящиеся к последствиям смерти этого супруга.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правила, касающиеся формы и порядка совершения завещания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Завещание должно быть составлено в письменной форме и удостоверено нотариусом.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Удостоверение завещания другими лицами допускается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7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1125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1128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установленных настоящим Кодексом правил о письменной форме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его удостоверении влечет за собой недействительность завещания.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Составление завещания в простой письменной форме допускается только в виде исключения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допускается составление завещания с использованием электронных либо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технических средств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второй пункта 1 статьи 160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в соответствии с правилами настоящего Кодекса при составлении,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подписании, удостоверении завещания или при передаче завещания нотариусу присутствуют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свидетели, не могут быть такими свидетелями и не могут подписывать завещание вместо завещателя: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 или другое удостоверяющее завещание лицо;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в пользу которого составлено завещание или сделан завещательный отказ, супруг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его дети и родители;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граждане, не обладающие дееспособностью в полном объеме;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неграмотные;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граждане с такими физическими недостатками, которые явно не позволяют им в полной мере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осознавать существо происходящего;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не владеющие в достаточной степени языком, на котором составлено завещание,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исключением случая, когда составляется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закрытое завещание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супруг при совершении совместного завещания супругов;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наследственного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в соответствии с правилами настоящего Кодекса при составлении,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подписании, удостоверении завещания или при передаче его нотариусу присутствие свидетеля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обязательным, отсутствие свидетеля при совершении указанных действий влечет за собой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недействительность завещания, а несоответствие свидетеля требованиям,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являться основанием признания завещания недействительным.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На завещании должны быть указаны место и дата его удостоверения,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Неотъемлемой частью завещания, условия которого предусматривают создание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фонда, являются решение завещателя об учреждении наследственного фонда, устав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фонда, а также условия управления фондом. Такое завещание составляется в трех экземплярах,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 из которых должны храниться у нотариуса, удостоверившего такое завещание. Нотариальному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удостоверению подлежат все экземпляры завещания.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порядке, предусмотренном законодательством о нотариате и нотариальной деятельности,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нотариус, ведущий наследственное дело, после смерти завещателя обязан получить электронный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 решения об учреждении наследственного фонда и электронный образ устава наследственного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фонда и передать их в уполномоченный государственный орган, а также запросить у нотариуса,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хранящего экземпляры завещания, один экземпляр завещания и по его получении передать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выполняющему функции единоличного исполнительного органа наследственного фонда, один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экземпляр решения об учреждении наследственного фонда, устава наследственного фонда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 управления наследственным фондом. По заявлению выгодоприобретателя нотариус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передать ему копию решения об учреждении наследственного фонда вместе с копиями устава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 и условий управления наследственным фондом.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Нотариально удостоверенное завещание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Нотариально удостоверенное завещание должно быть написано завещателем или записано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его слов нотариусом, а совместное завещание супругов должно быть передано нотариусу обоими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супругами или записано с их слов нотариусом в присутствии обоих супругов. При написании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записи завещания могут быть использованы технические средства (электронно-вычислительная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машина, пишущая машинка и другие).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Завещание, записанное нотариусом со слов завещателя, до его подписания должно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 прочитано завещателем в присутствии нотариуса, а совместное завещание супругов,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написанное одним из супругов, до его подписания должно быть полностью прочитано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супругом в присутствии нотариуса. Если завещатель не в состоянии лично прочитать завещание,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текст оглашается для него нотариусом, о чем на завещании делается соответствующая надпись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указанием причин, по которым завещатель не смог лично прочитать завещание.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Завещание должно быть собственноручно подписано завещателем.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завещатель в силу физических недостатков, тяжелой болезни или неграмотности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собственноручно подписать завещание, оно по его просьбе может быть подписано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гражданином в присутствии нотариуса. В завещании должны быть указаны причины, по которым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завещатель не мог подписать завещание собственноручно, а также фамилия, имя, отчество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место жительства гражданина, подписавшего завещание по просьбе завещателя,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документом, удостоверяющим личность этого гражданина.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составлении и нотариальном удостоверении завещания по желанию завещателя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присутствовать свидетель.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завещание составляется и удостоверяется в присутствии свидетеля, оно должно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подписано и на завещании должны быть указаны фамилия, имя, отчество и место жительства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свидетеля в соответствии с документом, удостоверяющим его личность.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Нотариус обязан предупредить свидетеля, каждого из супругов при удостоверении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совместного завещания супругов, супруга, присутствующего при удостоверении завещания другого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супруга, а также гражданина, подписывающего завещание вместо завещателя, о необходимости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соблюдать тайну завещания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5.1. При удостоверении совместного завещания супругов нотариус обязан осуществлять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видеофиксацию процедуры совершения совместного завещания супругов, если супруги не заявили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возражение против этого.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При удостоверении завещания нотариус обязан разъяснить завещателю содержание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сделать об этом на завещании соответствующую надпись.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В случае, когда право совершения нотариальных действий предоставлено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должностным лицам органов местного самоуправления и консульским должностным лицам,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завещание может быть удостоверено вместо нотариуса соответствующим должностным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соблюдением правил настоящего Кодекса 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форме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порядке его нотариального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удостоверения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тайне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Закрытое завещание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Завещатель вправе совершить завещание, не предоставляя при этом другим лицам,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нотариусу, возможности ознакомиться с его содержанием (закрытое завещание).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Закрытое завещание должно быть собственноручно написано и подписано завещателем.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этих правил влечет за собой недействительность завещания.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Закрытое завещание в заклеенном конверте передается завещателем нотариусу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присутствии двух свидетелей, которые ставят на конверте свои подписи. Конверт, подписанный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свидетелями, запечатывается в их присутствии нотариусом в другой конверт, на котором нотариус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делает надпись, содержащую сведения о завещателе, от которого нотариусом принято закрытое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завещание, месте и дате его принятия, фамилии, об имени, отчестве и о месте жительства каждого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свидетеля в соответствии с документом, удостоверяющим личность.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Принимая от завещателя конверт с закрытым завещанием, нотариус обязан разъяснить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завещателю содержание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1149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сделать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этом соответствующую надпись на втором конверте, а также выдать завещателю документ,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подтверждающий принятие закрытого завещания.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 представлении свидетельства о смерти лица, совершившего закрытое завещание,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 не позднее чем через пятнадцать дней со дня представления свидетельства вскрывает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конверт с завещанием в присутствии не менее чем двух свидетелей и пожелавших при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присутствовать заинтересованных лиц из числа наследников по закону. После вскрытия конверта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текст содержащегося в нем завещания сразу же оглашается нотариусом, после чего нотариус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составляет и вместе со свидетелями подписывает протокол, удостоверяющий вскрытие конверта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завещанием и содержащий полный текст завещания. Подлинник завещания хранится у нотариуса.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Наследникам выдается нотариально удостоверенная копия протокола.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Совместные завещания супругов, наследственные договоры, а также завещания,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содержащие решение об учреждении наследственного фонда, не могут быть закрытыми.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этого требования влечет ничтожность указанных завещаний и договоров.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Завещания, приравниваемые к нотариально удостоверенным завещаниям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Приравниваются к нотариально удостоверенным завещаниям: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завещания граждан, находящихся на излечении в больницах, госпиталях,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медицинских организациях в стационарных условиях или проживающих в стационарных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организациях социального обслуживания, удостоверенные главными врачами, их заместителями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медицинской части или дежурными врачами этих больниц, госпиталей, других медицинских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организаций, а также начальниками госпиталей, руководителями (их заместителями)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организаций социального обслуживания;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завещания граждан, находящихся во время плавания на судах, плавающих под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Государственным флагом Российской Федерации, удостоверенные капитанами этих судов;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завещания граждан, находящихся в разведочных, арктических, антарктических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подобных экспедициях, удостоверенные начальниками этих экспедиций, российских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антарктических станций или сезонных полевых баз;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завещания военнослужащих, а в пунктах дислокации воинских частей, соединений,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учреждений и военно-учебных заведений, где нет нотариусов, также завещания работающих в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частях, соединениях, учреждениях и военно-учебных заведениях гражданских лиц, членов их семей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членов семей военнослужащих, удостоверенные командирами (начальниками)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воинских частей, соединений, учреждений или военно-учебных заведений;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завещания граждан, находящихся в местах лишения свободы, удостоверенные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начальниками мест лишения свободы.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Завещание, приравненное к нотариально удостоверенному завещанию, должно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подписано завещателем в присутствии лица, удостоверяющего завещание, и свидетеля,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подписывающего завещание.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остальном к такому завещанию соответственно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1124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Завещание, удостоверенное в соответствии с настоящей статьей, должно быть, как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для этого представится возможность, направлено лицом, удостоверившим завещание,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через территориальные органы федерального органа исполнительной власти, осуществляющего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правоприменительные функции и функции по контролю и надзору в сфере нотариата, нотариусу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месту жительства завещателя. Если лицу, удостоверившему завещание, известно место жительства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завещателя, завещание направляется непосредственно соответствующему нотариусу.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Если в каком-либо из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гражданин,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намеревающийся совершить завещание, высказывает желание пригласить для этого нотариуса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имеется разумная возможность выполнить это желание, лица, которым в соответствии с указанным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пунктом предоставлено право удостоверить завещание, обязаны принять все меры для приглашения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завещателю нотариуса.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Совместное завещание супругов и наследственный договор не могут быть удостоверены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предусмотренном настоящей статьей.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Завещательные распоряжения правами на денежные средства в банках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Права на денежные средства, внесенные гражданином во вклад или находящиеся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любом другом счете гражданина в банке, могут быть по усмотрению гражданина завещаны либо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1124 - 1127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либо посредством совершения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завещательного распоряжения в письменной форме в том филиале банка, в котором находится этот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счет. В отношении средств, находящихся на счете, такое завещательное распоряжение имеет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нотариально удостоверенного завещания.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Завещательное распоряжение правами на денежные средства в банке должно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собственноручно подписано завещателем с указанием даты его составления и удостоверено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служащим банка, имеющим право принимать к исполнению распоряжения клиента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на его счете. Порядок совершения завещательных распоряжений денежными средствами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банках определяется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Права на денежные средства, в отношении которых в банке совершено завещательное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распоряжение, входят в состав наследства и наследуются на общих основаниях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правилами настоящего Кодекса. Эти средства выдаются наследникам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свидетельства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праве на наследство и в соответствии с ним,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1174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 настоящей статьи соответственно применяются к иным кредитным организациям,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 предоставлено право привлекать во вклады или на другие счета денежные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граждан, а также к Банку России, который осуществляет открытие и ведение счетов цифрового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рубля. Порядок совершения завещательных распоряжений цифровыми рублями определяется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Правительством Российской Федерации по согласованию с Банком России.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Завещание в чрезвычайных обстоятельствах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Гражданин, который находится в положении, явно угрожающем его жизни, 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силу сложившихся чрезвычайных обстоятельств лишен возможности совершить завещание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1124-1128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может изложить последнюю волю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своего имущества в простой письменной форме.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Изложение гражданином последней воли в простой письменной форме признается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завещанием, если завещатель в присутствии двух свидетелей собственноручно написал и подписал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документ, из содержания которого следует, что он представляет собой завещание.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Завещание, совершенное в обстоятельствах,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утрачивает силу, если завещатель в течение месяца после прекращения этих обстоятельств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воспользуется возможностью совершить завещание в какой-либо иной форме, предусмотренной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1124-1128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Завещание, совершенное в чрезвычайных обстоятельствах в соответствии с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статьей, подлежит исполнению только при условии подтверждения судом по требованию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заинтересованных лиц факта совершения завещания в чрезвычайных обстоятельствах. Указанное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 должно быть заявлено до истечения срока, установленного для принятия 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Совместные завещания супругов, наследственные договоры, а также завещания,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содержащие решение об учреждении наследственного фонда, не могут быть совершены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чрезвычайных обстоятельствах. Несоблюдение этого требования влечет ничтожность указанных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завещаний и договоров.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Отмена и изменение завещания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Завещатель вправе отменить или изменить составленное им завещание в любое время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совершения, не указывая при этом причины его отмены или изменения.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отмены или изменения завещания не требуется чье-либо согласие, в том числе лиц,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назначенных наследниками в отменяемом или изменяемом завещании.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Завещатель вправе посредством нового завещания отменить прежнее завещание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целом либо изменить его посредством отмены или изменения отдельных содержащихся в 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завещательных распоряжений.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Последующее завещание, не содержащее прямых указаний об отмене прежнего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отдельных содержащихся в нем завещательных распоряжений, отменяет это прежнее завещание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 или в части, в которой оно противоречит последующему завещанию.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Завещание, отмененное полностью или частично последующим завещанием,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восстанавливается, если последующее завещание отменено завещателем полностью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части.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недействительности последующего завещания наследование осуществляется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прежним завещанием.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Завещание может быть отменено также посредством распоряжения о его отмене.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Распоряжение об отмене завещания должно быть совершено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установленной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 для совершения завещания. К распоряжению об отмене завещания соответственно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Завещанием, совершенным в чрезвычайных обстоятельствах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отменено или изменено только такое же завещание.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Завещательным распоряжением в банке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может быть отменено или изменено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завещательное распоряжение правами на денежные средства в соответствующем банке.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Недействительность завещания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нарушении положений настоящего Кодекса, влекущих за собой недействительность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завещания, в зависимости от основания недействительности, завещание является недействительным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силу признания его таковым судом (оспоримое завещание) или независимо от такого признания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(ничтожное завещание).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Завещание может быть признано судом недействительным по иску лица, права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законные интересы которого нарушены этим завещанием.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Оспаривание завещания до открытия наследства не 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Совместное завещание супругов может быть оспорено по иску любого из супругов при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жизни. После смерти одного из супругов, а также после смерти пережившего супруга совместное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завещание супругов может быть оспорено по иску лица, права или законные интересы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нарушены этим завещанием.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 могут служить основанием недействительности завещания описки и другие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незначительные нарушения порядка его составления, подписания или удостоверения, если судом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установлено, что они не влияют на понимание волеизъявления завещателя.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Недействительным может быть как завещание в целом, так и отдельные содержащиеся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 завещательные распоряжения. Недействительность отдельных распоряжений, содержащихся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завещании, не затрагивает остальной части завещания, если можно предположить, что она была бы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включена в завещание и при отсутствии распоряжений, являющихся недействительными.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Недействительность завещания не лишает лиц, указанных в нем в качестве наследников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отказополучателей, права наследовать по закону или на основании другого, действительного,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Толкование завещания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толковании завещания нотариусом, исполнителем завещания или судом принимается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внимание буквальный смысл содержащихся в нем слов и выражений.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неясности буквального смысла какого-либо положения завещания 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устанавливается путем сопоставления этого положения с другими положениями и смыслом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завещания в целом. При этом должно быть обеспечено наиболее полное осуществление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предполагаемой воли завещателя.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завещания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завещания осуществляется наследниками по завещанию,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случаев, когда его исполнение полностью или в определенной части осуществляется исполнителем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Исполнитель завещания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Завещатель может поручить исполнение завещания указанному им в завещании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душеприказчику (исполнителю завещания) независимо от того, является ли такое лицо наследником.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Исполнителем завещания может быть гражданин или юридическое лицо.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Завещатель вправе в любое время произвести замену исполнителя завещания или отменить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назначение исполнителя завещания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Согласие лица быть исполнителем завещания выражается в его собственноручной надписи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самом завещании, а в случае, если исполнителем завещания назначается юридическое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в собственноручной надписи лица, которое в силу закона вправе действовать от имени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без доверенности, либо в заявлении, приложенном к завещанию, либо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заявлении, поданном нотариусу в течение месяца со дня открытия 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Согласие лица быть исполнителем завещания может быть отозвано в любой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открытия наследства путем направления исполнителем завещания уведомления завещателю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нотариусу, удостоверившему завещание, а после открытия наследства - путем направления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уведомления нотариусу.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После открытия наследства суд может освободить исполнителя завещания от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обязанностей по требованию наследников, в том числе наследственного фонда, при наличии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обстоятельств, свидетельствующих о ненадлежащем исполнении своих обязанностей исполнителем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завещания или об угрозе нарушения охраняемых законом интересов наследников в результате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 (бездействия) исполнителя завещания.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Полномочия исполнителя завещания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Полномочия исполнителя завещания основываются на завещании, которым он назначен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исполнителем, и удостоверяются свидетельством, выдаваемым нотариусом.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 завещании не предусмотрено иное, исполнитель завещания должен принять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необходимые для исполнения завещания меры, в том числе: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обеспечить переход к наследникам причитающегося им наследственного имущества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выраженной в завещании волей наследодателя и законом;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совершить в интересах наследников от своего имени все необходимые юридические и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в целях охраны наследства и управления им или при отсутствии возможности совершить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такие действия обратиться к нотариусу с заявлением о принятии мер по охране наследства;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получить причитающиеся наследодателю денежные средства и иное имущество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передачи их наследникам, если это имущество не подлежит передаче другим лицам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исполнить завещательное возложение либо требовать от наследников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завещательного отказа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или завещательного возложения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2.1. Завещатель может предусмотреть в завещании действия, которые исполнитель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совершать, а также действия, от совершения которых он обязан воздержаться,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вправе предусмотреть обязанность исполнителя завещания голосовать в высших органах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корпораций таким образом, который указан в завещании. В завещании, условия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предусматривают создание наследственного фонда, завещатель может указать также полномочия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исполнителя завещания по совершению фактических и юридических действий, связанных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созданием наследственного фонда.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Исполнитель завещания вправе от своего имени вести дела, связанные с исполнением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завещания, в том числе в суде, других государственных органах и государственных учреждениях.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совершении действий по охране наследственного имущества и управлению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 завещания выступает в качестве доверительного управляющего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1173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 завещания может передавать осуществление доверительного управления третьему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лицу, если это не запрещено завещанием.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расходов, связанных с исполнением завещания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 завещания имеет право на возмещение за счет наследства необходимых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расходов, связанных с исполнением завещания, а также на получение сверх расходов 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счет наследства, если это предусмотрено завещанием.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Завещательный отказ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Завещатель вправе возложить на одного или нескольких наследников по завещанию или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закону исполнение за счет наследства какой-либо обязанности имущественного характера в пользу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или нескольких лиц (отказополучателей), которые приобретают право требовать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этой обязанности (завещательный отказ).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Завещательный отказ должен быть установлен в завещании.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Содержание завещания может исчерпываться завещательным отказом.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Предметом завещательного отказа может быть передача отказополучателю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собственность, во владение на ином вещном праве или в пользование вещи, входящей в состав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наследства, передача отказополучателю входящего в состав наследства имущественного права,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приобретение для отказополучателя и передача ему иного имущества, выполнение для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определенной работы или оказание ему определенной услуги либо осуществление в пользу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отказополучателя периодических платежей и тому подобное.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частности, на наследника, к которому переходит жилой дом, квартира или иное жилое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помещение, завещатель может возложить обязанность предоставить другому лицу на период жизни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лица или на иной срок право пользования этим помещением или его определенной частью.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последующем переходе права собственности на имущество, входившее в состав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наследства, к другому лицу право пользования этим имуществом, предоставленное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завещательному отказу, сохраняет силу.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 между отказополучателем (кредитором) и наследником, на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возложен завещательный отказ (должником), применяются положения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обязательствах, если из правил настоящего раздела и существа завещательного отказа не следует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Право на получение завещательного отказа действует в течение трех лет со дня открытия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и не переходит к другим лицам. Однако отказополучателю в завещании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подназначен другой отказополучатель на случай, если назначенный в завещании отказополучатель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умрет до открытия наследства или одновременно с наследодателем, либо откажется от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завещательного отказа или не воспользуется своим правом на получение завещательного отказа,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либо лишится права на получение завещательного отказа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5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завещательного отказа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Наследник, на которого завещателем возложен завещательный отказ, должен исполнить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в пределах стоимости перешедшего к нему наследства за вычетом приходящихся на него долгов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завещателя.</w:t>
      </w:r>
    </w:p>
    <w:p>
      <w:pPr>
        <w:autoSpaceDN w:val="0"/>
        <w:autoSpaceDE w:val="0"/>
        <w:widowControl/>
        <w:spacing w:line="288" w:lineRule="exact" w:before="20" w:after="188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наследник, на которого возложен завещательный отказ, имеет право на обязательную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долю в наследстве, его обязанность исполнить отказ ограничивается стоимостью перешедшего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нему наследства, которая превышает размер его обязательной доли.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завещательный отказ возложен на нескольких наследников, такой отказ обременяет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каждого из них на наследство соразмерно его доле в наследстве постольку, поскольку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завещанием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отказополучатель умер до открытия наследства или одновременно с завещателем,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отказался от получения завещательного отказа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или не воспользовался своим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 на получение завещательного отказа в течение трех лет со дня открытия наследства,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либо лишился права на получение завещательного отказа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наследник, обязанный исполнить завещательный отказ, освобождается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этой обязанности, за исключением случая, когда отказополучателю подназначен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отказополучатель.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Завещательное возложение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Завещатель может в завещании возложить на одного или нескольких наследников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завещанию или по закону обязанность совершить какое-либо действие имущественного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неимущественного характера, направленное на осуществление общеполезной цели либо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осуществление иной не противоречащей закону цели, в том числе действие по погребению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наследодателя в соответствии с его волей (завещательное возложение). Такая же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возложена на исполнителя завещания при условии выделения в завещании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имущества для исполнения завещательного возложения.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Завещатель вправе также возложить на одного или нескольких наследников обязанность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содержать принадлежащих завещателю домашних животных, а также осуществлять необходимый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надзор и уход за 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завещательному возложению, предметом которого являются действия имущественного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характера, соответственно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1138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Заинтересованные лица, исполнитель завещания и любой из наследников вправе 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завещательного возложения в судебном порядке, если завещанием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к другим наследникам обязанности исполнить завещательный отказ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завещательное возложение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вследствие обстоятельств, предусмотренных настоящим Кодексом, доля наследства,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причитавшаяся наследнику, на которого была возложена обязанность исполнить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завещательный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отказ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завещательное возложение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переходит к другим наследникам, последние, постольку,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поскольку из завещания или закона не следует иное, обязаны исполнить такой отказ или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возложение.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Наследственный договор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Наследодатель вправе заключить с любым из лиц, которые могут призываться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наследованию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договор, условия которого определяют круг наследников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порядок перехода прав на имущество наследодателя после его смерти к пережившим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наследодателя сторонам договора или к пережившим третьим лицам, которые могут призываться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наследованию (наследственный договор). Наследственный договор может также содержать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условие о душеприказчике и возлагать на участвующих в наследственном договоре лиц,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призываться к наследованию, обязанность совершить какие-либо не противоречащие закону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имущественного или неимущественного характера, в том числе исполнить завещательные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отказы или завещательные возложения.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Последствия, предусмотренные наследственным договором, могут быть поставлены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зависимость от наступивших ко дню открытия наследства обстоятельств, относительно которых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заключении наследственного договора было неизвестно, наступят они или не наступят,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обстоятельств, полностью зависящих от воли одной из сторон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327.1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15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06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2178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После смерти наследодателя требовать исполнения обязанностей, установленных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наследственным договором, могут наследники, душеприказчик, пережившие наследодателя стороны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наследственного договора или пережившие третьи лица, а также нотариус, который ведет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наследственное дело, в период исполнения им своих обязанностей по охране наследственного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имущества и управлению таким имуществом до выдачи свидетельства о праве на наследство.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В случае отказа стороны наследственного договора от наследства наследственный договор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сохраняет силу в отношении прав и обязанностей других его сторон, если можно предположить,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что он был бы заключен и без включения в него прав и обязанностей отказавшейся от наследства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стороны.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Возникающие из наследственного договора права и обязанности стороны наследственного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договора неотчуждаемы и непередаваемы иным способом.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Наследственный договор, в котором участвуют супруги, а также лица, которые могут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призываться к наследованию за каждым из супругов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1116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), может определять порядок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перехода прав на общее имущество супругов или имущество каждого из них в случае смерти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каждого из них, в том числе наступившей одновременно, к пережившему супругу или к иным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лицам; определять имущество, входящее в наследственную массу каждого из супругов, если это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нарушает прав третьих лиц, а также может содержать иные распоряжения супругов, в частности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условие о назначении душеприказчика или душеприказчиков, действующих в случае смерти каждого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 супругов. В случае заключения такого наследственного договора к супругам применяются правила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 наследодателе.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Указанный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 первом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пункта наследственный договор утрачивает силу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связи с расторжением брака до смерти одного из супругов, а также в связи с признанием брака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недействительным.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Указанный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 первом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пункта наследственный договор отменяет действие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совершенного до заключения этого наследственного договора совместного завещания супругов.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Условия наследственного договора действуют в части, не противоречащей правилам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настоящего Кодекса об обязательной доле в наследстве (в том числе об обязательной доле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наследстве, право на которую появилось после заключения наследственного договора), а также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 запрете наследования недостойными наследниками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1117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 В случае, предусмотренном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абзацем первым пункта 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условия наследственного договора действуют в части,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противоречащей правилам настоящего Кодекса об обязательной доле в наследстве при наличии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имеющего право на обязательную долю наследника хотя бы одного из супругов, а также правилам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запрете наследования недостойными наследниками при наличии недостойного наследника хотя бы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одного из супругов.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право на обязательную долю в наследстве появилось после заключения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наследственного договора, предусмотренные наследственным договором обязательства наследника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наследственному договору уменьшаются пропорционально уменьшению части наследства,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причитающейся ему после удовлетворения права на обязательную долю в наследстве.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Наследственный договор должен быть подписан каждой из сторон наследственного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договора и подлежит нотариальному удостоверению. В случае уклонения одной из сторон от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нотариального удостоверения наследственного договора положения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статьи 165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применяются.</w:t>
            </w:r>
          </w:p>
        </w:tc>
      </w:tr>
      <w:tr>
        <w:trPr>
          <w:trHeight w:hRule="exact" w:val="280"/>
        </w:trPr>
        <w:tc>
          <w:tcPr>
            <w:tcW w:type="dxa" w:w="1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2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удостоверении </w:t>
            </w:r>
          </w:p>
        </w:tc>
        <w:tc>
          <w:tcPr>
            <w:tcW w:type="dxa" w:w="2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наследственного 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договора </w:t>
            </w:r>
          </w:p>
        </w:tc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нотариус </w:t>
            </w:r>
          </w:p>
        </w:tc>
        <w:tc>
          <w:tcPr>
            <w:tcW w:type="dxa" w:w="1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обязан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осуществлять</w:t>
            </w:r>
          </w:p>
        </w:tc>
      </w:tr>
      <w:tr>
        <w:trPr>
          <w:trHeight w:hRule="exact" w:val="2338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видеофиксацию процедуры заключения наследственного договора, если стороны наследственного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договора не заявили возражение против этого.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8. Наследодатель вправе заключить один или несколько наследственных договоров с одним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несколькими лицами, которые могут призываться к наследованию.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одно имущество наследодателя явилось предметом нескольких наследственных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договоров, заключенных с разными лицами, в случае принятия ими наследства подлежит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применению тот наследственный договор, который был заключен ранее.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9. Изменение или расторжение наследственного договора допускается только при жизни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 этого договора по соглашению его сторон или на основании решения суда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существенным изменением обстоятельств, в том числе в связи с выявившейся возможностью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призвания к наследованию лиц, имеющих право на обязательную долю в наследстве.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10. Наследодатель вправе совершить в любое время односторонний отказ от наследственного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путем уведомления всех сторон наследственного договора о таком отказе. Уведомление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отказе наследодателя от наследственного договора подлежит нотариальному удостоверению.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Нотариус, удостоверивший уведомление об отказе наследодателя от наследственного договора,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 в порядке, предусмотренном законодательством о нотариате и нотариальной деятельности,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трех рабочих дней направить копию этого уведомления другим сторонам наследственного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Наследодатель, отказавшийся от наследственного договора, обязан возместить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 наследственного договора убытки, которые возникли у них в связи с исполнением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договора к моменту получения копии уведомления об отказе наследодателя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Другие стороны наследственного договора вправе совершить односторонний отказ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договора в порядке, предусмотренном законом или наследственным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11. Наследственный договор может быть оспорен при жизни наследодателя по иску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договора, а после открытия наследства по иску лица, права или законные интересы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нарушены этим наследственным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12. После заключения наследственного договора наследодатель вправе совершать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любые сделки в отношении принадлежащего ему имущества и иным образом распоряжаться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принадлежащим ему имуществом своей волей и в своем интересе, даже если такое распоряжение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лишит лицо, которое может быть призвано к наследованию, прав на имущество наследодателя.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 об ином ничтожно.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63. Наследование по закону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Общие положения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Наследники по закону призываются к наследованию в порядке очередности,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1142-1145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2248" w:val="left"/>
          <w:tab w:pos="3296" w:val="left"/>
          <w:tab w:pos="5012" w:val="left"/>
          <w:tab w:pos="6118" w:val="left"/>
          <w:tab w:pos="7538" w:val="left"/>
          <w:tab w:pos="8298" w:val="left"/>
          <w:tab w:pos="8928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Наследники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каждой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последующей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очереди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наследуют,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предшествующих очередей, то есть если наследники предшествующих очередей отсутствуют,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никто из них не имеет права наследовать, либо все они отстранены от наследования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лишены наследства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1119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либо никто из них не принял наследства, либо все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они отказались от наследства.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Наследники одной очереди наследуют в равных долях, за исключением наследников,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наследующих по праву представления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8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Наследники первой очереди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Наследниками первой очереди по закону являются дети, супруг и родители наследодателя.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Внуки наследодателя и их потомки наследуют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праву представления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Наследники второй очереди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нет наследников первой очереди, наследниками второй очереди по закону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полнородные и неполнородные братья и сестры наследодателя, его дедушка и бабушка как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 отца, так и со стороны матери.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Дети полнородных и неполнородных братьев и сестер наследодателя (племянники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племянницы наследодателя) наследуют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праву представления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Наследники третьей очереди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нет наследников первой и второй очереди, наследниками третьей очереди по закону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являются полнородные и неполнородные братья и сестры родителей наследодателя (дяди и тети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наследодателя).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Двоюродные братья и сестры наследодателя наследуют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праву представления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Наследники последующих очередей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нет наследников первой, второй и третьей очереди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1142-1144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наследовать по закону получают родственники наследодателя третьей, четвертой и пятой степени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родства, не относящиеся к наследникам предшествующих очередей.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Степень родства определяется числом рождений, отделяющих родственников одного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другого. Рождение самого наследодателя в это число не входит.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призываются к наследованию: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наследников четвертой очереди родственники третьей степени родства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прадедушки и прабабушки наследодателя;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наследников пятой очереди родственники четвертой степени родства - дети родных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племянников и племянниц наследодателя (двоюродные внуки и внучки) и родные братья и сестры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дедушек и бабушек (двоюродные дедушки и бабушки);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наследников шестой очереди родственники пятой степени родства - дети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двоюродных внуков и внучек наследодателя (двоюродные правнуки и правнучки), дети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двоюродных братьев и сестер (двоюродные племянники и племянницы) и дети его двоюродных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дедушек и бабушек (двоюродные дяди и тети).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нет наследников предшествующих очередей, к наследованию в качестве наследников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седьмой очереди по закону призываются пасынки, падчерицы, отчим и мачеха наследодателя.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по праву представления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Доля наследника по закону, умершего до открытия наследства или одновременно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наследодателем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1114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переходит по праву представления к его соответствующим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потомкам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1142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1143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1144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делится между ними поровну.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наследуют по праву представления потомки наследника по закону, лишенного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наследодателем наследства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1119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 наследуют по праву представления потомки наследника, который умер до открытия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или одновременно с наследодателем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1114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который не имел бы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наследовать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1117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усыновленными и усыновителями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наследовании по закону усыновленный и его потомство с одной стороны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усыновитель и его родственники - с другой приравниваются к родственникам по происхождению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(кровным родственникам).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Усыновленный и его потомство не наследуют по закону после смерти родителей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усыновленного и других его родственников по происхождению, а родители усыновленного и другие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родственники по происхождению не наследуют по закону после смерти усыновленного 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потомства, за исключением случаев,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в соответствии с Семейным кодексом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усыновленный сохраняет по решению суда отношения с одним из родителей или другими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родственниками по происхождению, усыновленный и его потомство наследуют по закону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смерти этих родственников, а последние наследуют по закону после смерти усыновленного 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потомства.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Наследование в соответствии с настоящим пунктом не исключает наследования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нетрудоспособными иждивенцами наследодателя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Граждане, относящиеся к наследникам по закону,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1143-1145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нетрудоспособные ко дню открытия наследства, но не входящие в круг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наследников той очереди, которая призывается к наследованию, наследуют по закону вместе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наравне с наследниками этой очереди, если не менее года до смерти наследодателя находились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иждивении, независимо от того, проживали они совместно с наследодателем или нет.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наследникам по закону относятся граждане, которые не входят в круг наследников,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1142-1145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но ко дню открытия наследства являлись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нетрудоспособными и не менее года до смерти наследодателя находились на его иждивении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проживали совместно с ним. При наличии других наследников по закону они наследуют вместе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наравне с наследниками той очереди, которая призывается к наследованию.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При отсутствии других наследников по закону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нетрудоспособные иждивенцы наследодателя наследуют самостоятельно в качестве наследников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восьмой очереди.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на обязательную долю в наследстве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Несовершеннолетние или нетрудоспособные дети наследодателя, его нетрудоспособные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супруг и родители, а также нетрудоспособные иждивенцы наследодателя, подлежащие призванию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наследованию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1148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наследуют независимо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содержания завещания не менее половины доли, которая причиталась бы каждому из них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наследовании по закону (обязательная доля), если иное не предусмотрено настоящей статьей.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на обязательную долю в наследстве удовлетворяется из оставшейся незавещанной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наследственного имущества, даже если это приведет к уменьшению прав других наследников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закону на эту часть имущества, а при недостаточности незавещанной части имущества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права на обязательную долю - из той части имущества, которая завещана.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обязательную долю засчитывается все, что наследник, имеющий право на такую долю,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получает из наследства по какому-либо основанию, в том числе стоимость установленного в пользу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наследника завещательного отказа.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осуществление права на обязательную долю в наследстве повлечет за собой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невозможность передать наследнику по завещанию имущество, которым наследник, имеющий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обязательную долю, при жизни наследодателя не пользовался, а наследник по завещанию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пользовался для проживания (жилой дом, квартира, иное жилое помещение, дача и тому подобное)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использовал в качестве основного источника получения средств к существованию (орудия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труда, творческая мастерская и тому подобное), суд может с учетом имущественного положения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наследников, имеющих право на обязательную долю, уменьшить размер обязательной доли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 в ее присуждении.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Наследник, имеющий право на обязательную долю и являющийся выгодоприобретателем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фонда, утрачивает право на обязательную долю. Если такой наследник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срока, установленного для принятия наследства, заявит ведущему наследственное дело нотариусу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отказе от всех прав выгодоприобретателя наследственного фонда, он имеет право на обязательную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долю в соответствии с настоящей статьей.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отказа наследника от прав выгодоприобретателя наследственного фонда суд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уменьшить размер обязательной доли этого наследника, если стоимость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причитающегося ему в результате наследования, существенно превышает размер средств,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необходимых на содержание гражданина с учетом его разумных потребностей и имеющихся 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него на дату открытия наследства обязательств перед третьими лицами, а также средней величины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 и уровня его жизни до смерти наследодателя.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супруга при наследовании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Принадлежащее пережившему супругу наследодателя в силу завещания или закона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наследования не умаляет его права на часть имущества, нажитого во время брака с наследодателем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являющегося их совместной собственностью. Доля умершего супруга в этом имуществе,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определяемая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входит в состав наследства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переходит к наследникам в соответствии с правилами, установленными настоящим Кодексом.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может быть предусмотрено совместным завещанием супругов или наследственным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выморочного 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если отсутствуют наследники как по закону, так и по завещанию, либо никто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наследников не имеет права наследовать или все наследники отстранены от наследования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либо никто из наследников не принял наследства, либо все наследники отказались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и при этом никто из них не указал, что отказывается в пользу другого наследника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имущество умершего считается выморочным.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порядке наследования по закону в собственность городского или сельского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поселения, муниципального района (в части межселенных территорий) либо муниципального,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городского округа переходит следующее выморочное имущество, находящееся на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жилое помещение;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земельный участок, а также расположенные на нем здания, сооружения, иные объекты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недвижимого имущества;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доля в праве общей долевой собственности на указанные в абзацах втором и третьем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пункта объекты недвижимого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указанные объекты расположены в субъекте Российской Федерации - городе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значения Москве, Санкт-Петербурге или Севастополе, они переходят в собственность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субъекта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Жилое помещение,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включается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соответствующий жилищный фонд социального использования.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выморочное имущество переходит в порядке наследования по закону в собственность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Порядок наследования и учета выморочного имущества, переходящего в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наследования по закону в собственность Российской Федерации, а также порядок передачи его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собственность субъектов Российской Федерации или в собственность муниципальных образований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законом.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64. Приобретение наследства</w:t>
      </w:r>
    </w:p>
    <w:p>
      <w:pPr>
        <w:autoSpaceDN w:val="0"/>
        <w:autoSpaceDE w:val="0"/>
        <w:widowControl/>
        <w:spacing w:line="288" w:lineRule="exact" w:before="292" w:after="0"/>
        <w:ind w:left="724" w:right="288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Принятие наследства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Для приобретения наследства наследник должен его принять.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приобретения выморочного имущества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принятие наследства не требуется.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Принятие наследником части наследства означает принятие всего причитающегося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наследства, в чем бы оно ни заключалось и где бы оно ни находилось.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призвании наследника к наследованию одновременно по нескольким основаниям (по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завещанию и по закону или в порядке наследственной трансмиссии и в результате открытия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и тому подобное) наследник может принять наследство, причитающееся ему по одному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этих оснований, по нескольким из них или по всем основаниям.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допускается принятие наследства под условием или с оговорками.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Принятие наследства одним или несколькими наследниками не означает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остальными наследниками.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Принятое наследство признается принадлежащим наследнику со дня открытия наследства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времени его фактического принятия, а также независимо от момента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права наследника на наследственное имущество, когда такое право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Способы принятия наследства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Принятие наследства осуществляется подачей по месту открытия наследства нотариусу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уполномоченному в соответствии с законом выдавать свидетельства о праве на наследство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должностному лицу заявления наследника о принятии наследства либо заявления наследника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выдаче свидетельства о праве на наследство.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заявление наследника передается нотариусу другим лицом или пересылается по почте,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подпись наследника на заявлении должна быть засвидетельствована нотариусом, должностным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лицом, уполномоченным совершать нотариальные действия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7 статьи 1125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или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уполномоченным удостоверять завещания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1127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Принятие наследства через представителя возможно, если в доверенности специально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полномочие на принятие наследства. Для принятия наследства законным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представителем доверенность не требуется.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Признается, пока не доказано иное, что наследник принял наследство, если он совершил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действия, свидетельствующие о фактическом принятии наследства, в частности если наследник: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вступил во владение или в управление наследственным имуществом;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принял меры по сохранению наследственного имущества, защите его от посягательств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притязаний третьих лиц;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произвел за свой счет расходы на содержание наследственного имущества;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оплатил за свой счет долги наследодателя или получил от третьих лиц причитавшиеся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наследодателю денежные средства.</w:t>
      </w:r>
    </w:p>
    <w:p>
      <w:pPr>
        <w:autoSpaceDN w:val="0"/>
        <w:tabs>
          <w:tab w:pos="724" w:val="left"/>
          <w:tab w:pos="1204" w:val="left"/>
          <w:tab w:pos="2502" w:val="left"/>
          <w:tab w:pos="3916" w:val="left"/>
          <w:tab w:pos="5900" w:val="left"/>
          <w:tab w:pos="6992" w:val="left"/>
          <w:tab w:pos="8920" w:val="left"/>
          <w:tab w:pos="9332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Принятие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наследства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наследственным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фондом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осуществляется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123.20-8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88" w:after="0"/>
        <w:ind w:left="724" w:right="28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принятия наследства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Наследство может быть принято в течение шести месяцев со дня открытия 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открытия наследства в день предполагаемой гибели гражданина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наследство может быть принято в течение шести месяцев со дня вступления в законную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суда об объявлении его умершим.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право наследования возникает для других лиц вследствие отказа наследника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наследства или отстранения наследника по основаниям,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такие лица могут принять наследство в течение шести месяцев со дня возникновения у них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наследования.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Лица, для которых право наследования возникает только вследствие непринятия наследства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наследником, могут принять наследство в течение трех месяцев со дня окончания срока,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Принятие наследства по истечении установленного срока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заявлению наследника, пропустившего срок, установленный для принятия наследства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суд может восстановить этот срок и признать наследника принявшим наследство,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 не знал и не должен был знать об открытии наследства или пропустил этот срок по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уважительным причинам и при условии, что наследник, пропустивший срок, установленный для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наследства, обратился в суд в течение шести месяцев после того, как причины пропуска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срока отпали.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признании наследника принявшим наследство суд определяет доли всех наследников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наследственном имуществе и при необходимости определяет меры по защите прав нового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наследника на получение причитающейся ему доли наследства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статьи). 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выданные свидетельства о праве на наследство признаются судом недействительными.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Наследство может быть принято наследником по истечении срока, установленного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принятия, без обращения в суд при условии согласия в письменной форме на это всех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остальных наследников, принявших наследство. Если такое согласие в письменной форме 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наследниками не в присутствии нотариуса, их подписи на документах о согласии должны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засвидетельствованы в порядке, указанном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 пункта 1 статьи 1153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 Согласие наследников является основанием аннулирования нотариусом ранее выданного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свидетельства о праве на наследство и основанием выдачи нового свидетельства.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 основании ранее выданного свидетельства была осуществлена государственная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регистрация прав на недвижимое имущество, постановление нотариуса об аннулировании 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выданного свидетельства и новое свидетельство являются основанием внесения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изменений в запись о государственной регистрации.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Наследник, принявший наследство после истечения установленного срока с соблюдением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 настоящей статьи, имеет право на получение причитающегося ему наследства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1104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1107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которые в случае, указанном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применяются постольку, поскольку заключенным в письменной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между наследниками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права на принятие наследства (наследственная трансмиссия)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наследник, призванный к наследованию по завещанию или по закону, умер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открытия наследства, не успев его принять в установленный срок, право на принятие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причитавшегося ему наследства переходит к его наследникам по закону, а если все наследственное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 было завещано - к его наследникам по завещанию (наследственная трансмиссия).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принятие наследства в порядке наследственной трансмиссии не входит в состав наследства,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открывшегося после смерти такого наследника.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на принятие наследства, принадлежавшее умершему наследнику,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осуществлено его наследниками на общих основаниях.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оставшаяся после смерти наследника часть срока, установленного для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наследства, составляет менее трех месяцев, она удлиняется до трех месяцев.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истечении срока, установленного для принятия наследства, наследники умершего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наследника могут быть признаны судом принявшими наследство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1155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если суд найдет уважительными причины пропуска ими этого срока.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Право наследника принять часть наследства в качестве обязательной доли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переходит к его наследникам.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отказа от наследства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Наследник вправе отказаться от наследства в пользу других лиц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 лиц, в пользу которых он отказывается от наследственного имущества.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 наследовании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выморочного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от наследства не допускается.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Наследник вправе отказаться от наследства в течение срока, установленного для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 том числе в случае, когда он уже принял наследство.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наследник совершил действия, свидетельствующие о фактическом принятии наследства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1153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суд может по заявлению этого наследника признать его отказавшимся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наследства и по истечении установленного срока, если найдет причины пропуска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уважительными.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Отказ от наследства не может быть впоследствии изменен или взят обратно.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Отказ от наследства в случае, когда наследником является несовершеннолетний,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недееспособный или ограниченно дееспособный гражданин, допускается с предварительного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разрешения органа опеки и попечительства.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Отказ от наследства в пользу других лиц и отказ от части наследства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Наследник вправе отказаться от наследства в пользу других лиц из числа наследников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завещанию или наследников по закону любой очереди независимо от призвания к наследованию,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лишенных наследства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1119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а также в пользу тех, которые призваны к наследованию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праву представления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1146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или в порядке наследственной трансмиссии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допускается отказ в пользу какого-либо из указанных лиц: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имущества, наследуемого по завещанию, если все имущество наследодателя завещано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назначенным им наследникам;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обязательной доли в наследстве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наследнику подназначен наследник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Отказ от наследства в пользу лиц, не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допускается также отказ от наследства с оговорками или под условием.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Отказ от части причитающегося наследнику наследства не допускается. Однако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 призывается к наследованию одновременно по нескольким основаниям (по завещанию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 закону или в порядке наследственной трансмиссии и в результате открытия наследства и тому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подобное), он вправе отказаться от наследства, причитающегося ему по одному из этих оснований,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нескольким из них или по всем основаниям.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Способы отказа от наследства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Отказ от наследства совершается подачей по месту открытия наследства нотариусу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уполномоченному в соответствии с законом выдавать свидетельства о праве на наследство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должностному лицу заявления наследника об отказе от 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заявление об отказе от наследства подается нотариусу не самим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наследником, а другим лицом или пересылается по почте, подпись наследника на таком заявлении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должна быть засвидетельствована нотариусом, должностным лицом, уполномоченным совершать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нотариальные действия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7 статьи 1125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или лицом, уполномоченным удостоверять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1127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Отказ от наследства через представителя возможен, если в доверенности специально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полномочие на такой отказ. Для отказа законного представителя от наследства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доверенность не требуется.</w:t>
      </w:r>
    </w:p>
    <w:p>
      <w:pPr>
        <w:autoSpaceDN w:val="0"/>
        <w:autoSpaceDE w:val="0"/>
        <w:widowControl/>
        <w:spacing w:line="288" w:lineRule="exact" w:before="28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отказа от получения завещательного отказа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Отказополучатель вправе отказаться от получения завещательного отказа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08" w:lineRule="exact" w:before="0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отказ в пользу другого лица, отказ с оговорками или под условием не 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отказополучатель является одновременно наследником, его право,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предусмотренное настоящей статьей, не зависит от его права принять наследство или отказаться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него.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Приращение наследственных долей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наследник не примет наследство, откажется от наследства, не указав при этом,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отказывается в пользу другого наследника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не будет иметь права наследовать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будет отстранен от наследования по основаниям,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либо вследствие недействительности завещания, часть наследства, которая причиталась бы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такому отпавшему наследнику, переходит к наследникам по закону, призванным к наследованию,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пропорционально их наследственным долям.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Однако в случае, когда наследодатель завещал все имущество назначенным им наследникам,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 наследства, причитавшаяся наследнику, отказавшемуся от наследства или отпавшему по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указанным основаниям, переходит к остальным наследникам по завещанию пропорционально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наследственным долям, если только завещанием не предусмотрено иное распределение этой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Правила, содержащиеся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 применяются, если наследнику,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отказавшемуся от наследства или отпавшему по иным основаниям, подназначен наследник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1121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Свидетельство о праве на наследство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Свидетельство о праве на наследство выдается по месту открытия наследства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нотариусом или уполномоченным в соответствии с законом совершать такое нотариальное действие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должностным лицом.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Свидетельство выдается по заявлению наследника. По желанию наследников свидетельство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выдано всем наследникам вместе или каждому наследнику в отдельности, на все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наследственное имущество в целом или на его отдельные части.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таком же порядке выдается свидетельство и при переходе выморочного имущества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к Российской Федерации, субъекту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или муниципальному образованию.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выявления после выдачи свидетельства о праве на наследство наследственного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имущества, на которое такое свидетельство не было выдано, выдается дополнительное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свидетельство о праве на наследство.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выдачи свидетельства о праве на наследство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Свидетельство о праве на наследство выдается наследникам в любое время по истечении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 месяцев со дня открытия наследства, за исключением случаев, предусмотренных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наследовании как по закону, так и по завещанию свидетельство о праве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наследство может быть выдано до истечения шести месяцев со дня открытия наследства,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имеются достоверные данные о том, что кроме лиц, обратившихся за выдачей свидетельства,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наследников, имеющих право на наследство или его соответствующую часть, не имеется.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Выдача свидетельства о праве на наследство приостанавливается по решению суда,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наличии зачатого, но еще не родившегося наследника.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Общая собственность наследников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наследовании по закону, если наследственное имущество переходит к двум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нескольким наследникам, и при наследовании по завещанию, если оно завещано двум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нескольким наследникам без указания наследуемого каждым из них конкретного имущества,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наследственное имущество поступает со дня открытия наследства в общую долевую собственность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общей собственности наследников на наследственное имущество применяются положения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главы 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об общей долевой собственности с учетом правил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1165-1170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настоящего Кодекса. Однако при разделе наследственного имущества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1168-1170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применяются в течение трех лет со дня открытия наследства.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Раздел наследства по соглашению между наследниками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Наследственное имущество, которое находится в общей долевой собственности двух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нескольких наследников, может быть разделено по соглашению между ними.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соглашению о разделе наследства применяются правила настоящего Кодекса 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сделок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Соглашение о разделе наследства, в состав которого входит недвижимое имущество,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соглашение о выделении из наследства доли одного или нескольких наследников,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заключено наследниками после выдачи им свидетельства о праве на наследство.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регистрация прав наследников на недвижимое имущество,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заключено соглашение о разделе наследства, осуществляется на основании соглашения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разделе наследства и ранее выданного свидетельства о праве на наследство, а в случае,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регистрация прав наследников на недвижимое имущество была осуществлена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заключения ими соглашения о разделе наследства, на основании соглашения о разделе 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Несоответствие раздела наследства, осуществленного наследниками в заключенном 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соглашении, причитающимся наследникам долям, указанным в свидетельстве о праве на наследство,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может повлечь за собой отказ в государственной регистрации их прав на недвижимое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полученное в результате раздела наследства.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Охрана интересов ребенка при разделе наследства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наличии зачатого, но еще не родившегося наследника раздел наследства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 только после рождения такого наследника.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Охрана законных интересов несовершеннолетних, недееспособных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ограниченно дееспособных граждан при разделе наследства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наличии среди наследников несовершеннолетних, недееспособных или ограниченно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дееспособных граждан раздел наследства осуществляется с соблюдением правил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целях охраны законных интересов указанных наследников о составлении соглашения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разделе наследства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1165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о рассмотрении в суде дела о разделе наследства должен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 орган опеки и попечительства.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Преимущественное право на неделимую вещь при разделе наследства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Наследник, обладавший совместно с наследодателем правом общей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неделимую вещь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доля в праве на которую входит в состав наследства, имеет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разделе наследства преимущественное право на получение в счет своей наследственной доли вещи,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находившейся в общей собственности, перед наследниками, которые ранее не являлись участниками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общей собственности, независимо от того, пользовались они этой вещью или нет.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Наследник, постоянно пользовавшийся неделимой вещью (статья 133), входящей в состав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наследства, имеет при разделе наследства преимущественное право на получение в счет своей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наследственной доли этой вещи перед наследниками, не пользовавшимися этой вещью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являвшимися ранее участниками общей собственности на нее.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 состав наследства входит жилое помещение (жилой дом, квартира и тому подобное),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раздел которого в натуре невозможен, при разделе наследства наследники, проживавшие в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жилом помещении ко дню открытия наследства и не имеющие иного жилого помещения, имеют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 другими наследниками, не являющимися собственниками жилого помещения, входящего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 наследства, преимущественное право на получение в счет их наследственных долей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жилого помещения.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Преимущественное право на предметы обычной домашней обстановки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обихода при разделе наследства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Наследник, проживавший на день открытия наследства совместно с наследодателем, имеет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разделе наследства преимущественное право на получение в счет своей наследственной доли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предметов обычной домашней обстановки и обихода.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Компенсация несоразмерности получаемого наследственного имущества с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наследственной долей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Несоразмерность наследственного имущества, о преимущественном праве на получение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которого заявляет наследник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1168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наследственной долей этого наследника устраняется передачей этим наследником остальным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наследникам другого имущества из состава наследства или предоставлением иной компенсации,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выплатой соответствующей денежной суммы.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соглашением между всеми наследниками не установлено иное, осуществление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кем-либо из них преимущественного права возможно после предоставления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компенсации другим наследникам.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Охрана наследства и управление им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Для защиты прав наследников, отказополучателей и других заинтересованных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исполнителем завещания или нотариусом по месту открытия наследства принимаются меры,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1172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1173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другие необходимые меры по охране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и управлению им.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Нотариус принимает меры по охране наследства и управлению им по заявлению одного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нескольких наследников, исполнителя завещания, органа местного самоуправления, органа опеки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попечительства или других лиц, действующих в интересах сохранения наследственного имущества.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назначен исполнитель завещания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нотариус принимает меры по охране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и управлению им по согласованию с исполнителем завещания.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 завещания принимает меры по охране наследства и управлению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 либо по требованию одного или нескольких наследников.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целях выявления состава наследства и его охраны банки, другие кредитные 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иные юридические лица обязаны по запросу нотариуса сообщать ему об имеющихся у этих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сведениях об имуществе, принадлежавшем наследодателю. Полученные сведения нотариус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сообщать только исполнителю завещания и наследникам.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Нотариус осуществляет меры по охране наследства и управлению им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срока, определяемого нотариусом с учетом характера и ценности наследства, а также времени,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необходимого наследникам для вступления во владение наследством.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 завещания осуществляет меры по охране наследства и управлению им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срока, необходимого для исполнения завещания.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случае, когда наследственное имущество находится в разных местах, нотариус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месту открытия наследства направляет через территориальные органы федерального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власти, осуществляющего правоприменительные функции и функции по контролю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надзору в сфере нотариата, нотариусу по месту нахождения соответствующей части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имущества обязательное для исполнения поручение об охране этого имущества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управлении им. Если нотариусу по месту открытия наследства известно, кем должны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приняты меры по охране имущества, такое поручение направляется соответствующему нотариусу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должностному лицу.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Порядок охраны наследственного имущества и управления им, в том числе порядок описи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наследства, определяется законодательством о нотариате. Предельные размеры 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хранения наследственного имущества и договору доверительного 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наследственным имуществом устанавливаются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В случае, когда право совершения нотариальных действий предоставлено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должностным лицам органов местного самоуправления и консульским должностным лицам,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необходимые меры по охране наследства и управлению им могут быть приняты соответствующим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должностным лицом.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Меры по охране наследства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Для охраны наследства нотариус производит опись наследственного имущества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присутствии двух свидетелей, отвечающих требованиям,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1124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производстве описи имущества могут присутствовать исполнитель завещания,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наследники и в соответствующих случаях представители органа опеки и попечительства.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заявлению лиц,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должна быть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соглашению между наследниками произведена оценка наследственного имущества. 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соглашения оценка наследственного имущества или той его части, в отношении которой соглашение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достигнуто, производится независимым оценщиком за счет лица, потребовавшего оценки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наследственного имущества, с последующим распределением этих расходов между наследниками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пропорционально стоимости полученного каждым из них 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Входящие в состав наследства наличные деньги вносятся в депозит нотариуса, а валютные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ценности, драгоценные металлы и камни, изделия из них и не требующие управления ценные бумаги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передаются банку на хранение по договору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921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нотариусу стало известно, что в состав наследства входит оружие, он уведомляет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федеральный орган исполнительной власти, уполномоченный в сфере оборота оружия, или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территориальный орган.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Входящее в состав наследства и не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имущество,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оно не требует управления, передается нотариусом по договору на хранение кому-либо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наследников, а при невозможности передать его наследникам - другому лицу по усмотрению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наследование осуществляется по завещанию, в котором назначен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 завещания, хранение указанного имущества обеспечивается исполнителем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 либо посредством заключения договора хранения с кем-либо из наследников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лицом по усмотрению исполнителя завещания.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Доверительное управление наследственным имуществом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в составе наследства имеется имущество, требующее не только охраны, но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(предприятие, доля в уставном (складочном) капитале корпоративного юридического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пай, ценные бумаги, исключительные права и тому подобное), нотариус в соответствии со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1026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 качестве учредителя доверительного управления заключает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доверительного управления этим имуществом.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заключения договора доверительного управления наследственным имуществом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независимым оценщиком должна быть проведена оценка той части имущества, которая передается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доверительное управление. Расходы на проведение оценки относятся к расходам на охрану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и управление им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если наследование осуществляется по завещанию, в котором назначен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 завещания, исполнитель завещания считается доверительным управляющим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наследственным имуществом с момента выражения им согласия быть исполнителем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Доверительное управление наследственным имуществом осуществляется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сохранения этого имущества и увеличения его стоимости.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Выгодоприобретатель по договору доверительного управления наследственным имуществом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назначается, за исключением случая, если совершен завещательный отказ, предполагающий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в пользу определенного лица на период совершения действий по охране наследственного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и управлению им. В таком случае выгодоприобретателем назначается отказополучатель.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Доверительный управляющий наследственным имуществом не вправе исполнять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наследодателя за счет переданного ему в доверительное управление имущества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выдачи одному из наследников свидетельства о праве на наследство, за исключением случаев, если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27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94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6996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договором доверительного управления или завещанием предусмотрена обязанность доверительного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управляющего возместить за счет переданного в доверительное управление имущества расходы,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указанные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 1174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При совершении действий по охране наследственного имущества и управлению им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случаях, если в завещании наследодателя содержатся его распоряжения по вопросам управления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наследством, доверительный управляющий и душеприказчик обязаны действовать в соответствии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 такими распоряжениями наследодателя, в том числе обязаны голосовать в высших органах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корпораций таким образом, который указан в завещании.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Нотариус, осуществляющий полномочия учредителя доверительного управления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договору доверительного управления, обязан контролировать исполнение доверительным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управляющим своих обязанностей не реже, чем один раз в два месяца. В случае обнаружения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нарушения доверительным управляющим своих обязанностей нотариус вправе в одностороннем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порядке расторгнуть договор доверительного управления, потребовать от доверительного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управляющего предоставления отчета и назначить нового доверительного управляющего.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Доверительным управляющим по договору может быть назначено лицо, отвечающее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требованиям, указанным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 1015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в том числе предполагаемый наследник,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который может быть назначен с согласия иных наследников, выявленных к моменту назначения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доверительного управляющего, а при наличии их возражений - на основании решения суда.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В случае передачи наследственного имущества нескольким доверительным управляющим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каждый из них обладает полномочиями по управлению наследственным имуществом,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договором доверительного управления или завещанием не предусмотрено, что доверительные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управляющие осуществляют эти полномочия совместно. В случае возникновения между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доверительными управляющими разногласий по поводу осуществления ими прав и обязанностей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нотариус обязан расторгнуть заключенный с такими управляющими договор доверительного</w:t>
            </w:r>
          </w:p>
        </w:tc>
      </w:tr>
      <w:tr>
        <w:trPr>
          <w:trHeight w:hRule="exact" w:val="282"/>
        </w:trPr>
        <w:tc>
          <w:tcPr>
            <w:tcW w:type="dxa" w:w="1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управления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наследственным </w:t>
            </w:r>
          </w:p>
        </w:tc>
        <w:tc>
          <w:tcPr>
            <w:tcW w:type="dxa" w:w="1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имуществом, </w:t>
            </w:r>
          </w:p>
        </w:tc>
        <w:tc>
          <w:tcPr>
            <w:tcW w:type="dxa" w:w="1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потребовать </w:t>
            </w:r>
          </w:p>
        </w:tc>
        <w:tc>
          <w:tcPr>
            <w:tcW w:type="dxa" w:w="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  <w:tc>
          <w:tcPr>
            <w:tcW w:type="dxa" w:w="1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доверительных 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управляющих</w:t>
            </w:r>
          </w:p>
        </w:tc>
      </w:tr>
      <w:tr>
        <w:trPr>
          <w:trHeight w:hRule="exact" w:val="4972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предоставления ими отчетов и назначить нового доверительного управляющего или новых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доверительных управляющих.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8. Договор доверительного управления наследственным имуществом может быть заключен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срок, не превышающий пяти лет. Во всяком случае в момент выдачи свидетельства о праве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наследство хотя бы одному из наследников, если в таком свидетельстве указано имущество,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являющееся предметом доверительного управления, или если такое свидетельство выдано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отношении всего имущества наследодателя, в чем бы оно ни выражалось и где бы оно ни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находилось, к такому наследнику (таким наследникам) переходят права и обязанности учредителя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доверительного управления. Нотариус, учредивший доверительное управление, освобождается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 осуществления обязанностей учредителя. Получивший свидетельство о праве на наследство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наследник вправе прекратить доверительное управление и потребовать от доверительного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управляющего передачи находившегося в доверительном управлении имущества, права на которое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перешли к этому наследнику, и предоставления отчета о доверительном управлении.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 непредъявлении наследниками требования о передаче им имущества, находившегося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доверительном управлении, договор доверительного управления считается продленным на срок пять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лет, а доверительное управление может быть прекращено по основаниям, предусмотренным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1024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2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Возмещение расходов, вызванных смертью наследодателя, и расходов 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охрану наследства и управление им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Необходимые расходы, вызванные предсмертной болезнью наследодателя, расходы на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достойные похороны, включая необходимые расходы на оплату места погребения наследодателя,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расходы на охрану наследства и управление им, а также расходы, связанные с исполнением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завещания, возмещаются за счет наследства в пределах его стоимости.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Требования о возмещении расходов,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предъявлены к наследникам, принявшим наследство, а до принятия наследства - к исполнителю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завещания или к наследственному имуществу.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Такие расходы возмещаются до уплаты долгов кредиторам наследодателя и в пределах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перешедшего к каждому из наследников наследственного имущества. При этом в первую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очередь возмещаются расходы, вызванные болезнью и похоронами наследодателя, во вторую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расходы на охрану наследства и управление им и в третью - расходы, связанные с исполнением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Для осуществления расходов на достойные похороны наследодателя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использованы любые принадлежавшие ему денежные средства, в том числе во вкладах или на счетах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банках.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Банки, во вкладах или на счетах которых находятся денежные средства наследодателя,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 России при наличии цифровых рублей, учитываемых на счете цифрового рубля наследодателя,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обязаны по постановлению нотариуса предоставить их лицу, указанному в постановлении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нотариуса, для оплаты указанных расходов.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Наследник, которому завещаны денежные средства (внесенные во вклад или находящиеся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любых других счетах наследодателя в банках, а также цифровые рубли, учитываемые на счете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цифрового рубля наследодателя), в том числе в случае, если они завещаны путем завещательного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вправе в любое время до истечения шести месяцев со дня открытия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получить денежные средства, необходимые для похорон наследодателя, из вклада или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счета, включая счет цифрового рубля, наследодателя.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 средств, выдаваемых на основании настоящего пункта банком на похороны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наследнику или указанному в постановлении нотариуса лицу, не может превышать сто тысяч рублей.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настоящего пункта соответственно применяются к иным кредитным организациям,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 предоставлено право привлекать во вклады или на другие счета денежные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наследников по долгам наследодателя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Наследники, принявшие наследство, отвечают по долгам наследодателя солидарно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Каждый из наследников отвечает по долгам наследодателя в пределах стоимости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перешедшего к нему наследственного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Наследник, принявший наследство в порядке наследственной трансмиссии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отвечает в пределах стоимости этого наследственного имущества по долгам наследодателя, которому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имущество принадлежало, и не отвечает этим имуществом по долгам наследника, от которого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нему перешло право на принятие 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Кредиторы наследодателя вправе предъявить свои требования к принявшим наследство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наследникам в пределах сроков исковой давности, установленных для соответствующих требований.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принятия наследства требования кредиторов могут быть предъявлены к наследственному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имуществу, в целях сохранения которого к участию в деле привлекается исполнитель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нотариус. В последнем случае суд приостанавливает рассмотрение дела до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наследства наследниками или перехода выморочного имущества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к Российской Федерации, субъекту Российской Федерации или муниципальному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образованию.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предъявлении требований кредиторами наследодателя срок исковой давности,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установленный для соответствующих требований, не подлежит перерыву, приостановлению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восстановлению.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65. Наследование отдельных видов имущества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прав, связанных с участием в хозяйственных товариществах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обществах, производственных кооперативах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состав наследства участника полного товарищества или полного товарища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товариществе на вере, участника общества с ограниченной или с дополнительной ответственностью,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члена производственного кооператива входит доля (пай) этого участника (члена) в складочном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(уставном) капитале (имуществе) соответствующего товарищества, общества или кооператива.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соответствии с настоящим Кодексом, другими законами или учредительными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документами хозяйственного товарищества или общества либо производственного кооператива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вступления наследника в хозяйственное товарищество или производственный кооператив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для перехода к наследнику доли в уставном капитале хозяйственного общества требуется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согласие остальных участников товарищества или общества либо членов кооператива и в таком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согласии наследнику отказано, он вправе получить от хозяйственного товарищества или общества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производственного кооператива действительную стоимость унаследованной доли (пая)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соответствующую ей часть имущества в порядке, предусмотренном применительно к указанному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случаю правилами настоящего Кодекса, других законов или учредительными документами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юридического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состав наследства вкладчика товарищества на вере входит его доля в складочном капитале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товарищества. Наследник, к которому перешла эта доля, становится вкладчиком товарищества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вере.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состав наследства участника акционерного общества входят принадлежавшие ему акции.</w:t>
      </w:r>
    </w:p>
    <w:p>
      <w:pPr>
        <w:autoSpaceDN w:val="0"/>
        <w:autoSpaceDE w:val="0"/>
        <w:widowControl/>
        <w:spacing w:line="308" w:lineRule="exact" w:before="0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Наследники, к которым перешли эти акции, становятся участниками акционерного общества.</w:t>
      </w:r>
    </w:p>
    <w:p>
      <w:pPr>
        <w:autoSpaceDN w:val="0"/>
        <w:autoSpaceDE w:val="0"/>
        <w:widowControl/>
        <w:spacing w:line="288" w:lineRule="exact" w:before="288" w:after="0"/>
        <w:ind w:left="724" w:right="432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прав, связанных с участием в потребительском кооперативе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состав наследства члена потребительского кооператива входит его пай.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 члена жилищного, дачного или иного потребительского кооператива имеет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принятым в члены соответствующего кооператива. Такому наследнику не может быть отказано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приеме в члены кооператива.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Решение вопроса о том, кто из наследников может быть принят в члены потребительского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кооператива в случае, когда пай наследодателя перешел к нескольким наследникам, а также порядок,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способы и сроки выплаты наследникам, не ставшим членами кооператива, причитающихся им сумм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выдачи вместо них имущества в натуре определяются законодательством о потребительских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кооперативах и учредительными документами соответствующего кооператива.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предприятия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Наследник, который на день открытия наследства зарегистрирован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индивидуального предпринимателя, или коммерческая организация, которая является наследником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завещанию, имеет при разделе наследства преимущественное право на получение в счет своей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наследственной доли входящего в состав наследства предприятия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 соблюдением правил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1170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никто из наследников не имеет указанного преимущественного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 воспользовался им, предприятие, входящее в состав наследства, разделу не подлежит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поступает в общую долевую собственность наследников в соответствии с причитающимися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наследственными долями, если иное не предусмотрено соглашением наследников, принявших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наследство, в состав которого входит предприятие.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имущества члена крестьянского (фермерского) хозяйства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После смерти любого члена крестьянского (фермерского) хозяйства наследство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открывается и наследование осуществляется на общих основаниях с соблюдением при этом правил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253-255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257-259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наследник умершего члена крестьянского (фермерского) хозяйства сам членом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хозяйства не является, он имеет право на получение компенсации, соразмерной наследуемой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доле в имуществе, находящемся в общей совместной собственности членов хозяйства.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выплаты компенсации определяется соглашением наследника с членами хозяйства, а 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соглашения судом, но не может превышать один год со дня открытия наследства. 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соглашения между членами хозяйства и указанным наследником об ином доля наследодателя в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 считается равной долям других членов хозяйства. В случае принятия наследника в члены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хозяйства указанная компенсация ему не выплачивается.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после смерти члена крестьянского (фермерского) хозяйства это хозяйство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258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 том числе в связи с тем, что наследодатель был единственным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членом хозяйства, а среди его наследников лиц, желающих, чтобы осуществление крестьянским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(фермерским) хозяйством его деятельности продолжалось, не имеется, имущество крестьянского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(фермерского) хозяйства подлежит разделу между наследниками по правилам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258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вещей, ограниченно оборотоспособных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Принадлежавшие наследодателю оружие, сильнодействующие и ядовитые вещества,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наркотические и психотропные средства и другие ограниченно оборотоспособные вещи (абзац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второй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129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входят в состав наследства и наследуются на общих основаниях,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настоящим Кодексом. На принятие наследства, в состав которого входят такие вещи,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требуется специального разрешения.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Меры по охране входящих в состав наследства ограниченно оборотоспособных вещей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получения наследником специального разрешения на эти вещи осуществляются с соблюдением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порядка, установленного законом для соответствующего имущества.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отказе наследнику в выдаче указанного разрешения его право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такое имущество подлежит прекращению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238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суммы, вырученные от реализации имущества, передаются наследнику за вычетом расходов на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реализацию.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земельных участков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Принадлежавшие наследодателю на праве собственности земельный участок или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пожизненного наследуемого владения земельным участком входит в состав наследства и наследуется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общих основаниях, установленных настоящим Кодексом. На принятие наследства, в состав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входит указанное имущество, специальное разрешение не требуется.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наследовании земельного участка или права пожизненного наследуемого владения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земельным участком по наследству переходят также находящиеся в границах этого земельного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участка поверхностный (почвенный) слой, водные объекты, находящиеся на нем растения, если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установлено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раздела земельного участка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Раздел земельного участка, принадлежащего наследникам на праве общей собственности,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с учетом минимального размера земельного участка, установленного для участков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целевого назначения.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При невозможности раздела земельного участка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земельный участок переходит к наследнику, имеющему преимущественное право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получение в счет своей наследственной доли этого земельного участка. Компенсация остальным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наследникам предоставляется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никто из наследников не имеет преимущественного права на получение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земельного участка или не воспользовался этим правом, владение, пользование и распоряжение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земельным участком осуществляются наследниками на условиях общей долевой собственности.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невыплаченных сумм, предоставленных гражданину в качестве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к существованию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на получение подлежавших выплате наследодателю, но не полученных им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жизни по какой-либо причине сумм заработной платы и приравненных к ней платежей, пенсий,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стипендий, пособий по социальному страхованию, возмещения вреда, причиненного жизни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здоровью, алиментов и иных денежных сумм, предоставленных гражданину в качестве средств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существованию, принадлежит проживавшим совместно с умершим членам его семьи, а также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нетрудоспособным иждивенцам независимо от того, проживали они совместно с умершим или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проживали.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Требования о выплате сумм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должны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предъявлены обязанным лицам в течение четырех месяцев со дня открытия наследства.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При отсутствии лиц, имеющих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право на получение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сумм, не выплаченных наследодателю, или при непредъявлении этими лицами требований о выплате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сумм в установленный срок соответствующие суммы включаются в состав наследства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наследуются на общих основаниях, установленных настоящим Кодексом.</w:t>
      </w:r>
    </w:p>
    <w:p>
      <w:pPr>
        <w:autoSpaceDN w:val="0"/>
        <w:tabs>
          <w:tab w:pos="724" w:val="left"/>
          <w:tab w:pos="1444" w:val="left"/>
          <w:tab w:pos="1924" w:val="left"/>
          <w:tab w:pos="3340" w:val="left"/>
          <w:tab w:pos="3736" w:val="left"/>
          <w:tab w:pos="4684" w:val="left"/>
          <w:tab w:pos="6152" w:val="left"/>
          <w:tab w:pos="8200" w:val="left"/>
          <w:tab w:pos="9832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имущества, предоставленного наследодателю государством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муниципальным образованием на льготных условиях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Средства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транспорта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другое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имущество,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предоставленные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государством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муниципальным образованием на льготных условиях наследодателю в связи с его инвалидностью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другими подобными обстоятельствами, входят в состав наследства и наследуются на общих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основаниях, установленных настоящим Кодексом.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Наследование государственных наград, почетных и памятных знаков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Государственные награды, которых был удостоен наследодатель и на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распространяется законодательство о государственных наградах Российской Федерации,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входят в состав наследства. Передача указанных наград после смерти награжденного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 осуществляется в порядке, установленном законодательством о государственных наградах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tabs>
          <w:tab w:pos="724" w:val="left"/>
          <w:tab w:pos="1194" w:val="left"/>
          <w:tab w:pos="3294" w:val="left"/>
          <w:tab w:pos="5116" w:val="left"/>
          <w:tab w:pos="7136" w:val="left"/>
          <w:tab w:pos="8328" w:val="left"/>
          <w:tab w:pos="8854" w:val="left"/>
          <w:tab w:pos="997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Принадлежавшие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наследодателю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награды,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распространяется законодательство о государственных наградах Российской Федерации, почетные,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памятные и иные знаки, в том числе награды и знаки в составе коллекций, входят в состав наследства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наследуются на общих основаниях, установленных настоящим Кодексом.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VI. Международное частное право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66. Общие положения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Определение права, подлежащего применению к гражданско-правовым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отношениям с участием иностранных лиц или гражданско-правовым отношениям,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осложненным иным иностранным элементом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Право, подлежащее применению к гражданско-правовым отношениям с участием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иностранных граждан или иностранных юридических лиц либо гражданско-правовым отношениям,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осложненным иным иностранным элементом, в том числе в случаях, когда объект гражданских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находится за границей, определяется на основании международных договоров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настоящего Кодекса, других законов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обычаев, признаваемых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Особенности определения права, подлежащего применению международным коммерческим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арбитражем, устанавливаются законом о международном коммерческом арбитраже.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 соответствии с пунктом 1 настоящей статьи невозможно определить право,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подлежащее применению, применяется право страны, с которой гражданско-правовое отношение,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осложненное иностранным элементом, наиболее тесно связано.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международный договор Российской Федерации содержит материально-правовые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нормы, подлежащие применению к соответствующему отношению, определение на основе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коллизионных норм права, применимого к вопросам, полностью урегулированным такими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материально-правовыми нормами, исключается.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Квалификация юридических понятий при определении права, подлежащего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определении права, подлежащего применению, толкование юридических понятий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в соответствии с российским правом, если иное не предусмотрено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при определении права, подлежащего применению, юридические понятия,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требующие квалификации, не известны российскому праву или известны в ином словесном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обозначении либо с другим содержанием и не могут быть определены посредством толкования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российским правом, то при их квалификации может применяться иностранное право.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Применение права страны с множественностью правовых систем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подлежит применению право страны, в которой действуют несколько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правовых систем, применяется правовая система, определяемая в соответствии с правом этой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страны. Если невозможно определить в соответствии с правом этой страны, какая из правовых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 подлежит применению, применяется правовая система, с которой отношение наиболее тесно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Взаимность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Иностранное право подлежит применению в Российской Федерации независимо от того,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применяется ли в соответствующем иностранном государстве к отношениям такого рода российское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право, за исключением случаев, когда применение иностранного права на началах взаимности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применение иностранного права зависит от взаимности, предполагается,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она существует, если не доказано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Обратная отсылка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Любая отсылка к иностранному праву в соответствии с правилами настоящего раздела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должна рассматриваться как отсылка к материальному, а не к коллизионному праву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страны, за исключением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Обратная отсылка иностранного права может приниматься в случаях отсылки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российскому праву, определяющему правовое положение физического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Установление содержания норм иностранного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применении иностранного права суд устанавливает содержание его норм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их официальным толкованием, практикой применения и доктриной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соответствующем иностранном государстве.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целях установления содержания норм иностранного права суд может обратиться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порядке за содействием и разъяснением в Министерство юстиции Российской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79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42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518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Федерации и иные компетентные органы или организации в Российской Федерации и за границей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привлечь экспертов.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Лица, участвующие в деле, могут представлять документы, подтверждающие содержание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норм иностранного права, на которые они ссылаются в обоснование своих требований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возражений, и иным образом содействовать суду в установлении содержания этих норм.</w:t>
            </w:r>
          </w:p>
        </w:tc>
      </w:tr>
      <w:tr>
        <w:trPr>
          <w:trHeight w:hRule="exact" w:val="294"/>
        </w:trPr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6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требованиям, </w:t>
            </w:r>
          </w:p>
        </w:tc>
        <w:tc>
          <w:tcPr>
            <w:tcW w:type="dxa" w:w="1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связанным </w:t>
            </w:r>
          </w:p>
        </w:tc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осуществлением </w:t>
            </w:r>
          </w:p>
        </w:tc>
        <w:tc>
          <w:tcPr>
            <w:tcW w:type="dxa" w:w="1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сторонами </w:t>
            </w:r>
          </w:p>
        </w:tc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предпринимательской</w:t>
            </w:r>
          </w:p>
        </w:tc>
      </w:tr>
      <w:tr>
        <w:trPr>
          <w:trHeight w:hRule="exact" w:val="1222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деятельности, обязанность по предоставлению сведений о содержании норм иностранного права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может быть возложена судом на стороны.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Если содержание норм иностранного права, несмотря на предпринятые в соответствии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настоящей статьей меры, в разумные сроки не установлено, применяется российское право.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Нормы непосредственного применения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Правила настоящего раздела не затрагивают действие тех императивных норм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законодательства Российской Федерации, которые вследствие указания в самих императивных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нормах или ввиду их особого значения, в том числе для обеспечения прав и охраняемых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интересов участников гражданского оборота, регулируют соответствующие отношения независимо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подлежащего применению права (нормы непосредственного применения).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применении права какой-либо страны согласно правилам настоящего раздела суд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принять во внимание императивные нормы права другой страны, имеющей тесную связь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отношением, если согласно праву этой страны такие нормы являются нормами непосредственного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применения. При этом суд должен учитывать назначение и характер таких норм, а также последствия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применения или неприменения.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Оговорка о публичном порядке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Норма иностранного права, подлежащая применению в соответствии с правилами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раздела, в исключительных случаях не применяется, когда последствия ее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явно противоречили бы основам правопорядка (публичному порядку)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учетом характера отношений, осложненных иностранным элементом. В этом случае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необходимости применяется соответствующая норма российского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 в применении нормы иностранного права не может быть основан только на отличии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правовой, политической или экономической системы соответствующего иностранного государства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правовой, политической или экономической системы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Реторсии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Правительством Российской Федерации могут быть установлены ответные ограничения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(реторсии) в отношении имущественных и личных неимущественных прав граждан и юридических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 тех государств, в которых имеются специальные ограничения имущественных и личных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неимущественных прав российских граждан и юридических лиц.</w:t>
      </w:r>
    </w:p>
    <w:p>
      <w:pPr>
        <w:autoSpaceDN w:val="0"/>
        <w:autoSpaceDE w:val="0"/>
        <w:widowControl/>
        <w:spacing w:line="336" w:lineRule="exact" w:before="284" w:after="0"/>
        <w:ind w:left="2304" w:right="2304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67. Право, подлежащее применению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при определении правового положения лиц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Личный закон физического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Личным законом физического лица считается право страны, гражданство которой это лицо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лицо наряду с российским гражданством имеет и иностранное гражданство,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личным законом является российское право.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иностранный гражданин имеет место жительства в Российской Федерации,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личным законом является российское право.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наличии у лица нескольких иностранных гражданств личным законом считается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страны, в которой это лицо имеет место жительства.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Личным законом лица без гражданства считается право страны, в которой это лицо имеет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место жительства.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Личным законом беженца считается право страны, предоставившей ему убежище.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при определении гражданской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правоспособности физического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Гражданская правоспособность физического лица определяется его личным законом.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иностранные граждане и лица без гражданства пользуются в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гражданской правоспособностью наравне с российскими гражданами, кроме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законом.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72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при определении гражданской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дееспособности физического лица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Гражданская дееспособность физического лица определяется его личным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Физическое лицо, не обладающее гражданской дееспособностью по своему личному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закону, не вправе ссылаться на отсутствие у него дееспособности, если оно является дееспособным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праву места совершения сделки, за исключением случаев, когда будет доказано, что другая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 знала или заведомо должна была знать об отсутствии дееспособности.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Признание в Российской Федерации физического лица недееспособным или ограниченно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дееспособным подчиняется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российскому праву.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при определении прав физического лица 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физического лица на имя, его использование и защиту определяются его личным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законом, если иное не предусмотрено настоящим Кодексом или другими законами.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1199.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опеке и попечительству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Опека или попечительство над несовершеннолетними, недееспособными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ограниченными в дееспособности совершеннолетними лицами устанавливается и отменяется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личному закону лица, в отношении которого устанавливается либо отменяется опека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попечительство.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Обязанность опекуна (попечителя) принять опеку (попечительство) определяется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личному закону лица, назначаемого опекуном (попечителем).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Отношения между опекуном (попечителем) и лицом, находящимся под опекой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(попечительством), определяются по праву страны, учреждение которой назначило опекуна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(попечителя). Однако когда лицо, находящееся под опекой (попечительством), имеет 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жительства в Российской Федерации, применяется российское право, если оно более благоприятно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этого лица.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при признании физического лица безвестно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отсутствующим и при объявлении физического лица умершим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Признание в Российской Федерации физического лица безвестно отсутствующим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объявление физического лица умершим подчиняются российскому праву.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при определении возможности физического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заниматься предпринимательской деятельностью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физического лица заниматься предпринимательской деятельностью без образования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в качестве индивидуального предпринимателя определяется по праву страны,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где такое физическое лицо зарегистрировано в качестве индивидуального предпринимателя.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правило не может быть применено ввиду отсутствия обязательной регистрации, применяется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страны основного места осуществления предпринимательской деятельности.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Личный закон юридического лица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Личным законом юридического лица считается право страны, где учреждено юридическое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если иное не предусмотрено Федеральным законом "О внесении изменений в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 "О введении в действие части первой Гражданского кодекса Российской Федерации" и статью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1202 части третьей Гражданского кодекса Российской Федерации" и Федеральным законом "О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международных компаниях".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На основе личного закона юридического лица определяются, в частности: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статус организации в качестве юридического лица;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организационно-правовая форма юридического лица;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требования к наименованию юридического лица;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вопросы создания, реорганизации и ликвидации юридического лица, в том числе вопросы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правопреемства;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содержание правоспособности юридического лица;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порядок приобретения юридическим лицом гражданских прав и принятия на себя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гражданских обязанностей;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7) внутренние отношения, в том числе отношения юридического лица с его участниками;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8) способность юридического лица отвечать по своим обязательствам;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9) вопросы ответственности учредителей (участников) юридического лица по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Юридическое лицо не может ссылаться на ограничение полномочий его органа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представителя на совершение сделки, неизвестное праву страны, в которой орган или представитель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совершил сделку, за исключением случаев, когда будет доказано, что другая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 в сделке знала или заведомо должна была знать об указанном ограничении.</w:t>
      </w:r>
    </w:p>
    <w:p>
      <w:pPr>
        <w:autoSpaceDN w:val="0"/>
        <w:tabs>
          <w:tab w:pos="724" w:val="left"/>
          <w:tab w:pos="1222" w:val="left"/>
          <w:tab w:pos="2040" w:val="left"/>
          <w:tab w:pos="3704" w:val="left"/>
          <w:tab w:pos="4222" w:val="left"/>
          <w:tab w:pos="5484" w:val="left"/>
          <w:tab w:pos="7152" w:val="left"/>
          <w:tab w:pos="7966" w:val="left"/>
          <w:tab w:pos="9692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учрежденное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границей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юридическое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предпринимательскую деятельность преимущественно на территории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требованиям об ответственности по обязательствам юридического лица его учредителей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(участников), других лиц, которые имеют право давать обязательные для него указания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образом имеют возможность определять его действия, применяется российское право либо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выбору кредитора личный закон такого юридического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Уставом личного фонда, созданного по российскому праву, может быть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применение иностранного права к отношениям с участием личного фонда, учредителя этого фонда,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выгодоприобретателей этого фонда, а также лиц, входящих в состав органов этого фонда, если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 с участием иностранных граждан или иностранных юридических лиц либо отношения,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осложненные иным иностранным элементом.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Личный закон иностранной организации, не являющейся юридическим лицом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иностранному праву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Личным законом иностранной организации, не являющейся юридическим лицом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иностранному праву, считается право страны, где эта организация учреждена.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деятельности такой организации, если применимым является российское право,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соответственно применяются правила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которые регулируют деятельность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лиц, если иное не вытекает из закона, иных правовых актов или существа отношения.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Участие государства в гражданско-правовых отношениях, осложненных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иностранным элементом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гражданско-правовым отношениям, осложненным иностранным элементом, с участием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 правила настоящего раздела применяются на общих основаниях,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законом.</w:t>
      </w:r>
    </w:p>
    <w:p>
      <w:pPr>
        <w:autoSpaceDN w:val="0"/>
        <w:autoSpaceDE w:val="0"/>
        <w:widowControl/>
        <w:spacing w:line="336" w:lineRule="exact" w:before="284" w:after="0"/>
        <w:ind w:left="1296" w:right="1296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68. Право, подлежащее применению к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имущественным и личным неимущественным отношениям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вещным правам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собственности и иные вещные права на недвижимое и движимое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по праву страны, где это имущество находится.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Сфера действия права, подлежащего применению к вещным правам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предусмотрено настоящим Кодексом, правом, подлежащим применению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вещным правам, определяются, в частности: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виды объектов вещных прав, в том числе принадлежность имущества к недвижимым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движимым вещам;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оборотоспособность объектов вещных прав;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виды вещных прав;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содержание вещных прав;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возникновение и прекращение вещных прав, в том числе переход права собственности;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6) осуществление вещных прав;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защита вещных прав.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возникновению и прекращению вещных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Возникновение и прекращение права собственности и иных вещных прав на имущество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по праву страны, где это имущество находилось в момент, когда имело место действие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иное обстоятельство, послужившие основанием для возникновения либо прекращения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и иных вещных прав, если иное не предусмотрено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Возникновение и прекращение права собственности и иных вещных прав по сделке,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заключаемой в отношении находящегося в пути движимого имущества, определяются по праву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страны, из которой это имущество отправлено, если иное не предусмотрено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Стороны могут договориться о применении к возникновению и прекращению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и иных вещных прав на движимое имущество права, подлежащего применению к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сделке, без ущерба для прав третьих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Возникновение права собственности и иных вещных прав на имущество в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приобретательной давности определяется по праву страны, где имущество находилось в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окончания срока приобретательной давности.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вещным правам на суда и космические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собственности и иные вещные права на воздушные суда, морские суда,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суда внутреннего плавания, космические объекты, подлежащие государственной регистрации,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по праву страны, где эти суда и объекты зарегистрированы.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исковой давности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Исковая давность определяется по праву страны, подлежащему применению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соответствующему отношению.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форме сделки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Форма сделки подчиняется праву страны, подлежащему применению к самой сделке.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Однако сделка не может быть признана недействительной вследствие несоблюдения формы,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соблюдены требования права страны места совершения сделки к форме сделки. Совершенная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границей сделка, хотя бы одной из сторон которой выступает лицо, чьим личным законом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российское право, не может быть признана недействительной вследствие несоблюдения формы,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соблюдены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российского права к форме сделки.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применяются и к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доверенности.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 наличии обстоятельств,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 статьи 1212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к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с участием потребителя по его выбору применяется право страны места жительства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право страны места учреждения юридического лица содержит особые требования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формы договора о создании юридического лица или сделки, связанной с осуществлением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участника юридического лица, форма таких договора или сделки подчиняется праву этой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сделка либо возникновение, переход, ограничение или прекращение прав по ней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подлежит обязательной государственной регистрации в Российской Федерации, форма такой сделки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подчиняется российскому праву.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Форма сделки в отношении недвижимого имущества подчиняется праву страны,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где находится это имущество, а в отношении недвижимого имущества, которое внесено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реестр в Российской Федерации, российскому праву.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Выбор права сторонами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Стороны договора могут при заключении договора или в последующем выбрать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соглашению между собой право, которое подлежит применению к их правам и обязанностям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этому договору.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Соглашение сторон о выборе подлежащего применению права должно быть прямо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выражено или должно определенно вытекать из условий договора либо совокупности обстоятельств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Выбор сторонами подлежащего применению права, сделанный после заключения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договора, имеет обратную силу и считается действительным, без ущерба для прав третьих лиц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действительности сделки с точки зрения требований к ее форме, с момента заключения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Стороны договора могут выбрать подлежащее применению право как для договора в целом,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 и для отдельных его частей.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в момент выбора сторонами договора подлежащего применению права все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касающиеся существа отношений сторон обстоятельства связаны только с одной страной, выбор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сторонами права другой страны не может затрагивать действие императивных норм права 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страны, с которой связаны все касающиеся существа отношений сторон обстоятельства.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Если иное не вытекает из закона или существа отношений,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1 - 3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 соответственно применяются к выбору по соглашению сторон права, подлежащего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применению к отношениям, не основанным на договоре, когда такой выбор допускается законом.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договору при отсутствии соглашения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 о выборе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предусмотрено настоящим Кодексом или другим законом, 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соглашения сторон о подлежащем применению праве к договору применяется право страны, где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момент заключения договора находится место жительства или основное место деятельности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стороны, которая осуществляет исполнение, имеющее решающее значение для содержания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Стороной, которая осуществляет исполнение, имеющее решающее значение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содержания договора, признается сторона, являющаяся, в частности: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продавцом - в договоре купли-продажи;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дарителем - в договоре дарения;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арендодателем - в договоре аренды;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ссудодателем - в договоре безвозмездного пользования;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подрядчиком - в договоре подряда;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6) перевозчиком - в договоре перевозки;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7) экспедитором - в договоре транспортной экспедиции;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8) займодавцем (кредитором) - в договоре займа (кредитном договоре);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9) финансовым агентом - в договоре финансирования под уступку денежного требования;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10) банком - в договоре банковского вклада (депозита) и договоре банковского счета;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11) хранителем - в договоре хранения;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12) страховщиком - в договоре страхования;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13) поверенным - в договоре поручения;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14) комиссионером - в договоре комиссии;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15) агентом - в агентском договоре;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16) исполнителем - в договоре возмездного оказания услуг;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17) залогодателем - в договоре о залоге;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18) поручителем - в договоре поручительства.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отношении договора строительного подряда и договора подряда на 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проектных и изыскательских работ применяется право страны, где в основном создаются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соответствующим договором результаты.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отношении договора простого товарищества применяется право страны, где в основном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деятельность такого товарищества.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отношении договора, заключенного на аукционе, по конкурсу или на бирже, применяется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страны, где проводится аукцион или конкурс либо находится биржа.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отношении договора коммерческой концессии применяется право страны,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которой пользователю разрешается использование комплекса принадлежащих правообладателю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исключительных прав, либо, если данное использование разрешается на территориях одновременно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нескольких стран, право страны, где находится место жительства или основное место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В отношении договора об отчуждении исключительного права на результат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или средство индивидуализации применяется право страны,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которой действует передаваемое приобретателю исключительное право, а если оно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действует на территориях одновременно нескольких стран, право страны, где находится 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жительства или основное место деятельности правообладателя.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В отношении лицензионного договора применяется право страны,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которой лицензиату разрешается использование результата интеллектуальной деятельности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индивидуализации, а если такое использование разрешается на территориях одновременно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нескольких стран, право страны, где находится место жительства или основное место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9. Если из закона, условий или существа договора либо совокупности обстоятельств дела явно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вытекает, что договор более тесно связан с правом иной страны, чем та, которая указана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1-8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подлежит применению право страны, с которой договор более тесно связан.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10. К договору, содержащему элементы различных договоров, применяется право страны,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которой этот договор, рассматриваемый в целом, наиболее тесно связан, если из закона, условий или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существа этого договора либо совокупности обстоятельств дела не вытекает, что применимое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подлежит определению для таких элементов этого договора отдельно.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11. Если в договоре использованы принятые в международном обороте торговые термины,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в договоре иных указаний считается, что сторонами согласовано применение к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отношениям обычаев, обозначаемых соответствующими торговыми терминами.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договору с участием потребителя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Выбор права, подлежащего применению к договору, стороной которого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физическое лицо, использующее, приобретающее или заказывающее либо имеющее намерение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использовать, приобрести или заказать движимые вещи (работы, услуги) для личных, семейных,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домашних и иных нужд, не связанных с осуществлением предпринимательской деятельности,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может повлечь за собой лишение такого физического лица (потребителя) защиты его прав,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предоставляемой императивными нормами права страны места жительства потребителя,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контрагент потребителя (профессиональная сторона) осуществляет свою деятельность в стране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места жительства потребителя либо любыми способами направляет свою деятельность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территорию этой страны или территории нескольких стран, включая территорию страны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жительства потребителя, при условии, что договор связан с такой деятельностью профессиональной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отсутствии соглашения сторон о подлежащем применению праве и при наличии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обстоятельств,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к договору с участием потребителя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применяется право страны места жительства потребителя.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Правила, установленные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 применяются: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к договору перевозки;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к договору о выполнении работ или об оказании услуг, если работа должна быть выполнена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услуги должны быть оказаны исключительно в иной стране, чем страна места жительства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настоящим пунктом изъятия не распространяются на договоры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оказании за общую цену услуг по перевозке и размещению (независимо от включения в общую цену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стоимости других услуг), в частности на договоры в сфере туристического обслуживания.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 случаях, не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выбор права, подлежащего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применению к договору с участием потребителя, не может повлечь за собой лишение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потребителя защиты его прав, предоставляемой императивными нормами той страны, право которой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применялось бы к этому договору при отсутствии соглашения сторон о выборе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За установленными настоящей статьей изъятиями право, подлежащее применению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с участием потребителя, определяется по общим правилам настоящего Кодекса о праве,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подлежащем применению к договору.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договору в отношении недвижимого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отсутствии соглашения сторон о праве, подлежащем применению к договору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недвижимого имущества, применяется право страны, с которой договор наиболее тесно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связан. Правом страны, с которой такой договор наиболее тесно связан, считается, если иное явно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вытекает из закона, условий или существа договора либо совокупности обстоятельств дела,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страны, где находится недвижимое имущество.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договорам в отношении находящихся на территории Российской Федерации земельных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участков, участков недр и иного недвижимого имущества применяется российское право.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договору о создании юридического лица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договору, связанному с осуществлением прав участника юридического лица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Выбор права, подлежащего применению к договору о создании юридического лица и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договору, связанному с осуществлением прав участника юридического лица, не может затрагивать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действие императивных норм права страны места учреждения юридического лица по вопросам,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1202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отсутствии соглашения сторон о подлежащем применению праве к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создании юридического лица и к договору, связанному с осуществлением прав участника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лица, применяется право страны, в которой учреждено или подлежит учреждению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юридическое лицо.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Сфера действия права, подлежащего применению к договору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Правом, подлежащим применению к договору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1210 -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определяются, в частности: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толкование договора;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права и обязанности сторон договора;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исполнение договора;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последствия неисполнения или ненадлежащего исполнения договора;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прекращение договора;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последствия недействительности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иное не вытекает из закона,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не затрагивают,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частности, сферу действия права, подлежащего применению к вопросам,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1205.1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5 статьи 1217.1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уступке требования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Право, подлежащее применению к соглашению между первоначальным и новым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кредиторами об уступке требования, определяется в соответствии с правилами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праве, подлежащем применению к договору.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Допустимость уступки требования, отношения между новым кредитором и должником,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условия, при которых это требование может быть предъявлено к должнику новым кредитором,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вопрос о надлежащем исполнении обязательства должником определяются по праву, подлежащему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применению к требованию, являющемуся предметом уступки.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переходу прав кредитора к другому лицу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основании закона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удовлетворении третьим лицом требования кредитора к должнику переход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 прав кредитора к такому третьему лицу (новому кредитору) определяется по праву,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подлежащему применению к отношениям между первоначальным кредитором и новым кредитором,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вытекает из закона или совокупности обстоятельств дела.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в отношениях между должником и новым кредитором не затрагивается действие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направленных на защиту должника положений права, подлежащего применению к обязательству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должником и первоначальным кредитором.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обязательствам, возникающим из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односторонних сделок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обязательствам, возникающим из односторонних сделок, если иное явно не вытекает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закона, условий или существа сделки либо совокупности обстоятельств дела, применяется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страны, где на момент совершения односторонней сделки находится место жительства или основное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место деятельности стороны, принимающей на себя обязательства по односторонней сделке.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 вторая утратила силу с 1 ноября 2013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1217.1.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отношениям представительства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представительство основано на договоре, отношения между представляемым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представителем определяются по правилам настоящего Кодекса о праве, подлежащем применению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договору.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иное не вытекает из закона, отношения между представляемым или представителем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третьим лицом определяются по праву страны, которое выбрано представляемым в доверенности,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условии, что третье лицо и представитель были извещены об этом выборе.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представляемый не выбрал применимое право в доверенности либо выбранное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законом не подлежит применению, отношения между представляемым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представителем и третьим лицом определяются по праву страны, где находится место жительства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основное место деятельности представителя. Если третье лицо не знало и не должно было знать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месте жительства или об основном месте деятельности представителя, применяется право страны,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где преимущественно действовал представитель в конкретном случае.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если полномочие предоставлено представителю для совершения сделки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недвижимого имущества и при этом сделка либо возникновение, переход, ограничение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прекращение прав по ней подлежит обязательной государственной регистрации, применяется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страны, где недвижимое имущество внесено в государственный реестр.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если полномочие предоставлено представителю для ведения дела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 или третейском суде, применяется право страны, где проводится судебное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третейское разбирательство.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Правом, подлежащим применению к отношениям между представляемым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представителем и третьим лицом, определяются, в частности: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наличие и объем полномочий представителя;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последствия осуществления представителем своих полномочий;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требования к содержанию доверенности;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срок действия доверенности;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прекращение доверенности, в том числе последствия ее прекращения для третьих лиц;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6) допустимость выдачи доверенности в порядке передоверия;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последствия совершения сделки при отсутствии полномочий действовать от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представляемого или при превышении этих полномочий, в том числе в случае последующего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одобрения такой сделки представляемым.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Если иное не вытекает из закона или существа отношений, при отсутствии в доверенности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указаний считается, что в объем полномочий представителя входит определение порядка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разрешения споров (заключение соглашений о передаче споров в государственный или третейский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и т.п.), а также выбор права, подлежащего применению к сделкам, совершаемым представителем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имени представляемого.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Положения настоящей статьи не распространяются на отношения представительства,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основанные на указании закона либо акте уполномоченного государственного органа или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1217.2.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прекращению обязательства зачетом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Прекращение обязательства зачетом определяется по праву страны, подлежащему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применению к отношению, из которого возникло требование, против которого заявляется о зачете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встречного требования. Прекращение обязательства зачетом, производимое по соглашению сторон,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определяется правилами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праве, подлежащем применению к договору.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отношениям по уплате процентов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Основания взимания, порядок исчисления и размер процентов по денежным обязательствам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определяются по праву страны, подлежащему применению к соответствующему обязательству.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обязательствам, возникающим вследствие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причинения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обязательствам, возникающим вследствие причинения вреда, применяется право страны,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где имело место действие или иное обстоятельство, послужившие основанием для требования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возмещении вреда. В случае, когда в результате такого действия или иного обстоятельства вред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наступил в другой стране, может быть применено право этой страны, если причинитель вреда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предвидел или должен был предвидеть наступление вреда в этой стране.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стороны обязательства, возникающего вследствие причинения вреда, имеют 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жительства или основное место деятельности в одной и той же стране, применяется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этой страны. Если стороны данного обязательства имеют место жительства или основное 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в разных странах, но являются гражданами или юридическими лицами одной и той 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страны, применяется право этой страны.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из совокупности обстоятельств дела вытекает, что обязательство, возникающее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причинения вреда, тесно связано с договором между потерпевшим и причинителем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вреда, заключенным при осуществлении этими сторонами предпринимательской деятельности,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данному обязательству применяется право, подлежащее применению к такому договору.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 настоящей статьи применяются, если между сторонами обязательства,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возникающего вследствие причинения вреда, не заключено соглашение о праве, подлежащем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применению к этому обязательству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1223.1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Сфера действия права, подлежащего применению к обязательствам,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возникающим вследствие причинения вреда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основании права, подлежащего применению к обязательствам, возникающим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причинения вреда, определяются, в частности: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способность лица нести ответственность за причиненный вред;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возложение ответственности за вред на лицо, не являющееся причинителем вреда;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основания ответственности;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основания ограничения ответственности и освобождения от нее;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способы возмещения вреда;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объем и размер возмещения вреда.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установлению допустимости требования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возмещении вреда страховщиком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Требование о возмещении вреда может быть предъявлено потерпевшим непосредственно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страховщику, если это допускается по праву, подлежащему применению к обязательству,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возникающему вследствие причинения вреда, или по праву, подлежащему применению к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страхования.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ответственности за вред, причиненный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недостатков товара, работы или услуги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требованию о возмещении вреда, причиненного вследствие недостатков товара, работы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услуги, по выбору потерпевшего применяется: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право страны, где имеет место жительства или основное место деятельности продавец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изготовитель товара либо иной причинитель вреда;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право страны, где имеет место жительства или основное место деятельности потерпевший;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право страны, где была выполнена работа, оказана услуга, или право страны, где был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 товар.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Выбор потерпевшим права,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допускается, если причинитель вреда докажет, что он не предвидел и не должен был предвидеть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распространение товара в соответствующей стране.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стороны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1223.1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выбрали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соглашению между собой право, подлежащее применению к требованию о возмещении вреда,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причиненного вследствие недостатков товара, работы или услуги, применяется выбранное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сторонами право.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Если потерпевший не воспользовался предоставленным ему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 правом выбора и отсутствует соглашение сторон о подлежащем применению праве,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применяется право страны, где имеет место жительства или основное место деятельности продавец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изготовитель товара либо иной причинитель вреда, при условии, что из закона, существа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обязательства либо совокупности обстоятельств дела не вытекает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Правила настоящей статьи соответственно применяются к требованиям о возмещении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вреда, причиненного вследствие недостоверной или недостаточной информации о товаре, работе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об услуге.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обязательствам, возникающим вследствие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недобросовестной конкуренции и ограничения конкуренции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обязательствам, возникающим вследствие недобросовестной конкуренции, применяется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страны, рынок которой затронут или может быть затронут такой конкуренцией,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вытекает из закона или существа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недобросовестная конкуренция затрагивает исключительно интересы отдельного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применимое право определяется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1219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1223.1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обязательствам, возникающим вследствие ограничения конкуренции, применяется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страны, рынок которой затронут или может быть затронут этим ограничением конкуренции,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вытекает из закона или существа обязательства.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Выбор сторонами права, подлежащего применению к обязательствам,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первом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не допускается.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обязательствам, возникающим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недобросовестного ведения переговоров о заключении договора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обязательствам, возникающим вследствие недобросовестного ведения переговоров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заключении договора, применяется право, подлежащее применению к договору, а если договор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 заключен, применяется право, которое применялось бы к договору, если бы он был заключен.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применимое право не может быть определено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статьи, право, подлежащее применению, определяется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1219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1223.1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обязательствам, возникающим вследствие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неосновательного обогащения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обязательствам, возникающим вследствие неосновательного обогащения, применяется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страны, где обогащение имело место.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второй утратил силу с 1 ноября 2013 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неосновательное обогащение возникло в связи с существующим или предполагаемым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правоотношением, по которому приобретено или сбережено имущество, к обязательствам,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возникающим вследствие такого неосновательного обогащения, применяется право страны,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которому было или могло быть подчинено это правоотношение.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 настоящей статьи применяются, если между сторонами обязательства,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возникающего вследствие неосновательного обогащения, не заключено соглашение о праве,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подлежащем применению к этому обязательству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1223.1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Выбор права сторонами обязательства, возникающего вследствие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причинения вреда или вследствие неосновательного обогащения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иное не вытекает из закона, после совершения действия или наступления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обстоятельства, повлекших причинение вреда или неосновательное обогащение,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выбрать по соглашению между собой право, подлежащее применению к обязательству,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возникающему вследствие причинения вреда или вследствие неосновательного обогащения.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Выбранное сторонами право применяется без ущерба для прав третьих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 момент совершения действия или наступления иного обстоятельства, повлекших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причинение вреда или неосновательное обогащение, все касающиеся существа отношений сторон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 связаны только с одной страной, выбор сторонами права другой страны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затрагивать действие императивных норм права той страны, с которой связаны все касающиеся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существа отношений сторон обстоятельства.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Право, подлежащее применению к отношениям по наследованию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Отношения по наследованию определяются по праву страны, где наследодатель имел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последнее место жительства, если иное не предусмотрено настоящей статьей.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Наследование недвижимого имущества определяется по праву страны, где находится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имущество, а наследование недвижимого имущества, которое внесено в государственный реестр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Российской Федерации, -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российскому праву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Способность лица к составлению и отмене завещания, в том числе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недвижимого имущества, а также форма такого завещания или акта его отмены определяются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праву страны, где завещатель имел место жительства в момент составления такого завещания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акта. Однако завещание или его отмена не могут быть признаны недействительными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несоблюдения формы, если она удовлетворяет требованиям права места составления завещания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акта его отмены либо требованиям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российского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88" w:after="0"/>
        <w:ind w:left="724" w:right="59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Президент Российской Федерации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В. Путин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Москва, Кремль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26 ноября 2001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N 146-ФЗ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Часть четвертая</w:t>
      </w:r>
    </w:p>
    <w:p>
      <w:pPr>
        <w:autoSpaceDN w:val="0"/>
        <w:autoSpaceDE w:val="0"/>
        <w:widowControl/>
        <w:spacing w:line="288" w:lineRule="exact" w:before="292" w:after="0"/>
        <w:ind w:left="724" w:right="374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Принят Государственной Думой 24 ноября 2006 года</w:t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Одобрен Советом Федерации 8 декабря 2006 года</w:t>
      </w:r>
    </w:p>
    <w:p>
      <w:pPr>
        <w:autoSpaceDN w:val="0"/>
        <w:autoSpaceDE w:val="0"/>
        <w:widowControl/>
        <w:spacing w:line="336" w:lineRule="exact" w:before="284" w:after="0"/>
        <w:ind w:left="1728" w:right="1728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Раздел VII. Права на результаты интеллектуальной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деятельности и средства индивидуализации</w:t>
      </w:r>
    </w:p>
    <w:p>
      <w:pPr>
        <w:autoSpaceDN w:val="0"/>
        <w:autoSpaceDE w:val="0"/>
        <w:widowControl/>
        <w:spacing w:line="366" w:lineRule="exact" w:before="258" w:after="206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69. Общие положения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934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4" w:val="left"/>
              </w:tabs>
              <w:autoSpaceDE w:val="0"/>
              <w:widowControl/>
              <w:spacing w:line="288" w:lineRule="exact" w:before="7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1225.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Охраняемые результаты интеллектуальной деятельности и средства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индивидуализации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Результатами интеллектуальной деятельности и приравненными к ним средствами</w:t>
            </w:r>
          </w:p>
        </w:tc>
      </w:tr>
      <w:tr>
        <w:trPr>
          <w:trHeight w:hRule="exact" w:val="294"/>
        </w:trPr>
        <w:tc>
          <w:tcPr>
            <w:tcW w:type="dxa" w:w="2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индивидуализации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юридических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лиц,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товаров,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работ,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предприятий,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которым</w:t>
            </w:r>
          </w:p>
        </w:tc>
      </w:tr>
      <w:tr>
        <w:trPr>
          <w:trHeight w:hRule="exact" w:val="984"/>
        </w:trPr>
        <w:tc>
          <w:tcPr>
            <w:tcW w:type="dxa" w:w="10214"/>
            <w:gridSpan w:val="9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1728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предоставляется правовая охрана (интеллектуальной собственностью), являются: 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произведения науки, литературы и искусства;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программы для электронных вычислительных машин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программы для ЭВМ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базы данных;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фонограммы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сообщение в эфир или по кабелю радио- или телепередач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вещание организаций эфирного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или кабельного 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изобретения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8)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полезные модели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9)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промышленные образцы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10)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селекционные достижения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11)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топологии интегральных микросхем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12)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 xml:space="preserve">секреты производства (ноу-хау);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13)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фирменные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14)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товарные знаки и знаки обслуживания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14.1)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географические указания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15)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наименования мест происхождения товаров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16)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коммерческие обозначения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Интеллектуальная собственность охраняется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Интеллектуальные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результаты интеллектуальной деятельности и приравненные к ним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(результаты интеллектуальной деятельности и средства индивидуализации)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признаются интеллектуальные права, которые включают исключительное право, являющееся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имущественным правом, а в случаях, предусмотренных настоящим Кодексом, также личные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неимущественные права и иные права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право следования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право доступа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другие).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Интеллектуальные права и вещные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Интеллектуальные права не зависят от права собственности и иных вещных прав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материальный носитель (вещь), в котором выражены соответствующие результат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средство индивидуализации.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Переход права собственности на вещь не влечет переход или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интеллектуальных прав на результат интеллектуальной деятельности или на средство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индивидуализации, выраженные в этой вещи, за исключением случая,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вторым пункта 1 статьи 1291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К интеллектуальным правам не применяются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раздела II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иное не установлено правилами настоящего раздела.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Автор результата интеллектуальной деятельности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Автором результата интеллектуальной деятельности признается гражданин, творческим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трудом которого создан такой результат.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признаются авторами результата интеллектуальной деятельности граждане, не внесшие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личного творческого вклада в создание такого результата, в том числе оказавшие его автору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техническое, консультационное, организационное или материальное содействие или помощь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только способствовавшие оформлению прав на такой результат или его использованию,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граждане, осуществлявшие контроль за выполнением соответствующих работ.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Автору результата интеллектуальной деятельности принадлежит право авторства, 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предусмотренных настоящим Кодексом, право на имя и иные личные неимущественные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авторства, право на имя и иные личные неимущественные права автора неотчуждаемы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непередаваемы. Отказ от этих прав ничтожен.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Авторство и имя автора охраняются бессрочно. После смерти автора защиту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авторства и имени может осуществлять любое заинтересованное лицо,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1267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1316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Исключительное право на результат интеллектуальной деятельности, созданный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творческим трудом, первоначально возникает у его автора. Это право может быть передано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автором другому лицу по договору, а также может перейти к другим лицам по иным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установленным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Права на результат интеллектуальной деятельности, созданный совместным творческим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трудом двух и более граждан (соавторство), принадлежат соавторам совместно.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Гражданин или юридическое лицо, обладающие исключительным правом на результат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или на средство индивидуализации (правообладатель),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использовать такой результат или такое средство по своему усмотрению любым не противоречащим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закону способом. Правообладатель может распоряжаться исключительным правом на результат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или на средство индивидуализации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может по своему усмотрению разрешать или запрещать другим лицам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результата интеллектуальной деятельности или средства индивидуализации.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Отсутствие запрета не считается согласием (разрешением).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Другие лица не могут использовать соответствующие результат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средство индивидуализации без согласия правообладателя,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случаев, предусмотренных настоящим Кодексом. Использование результата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средства индивидуализации (в том числе их использование способами,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предусмотренными настоящим Кодексом), если такое использование осуществляется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правообладателя, является незаконным и влечет ответственность, установленную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другими законами, за исключением случаев, когда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результата интеллектуальной деятельности или средства индивидуализации лицами иными, чем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правообладатель, без его согласия допускается настоящим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Исключительное право на результат интеллектуальной деятельности или на средство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(кроме исключительного права на фирменное наименование)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принадлежать одному лицу или нескольким лицам совместно.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исключительное право на результат интеллектуальной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 средство индивидуализации принадлежит нескольким лицам совместно, каждый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правообладателей может использовать такой результат или такое средство по своему усмотрению,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настоящим Кодексом или соглашением между правообладателями не предусмотрено иное.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Взаимоотношения лиц, которым исключительное право принадлежит совместно, определяются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между ними.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Распоряжение исключительным правом на результат интеллектуальной деятельности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средство индивидуализации осуществляется правообладателями совместно, если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 или соглашением между правообладателями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Доходы от совместного использования результата интеллектуальной деятельности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индивидуализации либо от совместного распоряжения исключительным правом на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 или на такое средство распределяются между всеми правообладателями в равных долях,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соглашением между ними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Каждый из правообладателей вправе самостоятельно принимать меры по защите своих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результат интеллектуальной деятельности или на средство индивидуализации.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1454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1466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1518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самостоятельные исключительные права на один и тот же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 интеллектуальной деятельности или на одно и то же средство индивидуализации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одновременно принадлежать разным лицам.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Ограничения исключительных прав на результаты интеллектуальной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на средства индивидуализации, в том числе в случае, когда использование результатов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допускается без согласия правообладателей, но с сохранением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ними права на вознаграждение, устанавливаются настоящим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ограничения исключительных прав на произведения науки, литературы и искусства,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объекты смежных прав, изобретения и промышленные образцы, товарные знаки устанавливаются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соблюдением условий,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абзацами третьим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пятым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исключительных прав на произведения науки, литературы или искусства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объекты смежных прав устанавливаются в определенных особых случаях при условии, что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не противоречат обычному использованию произведений либо объектов смежных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не ущемляют необоснованным образом законные интересы правообладателей.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исключительных прав на изобретения или промышленные образцы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устанавливаются в отдельных случаях при условии, что такие ограничения необоснованным образом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противоречат обычному использованию изобретений или промышленных образцов и с учетом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законных интересов третьих лиц не ущемляют необоснованным образом законные интересы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правообладателей.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Ограничения исключительных прав на товарные знаки устанавливаются в отдельных случаях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условии, что такие ограничения учитывают законные интересы правообладателей и третьих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действия исключительных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Исключительные права на результаты интеллектуальной деятельности и на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действуют в течение определенного срока,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Продолжительность срока действия исключительного права на результат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на средство индивидуализации, порядок исчисления этого срока, основания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его продления, а также основания и порядок прекращения исключительного права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истечения срока устанавливаются настоящим Кодексом.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исключительных и иных интеллектуальных прав на территории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 территории Российской Федерации действуют исключительные права на результаты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 на средства индивидуализации, установленные международными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договорами Российской Федерации и настоящим Кодексом.</w:t>
      </w:r>
    </w:p>
    <w:p>
      <w:pPr>
        <w:autoSpaceDN w:val="0"/>
        <w:tabs>
          <w:tab w:pos="724" w:val="left"/>
          <w:tab w:pos="1836" w:val="left"/>
          <w:tab w:pos="4024" w:val="left"/>
          <w:tab w:pos="4456" w:val="left"/>
          <w:tab w:pos="5282" w:val="left"/>
          <w:tab w:pos="7466" w:val="left"/>
          <w:tab w:pos="8400" w:val="left"/>
          <w:tab w:pos="8938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Личные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неимущественные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интеллектуальные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права,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являющиеся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исключительными, действуют на территории Российской Федерации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четвертым пункта 1 статьи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признании исключительного права на результат интеллектуальной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 средство индивидуализации в соответствии с международным договором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содержание права, его действие, ограничения, порядок его осуществления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защиты определяются настоящим Кодексом независимо от положений законодательства страны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возникновения исключительного права, если таким международным договором или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 не предусмотрено иное.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1231.1.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Объекты, включающие официальные символы, наименования 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отличительные знаки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предоставляется правовая охрана в качестве промышленного образца или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объектам, включающим, воспроизводящим или имитирующим официальные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символы, наименования и отличительные знаки либо их узнаваемые части: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государственные символы и знаки (флаги, гербы, ордена, денежные знаки и тому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подобное);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сокращенные или полные наименования международных и межправительственных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организаций, их флаги, гербы, другие символы и знаки;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официальные контрольные, гарантийные или пробирные клейма, печати, награды и другие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знаки отличия.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официальные символы, наименования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отличительные знаки, их узнаваемые части или имитации могут быть включены в промышленный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 или средство индивидуализации в качестве неохраняемого элемента, если на это имеется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согласие соответствующего компетентного государственного органа, органа международной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межправительственной организации.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>
        <w:trPr>
          <w:trHeight w:hRule="exact" w:val="5548"/>
        </w:trPr>
        <w:tc>
          <w:tcPr>
            <w:tcW w:type="dxa" w:w="1021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1232.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Государственная регистрация результатов интеллектуальной деятельности и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 индивидуализации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В случаях, предусмотренных настоящим Кодексом, исключительное право на результат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деятельности или на средство индивидуализации признается и охраняется при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условии государственной регистрации такого результата или такого средства.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Правообладатель обязан уведомлять соответственно федеральный орган исполнительной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власти по интеллектуальной собственности и федеральный орган исполнительной власти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селекционным достижениям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1246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 об изменении относящихся к государственной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регистрации результата интеллектуальной деятельности или средства индивидуализации сведений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 правообладателе: наименования или имени, места нахождения или места жительства и адреса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переписки. Риск неблагоприятных последствий в случае, если такое уведомление соответствующего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федерального органа исполнительной власти не сделано или представлены недостоверные сведения,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несет правообладатель.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орган исполнительной власти по интеллектуальной собственности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орган исполнительной власти по селекционным достижениям могут вносить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 сведения, относящиеся к государственной регистрации результата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 или средства индивидуализации, для исправления очевидных и технических ошибок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собственной инициативе или по просьбе любого лица, предварительно уведомив об этом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правообладателя.</w:t>
            </w:r>
          </w:p>
        </w:tc>
      </w:tr>
      <w:tr>
        <w:trPr>
          <w:trHeight w:hRule="exact" w:val="286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случаях,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когда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результат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7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интеллектуальной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4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деятельности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средство</w:t>
            </w:r>
          </w:p>
        </w:tc>
      </w:tr>
      <w:tr>
        <w:trPr>
          <w:trHeight w:hRule="exact" w:val="4034"/>
        </w:trPr>
        <w:tc>
          <w:tcPr>
            <w:tcW w:type="dxa" w:w="1021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индивидуализации подлежит в соответствии с настоящим Кодексом государственной регистрации,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отчуждение исключительного права на такой результат или на такое средство по договору, залог этого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 и предоставление права использования такого результата или такого средства по договору,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 равно и переход исключительного права на такой результат или на такое средство без договора,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также подлежат государственной регистрации, порядок и условия которой устанавливаются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Правительством Российской Федерации.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Государственная регистрация отчуждения исключительного права на результат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деятельности или на средство индивидуализации по договору, государственная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регистрация залога этого права, а также государственная регистрация предоставления права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использования такого результата или такого средства по договору осуществляется по заявлению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сторон договора.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Заявление может быть подано сторонами договора или одной из сторон договора. В случае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подачи заявления одной из сторон договора к заявлению должен быть приложен по выбору заявителя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один из следующих документов:</w:t>
            </w:r>
          </w:p>
        </w:tc>
      </w:tr>
      <w:tr>
        <w:trPr>
          <w:trHeight w:hRule="exact" w:val="286"/>
        </w:trPr>
        <w:tc>
          <w:tcPr>
            <w:tcW w:type="dxa" w:w="22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0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подписанное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сторонами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0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договора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уведомление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4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состоявшемся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7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распоряжении</w:t>
            </w:r>
          </w:p>
        </w:tc>
      </w:tr>
      <w:tr>
        <w:trPr>
          <w:trHeight w:hRule="exact" w:val="1178"/>
        </w:trPr>
        <w:tc>
          <w:tcPr>
            <w:tcW w:type="dxa" w:w="10214"/>
            <w:gridSpan w:val="11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724" w:right="4320" w:hanging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исключительным правом;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удостоверенная нотариусом выписка из договора;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сам договор.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198"/>
        </w:trPr>
        <w:tc>
          <w:tcPr>
            <w:tcW w:type="dxa" w:w="102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73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48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818"/>
        </w:trPr>
        <w:tc>
          <w:tcPr>
            <w:tcW w:type="dxa" w:w="10214"/>
            <w:gridSpan w:val="6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заявлении сторон договора или в документе, приложенном к заявлению одной из сторон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договора, должны быть указаны: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вид договора;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сведения о сторонах договора;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предмет договора с указанием номера документа, удостоверяющего исключительное право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результат интеллектуальной деятельности или на средство индивидуализации.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случае государственной регистрации предоставления права использования результата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деятельности или средства индивидуализации наряду со сведениями, указанными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абзацах седьмом - девятом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пункта, в заявлении сторон договора или в документе,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приложенном к заявлению одной из сторон договора, должны быть указаны: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 действия договора, если такой срок определен договором;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территория, на которой предоставлено право использования результата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 или средства индивидуализации, если территория определена договором;</w:t>
            </w:r>
          </w:p>
        </w:tc>
      </w:tr>
      <w:tr>
        <w:trPr>
          <w:trHeight w:hRule="exact" w:val="298"/>
        </w:trPr>
        <w:tc>
          <w:tcPr>
            <w:tcW w:type="dxa" w:w="2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2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предусмотренные </w:t>
            </w:r>
          </w:p>
        </w:tc>
        <w:tc>
          <w:tcPr>
            <w:tcW w:type="dxa" w:w="1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договором </w:t>
            </w:r>
          </w:p>
        </w:tc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способы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использования </w:t>
            </w:r>
          </w:p>
        </w:tc>
        <w:tc>
          <w:tcPr>
            <w:tcW w:type="dxa" w:w="1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результата </w:t>
            </w:r>
          </w:p>
        </w:tc>
        <w:tc>
          <w:tcPr>
            <w:tcW w:type="dxa" w:w="1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9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</w:t>
            </w:r>
          </w:p>
        </w:tc>
      </w:tr>
      <w:tr>
        <w:trPr>
          <w:trHeight w:hRule="exact" w:val="8998"/>
        </w:trPr>
        <w:tc>
          <w:tcPr>
            <w:tcW w:type="dxa" w:w="102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 или товары и услуги, в отношении которых предоставляется право использования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средства индивидуализации;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наличие согласия на предоставление права использования результата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 или средства индивидуализации по сублицензионному договору, если согласие дано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1 статьи 1238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возможность расторжения договора в одностороннем порядке.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случае государственной регистрации залога исключительного права наряду со сведениями,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указанными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абзацах седьмом - девятом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пункта, в заявлении сторон договора или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документе, приложенном к заявлению одной из сторон договора, должны быть указаны: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срок действия договора залога;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ограничения права залогодателя использовать результат интеллектуальной деятельности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средство индивидуализации либо распоряжаться исключительным правом на такой результат или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такое средство.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4. В случае, предусмотренном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 1239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основанием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государственной регистрации предоставления права использования результата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 является соответствующее решение суда.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Основанием для государственной регистрации перехода исключительного права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результат интеллектуальной деятельности или на средство индивидуализации по наследству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является свидетельство о праве на наследство, за исключением случая, предусмотренного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1165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При несоблюдении требования о государственной регистрации перехода исключительного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 на результат интеллектуальной деятельности или на средство индивидуализации по договору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 отчуждении исключительного права или без договора, залога исключительного права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предоставления другому лицу права использования такого результата или такого средства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договору переход исключительного права, его залог или предоставление права использования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считается несостоявшимся.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В случаях, предусмотренных настоящим Кодексом, государственная регистрация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результата интеллектуальной деятельности может быть осуществлена по желанию правообладателя.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этих случаях к зарегистрированному результату интеллектуальной деятельности и к правам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такой результат применяются правила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пунктов 2 - 6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если настоящим Кодексом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предусмотрено иное.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Распоряжение исключительным правом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Правообладатель может распорядиться принадлежащим ему исключительным правом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результат интеллектуальной деятельности или на средство индивидуализации любым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противоречащим закону и существу такого исключительного права способом, в том числе путем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отчуждения по договору другому лицу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 отчуждении исключительного права)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предоставления другому лицу права использования соответствующих результата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средства индивидуализации в установленных договором пределах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лицензионный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Заключение лицензионного договора не влечет за собой переход исключительного права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лицензиату.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договорам о распоряжении исключительным правом на результат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на средство индивидуализации, в том числе к договорам об отчуждении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и к лицензионным (сублицензионным) договорам, применяются общие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 об обязательствах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307 - 419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о договоре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420 - 453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поскольку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не установлено правилами настоящего раздела и не вытекает из содержания или характера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Договор, в котором прямо не указано, что исключительное право на результат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или на средство индивидуализации передается в полном объеме,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лицензионным договором, за исключением договора, заключаемого в отношении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результата интеллектуальной деятельности, специально созданного или создаваемого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включения в сложный объект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второй пункта 1 статьи 1240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Условия договора об отчуждении исключительного права или лицензионного договора,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ограничивающие право гражданина создавать результаты интеллектуальной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определенного рода или в определенной области интеллектуальной деятельности либо отчуждать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такие результаты другим лицам, ничтожны.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Правообладатель может сделать публично, то есть путем сообщения неопределенному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кругу лиц, заявление о предоставлении любым лицам возможности безвозмездно использовать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принадлежащие ему произведение науки, литературы или искусства либо объект смежных прав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определенных правообладателем условиях и в течение указанного им срока. В течение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любое лицо вправе использовать данное произведение или данный объект смежных прав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определенных правообладателем условиях.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Заявление делается путем размещения на официальном сайте федерального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в сети "Интернет". Федеральный орган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ответственный за размещение соответствующих заявлений, а также порядок и условия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размещения определяются Правительством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Заявление должно содержать сведения, позволяющие идентифицировать правообладателя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принадлежащие ему произведение или объект смежных прав.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в заявлении правообладателя указания на срок считается, что указанный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составляет пять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в заявлении правообладателя указания на территорию считается, что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территория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течение срока действия заявление не может быть отозвано и предусмотренные в нем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использования не могут быть ограничены.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не имеет права осуществлять указанные действия при наличии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действующего лицензионного договора, по которому предоставляется исключительная лицензия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использование произведения или объекта смежных прав в тех же пределах. В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правообладатель осуществляет данные действия при наличии действующего лицензионного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договора, по которому предоставляется возмездная неисключительная лицензия на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или объекта смежных прав в тех же пределах, действие такого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прекращается. Правообладатель, сделавший соответствующее заявление при наличии действующего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лицензионного договора, должен возместить убытки, причиненные лицензиату.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 или иной правообладатель в случае, если исключительное право на произведение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 объект смежных прав нарушено неправомерным размещением заявления, сделанного 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настоящим пунктом, вправе требовать применения к нарушителю мер защиты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исключительного права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 настоящего пункта не применяются к открытым лицензиям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1286.1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об отчуждении исключительного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об отчуждении исключительного права одна сторона (правообладатель)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передает или обязуется передать принадлежащее ей исключительное право на результат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или на средство индивидуализации в полном объеме другой стороне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(приобретателю).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 об отчуждении исключительного права заключается в письменной форме.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Несоблюдение письменной формы влечет недействительность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 исключительного права по договору подлежит государственной регистрации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случаях и в порядке, которые предусмотрены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 договору об отчуждении исключительного права приобретатель обязуется уплатить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правообладателю предусмотренное договором вознаграждение, если договором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в возмездном договоре об отчуждении исключительного права условия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размере вознаграждения или порядке его определения договор считается незаключенным.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этом правила определения цены,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424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Выплата вознаграждения по договору об отчуждении исключительного права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предусмотрена в форме фиксированных разовых или периодических платежей, процентных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отчислений от дохода (выручки) либо в иной форме.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3.1. Не допускается безвозмездное отчуждение исключительного права в отношениях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коммерческими организациями, если настоящим Кодексом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Исключительное право на результат интеллектуальной деятельности или на средство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переходит от правообладателя к приобретателю в момент заключения 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отчуждении исключительного права, если соглашением сторон не предусмотрено иное.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 исключительного права по договору об отчуждении исключительного права подлежит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1232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исключительное право на такой результат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 такое средство переходит от правообладателя к приобретателю в момент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 существенном нарушении приобретателем обязанности выплатить правообладателю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установленный договором об отчуждении исключительного права срок вознаграждение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приобретение исключительного права на результат интеллектуальной деятельности или на средство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 1 пункта 2 статьи 450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прежний правообладатель вправе 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судебном порядке перевода на себя прав приобретателя исключительного права и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убытков, если исключительное право перешло к его приобретателю.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исключительное право не перешло к приобретателю, при существенном нарушении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обязанности выплатить в установленный договором срок вознаграждение за приобретение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правообладатель может отказаться от договора в одностороннем порядке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возмещения убытков, причиненных расторжением договора. Договор прекращается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истечении тридцатидневного срока с момента получения приобретателем уведомления об отказе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договора, если в этот срок приобретатель не исполнил обязанность выплатить вознаграждение.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Лицензионный договор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лицензионному договору одна сторона - обладатель исключительного права на результат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или на средство индивидуализации (лицензиар) предоставляет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обязуется предоставить другой стороне (лицензиату) право использования такого результата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средства в предусмотренных договором пределах.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Лицензиат может использовать результат интеллектуальной деятельности или средство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только в пределах тех прав и теми способами, которые предусмотрены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лицензионным договором. Право использования результата интеллектуальной деятельности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индивидуализации, прямо не указанное в лицензионном договоре, не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предоставленным лицензиату.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Лицензионный договор заключается в письменной форме, если настоящим Кодексом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 Несоблюдение письменной формы влечет недействительность лицензионного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права использования результата интеллектуальной деятельности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индивидуализации по лицензионному договору подлежит государственной регистрации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случаях и в порядке, которые предусмотрены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лицензионном договоре должна быть указана территория, на которой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результата интеллектуальной деятельности или средства индивидуализации.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территория, на которой допускается использование такого результата или такого средства, в договоре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указана, лицензиат вправе осуществлять их использование на всей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Срок, на который заключается лицензионный договор, не может превышать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исключительного права на результат интеллектуальной деятельности или на средство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в лицензионном договоре срок его действия не определен, договор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заключенным на пять лет, если настоящим Кодексом не предусмотрено иное.</w:t>
      </w:r>
    </w:p>
    <w:p>
      <w:pPr>
        <w:autoSpaceDN w:val="0"/>
        <w:autoSpaceDE w:val="0"/>
        <w:widowControl/>
        <w:spacing w:line="308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прекращения исключительного права лицензионный договор прекращается.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По лицензионному договору лицензиат обязуется уплатить лицензиару обусловленное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вознаграждение, если договором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в возмездном лицензионном договоре условия о размере вознаграждения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его определения договор считается незаключенным. При этом правила определения цены,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424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 применяются.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Выплата вознаграждения по лицензионному договору может быть предусмотрена в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фиксированных разовых или периодических платежей, процентных отчислений от дохода (выручки)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в иной форме.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5.1. Не допускается безвозмездное предоставление права использования результата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или средства индивидуализации в отношениях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коммерческими организациями на территории всего мира и на весь срок действия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условиях исключительной лицензии, если настоящим Кодексом не установлено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Лицензионный договор должен предусматривать: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предмет договора путем указания на результат интеллектуальной деятельности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средство индивидуализации, право использования которых предоставляется по договору,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указанием в соответствующих случаях номера документа, удостоверяющего исключительное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такой результат или на такое средство (патент, свидетельство);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способы использования результата интеллектуальной деятельности или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Переход исключительного права на результат интеллектуальной деятельности или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средство индивидуализации к новому правообладателю не является основанием для изменения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расторжения лицензионного договора, заключенного предшествующим правообладателем.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Виды лицензионных договоров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Лицензионный договор может предусматривать: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предоставление лицензиату права использования результата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средства индивидуализации с сохранением за лицензиаром права выдачи лицензий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лицам (простая (неисключительная) лицензия);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предоставление лицензиату права использования результата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средства индивидуализации без сохранения за лицензиаром права выдачи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лицензий другим лицам (исключительная лицензия).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Лицензиар не вправе сам использовать результат интеллектуальной деятельности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средство индивидуализации в тех пределах, в которых право использования такого результата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такого средства индивидуализации предоставлено лицензиату по договору на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исключительной лицензии, если этим договором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лицензионным договором не предусмотрено иное, лицензия предполагается 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(неисключительной).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одном лицензионном договоре в отношении различных способов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результата интеллектуальной деятельности или средства индивидуализации могут содержаться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условия,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для лицензионных договоров разных видов.</w:t>
      </w:r>
    </w:p>
    <w:p>
      <w:pPr>
        <w:autoSpaceDN w:val="0"/>
        <w:tabs>
          <w:tab w:pos="640" w:val="left"/>
          <w:tab w:pos="724" w:val="left"/>
          <w:tab w:pos="2030" w:val="left"/>
          <w:tab w:pos="3262" w:val="left"/>
          <w:tab w:pos="3756" w:val="left"/>
          <w:tab w:pos="5564" w:val="left"/>
          <w:tab w:pos="6370" w:val="left"/>
          <w:tab w:pos="7128" w:val="left"/>
          <w:tab w:pos="7500" w:val="left"/>
          <w:tab w:pos="9236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лицензионного договора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Лицензиат обязан представлять лицензиару отчеты об использовании результата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или средства индивидуализации, если лицензионным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настоящим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Кодексом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иное.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лицензионном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предусматривающем представление отчетов об использовании результата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средства индивидуализации, отсутствуют условия о сроке и порядке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представления, лицензиат обязан представлять такие отчеты лицензиару по его требованию.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течение срока действия лицензионного договора лицензиар обязан воздерживаться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каких-либо действий, способных затруднить осуществление лицензиатом предоставленного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использования результата интеллектуальной деятельности или средства индивидуализации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установленных договором пределах.</w:t>
      </w:r>
    </w:p>
    <w:p>
      <w:pPr>
        <w:autoSpaceDN w:val="0"/>
        <w:tabs>
          <w:tab w:pos="724" w:val="left"/>
          <w:tab w:pos="1270" w:val="left"/>
          <w:tab w:pos="3184" w:val="left"/>
          <w:tab w:pos="4622" w:val="left"/>
          <w:tab w:pos="6848" w:val="left"/>
          <w:tab w:pos="8588" w:val="left"/>
          <w:tab w:pos="9330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результата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интеллектуальной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деятельности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способом, не предусмотренным лицензионным договором, либо по прекращении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такого договора, либо иным образом за пределами прав, предоставленных лицензиату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договору, влечет ответственность за нарушение исключительного права на результат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или на средство индивидуализации, установленную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Кодексом, другими законами или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существенном нарушении лицензиатом обязанности выплатить лицензиару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установленный лицензионным договором срок вознаграждение за предоставление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результата интеллектуальной деятельности или средства индивидуализации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лицензиар может отказаться в одностороннем порядке от лицензионного договора и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возмещения убытков, причиненных его расторжением. Договор прекращается по истечении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тридцатидневного срока с момента получения уведомления об отказе от договора, если в этот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лицензиат не исполнил обязанность выплатить вознаграждение.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Сублицензионный договор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письменном согласии лицензиара лицензиат может по договору предоставить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результата интеллектуальной деятельности или средства индивидуализации другому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(сублицензионный договор).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сублицензионному договору сублицензиату могут быть предоставлены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результата интеллектуальной деятельности или средства индивидуализации только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пределах тех прав и тех способов использования, которые предусмотрены лицензионным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лицензиата.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Сублицензионный договор, заключенный на срок, превышающий срок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лицензионного договора, считается заключенным на срок действия лицензионного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Ответственность перед лицензиаром за действия сублицензиата несет лицензиат,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лицензионным договором не предусмотрено иное.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К сублицензионному договору применяются правила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лицензионном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Принудительная лицензия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случаях, предусмотренных настоящим Кодексом, суд может по требованию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заинтересованного лица принять решение о предоставлении этому лицу на указанных в решении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суда условиях права использования результата интеллектуальной деятельности, исключительное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который принадлежит другому лицу (принудительная лицензия).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Использование результата интеллектуальной деятельности в составе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сложного объекта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организовавшее создание сложного объекта, включающего несколько охраняемых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результатов интеллектуальной деятельности (кинофильма, иного аудиовизуального произведения,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театрально-зрелищного представления, мультимедийного продукта, базы данных), приобретает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использования указанных результатов на основании договоров об отчуждении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или лицензионных договоров, заключаемых таким лицом с обладателями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исключительных прав на соответствующие результаты интеллектуальной деятельности.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лицо, организовавшее создание сложного объекта, приобретает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результата интеллектуальной деятельности, специально созданного или создаваемого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включения в такой сложный объект, соответствующий договор считается договором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отчуждении исключительного права, если иное не предусмотрено соглашением сторон.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Лицензионный договор, предусматривающий использование результата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в составе сложного объекта, заключается на весь срок и в отношении всей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соответствующего исключительного права, если договором не предусмотрено иное.</w:t>
      </w:r>
    </w:p>
    <w:p>
      <w:pPr>
        <w:autoSpaceDN w:val="0"/>
        <w:tabs>
          <w:tab w:pos="724" w:val="left"/>
          <w:tab w:pos="1172" w:val="left"/>
          <w:tab w:pos="2280" w:val="left"/>
          <w:tab w:pos="4092" w:val="left"/>
          <w:tab w:pos="5334" w:val="left"/>
          <w:tab w:pos="7368" w:val="left"/>
          <w:tab w:pos="9138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Условия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лицензионного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договора,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ограничивающие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в составе сложного объекта, недействительны.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использовании результата интеллектуальной деятельности в составе сложного объекта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автором такого результата сохраняются право авторства и другие личные неимущественные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такой результат.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использовании результата интеллектуальной деятельности в составе сложного объекта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организовавшее создание этого объекта, вправе указывать свое имя или наименование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требовать такого указания.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Утратил силу с 1 января 2022 г. - Федеральный закон от 22 декабря 2020 г. N 456-ФЗ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Результат интеллектуальной деятельности, созданный при выполнении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или муниципального контракта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на получение патента и исключительное право на результат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созданный при выполнении государственного или муниципального контракта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 муниципальных нужд, принадлежат лицу, выполняющему государственный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муниципальный контракт (исполнителю), за исключением случаев, установленных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 или муниципальным контрактом может быть предусмотрено, что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получение патента и исключительное право на результат интеллектуальной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принадлежат совместно исполнителю и Российской Федерации, исполнителю и субъекту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или исполнителю и муниципальному образованию,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 пункта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охраняемым результатам интеллектуальной деятельности, непосредственно связанным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обеспечением обороны и безопасности, для целей настоящей статьи относятся программы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ЭВМ, базы данных, изобретения, полезные модели, промышленные образцы, селекционные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достижения, топологии интегральных микросхем, секреты производства (ноу-хау), полученные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198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95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260"/>
            <w:gridSpan w:val="10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4398"/>
        </w:trPr>
        <w:tc>
          <w:tcPr>
            <w:tcW w:type="dxa" w:w="10214"/>
            <w:gridSpan w:val="1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рамках государственных программ или при выполнении государственного оборонного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заказа, осуществление которых обеспечивают федеральные органы исполнительной власти,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уполномоченные в области обороны, обеспечения безопасности, внешней разведки, в сфере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государственной охраны, внутренних дел, деятельности войск национальной гвардии Российской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Федерации, оборота оружия, частной охранной деятельности и вневедомственной охраны,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являющиеся собственными разработками указанных федеральных органов исполнительной власти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подведомственных им государственных учреждений, созданными за счет субсидий или средств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соответствующего бюджета на основании бюджетной сметы.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Право на получение патента и исключительное право на результат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деятельности, непосредственно связанный с обеспечением обороны и безопасности, принадлежат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Российской Федерации, если иное не установлено настоящим Кодексом.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случаях и в порядке, которые определены Президентом Российской Федерации, право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получение патента и исключительное право на результат интеллектуальной деятельности,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непосредственно связанный с обеспечением обороны и безопасности, принадлежат лицу,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выполняющему государственный контракт (исполнителю).</w:t>
            </w:r>
          </w:p>
        </w:tc>
      </w:tr>
      <w:tr>
        <w:trPr>
          <w:trHeight w:hRule="exact" w:val="294"/>
        </w:trPr>
        <w:tc>
          <w:tcPr>
            <w:tcW w:type="dxa" w:w="2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6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Принадлежащее </w:t>
            </w:r>
          </w:p>
        </w:tc>
        <w:tc>
          <w:tcPr>
            <w:tcW w:type="dxa" w:w="1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4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Федерации </w:t>
            </w:r>
          </w:p>
        </w:tc>
        <w:tc>
          <w:tcPr>
            <w:tcW w:type="dxa" w:w="20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исключительное </w:t>
            </w:r>
          </w:p>
        </w:tc>
        <w:tc>
          <w:tcPr>
            <w:tcW w:type="dxa" w:w="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5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результат</w:t>
            </w:r>
          </w:p>
        </w:tc>
      </w:tr>
      <w:tr>
        <w:trPr>
          <w:trHeight w:hRule="exact" w:val="4606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деятельности, непосредственно связанный с обеспечением обороны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безопасности, может быть передано исполнителю или другому российскому юридическому лицу,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заинтересованному во внедрении результата интеллектуальной деятельности и обладающему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возможностями для его внедрения, по решению Президента Российской Федерации на основании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представления соответствующего уполномоченного органа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статьи). Содержание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представления и порядок его подготовки определяются Правительством Российской Федерации.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Передача исключительного права оформляется договором о возмездном или безвозмездном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отчуждении исключительного права.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Право на получение патента и исключительное право на результат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деятельности, созданный при выполнении государственного или муниципального контракта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счет средств федерального бюджета, бюджета субъекта Российской Федерации либо местного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бюджета (за исключением случаев,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абзацем первым пункта 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статьи), принадлежат соответственно Российской Федерации, субъекту Российской Федерации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муниципальному образованию, от имени которых выступает государственный или муниципальный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заказчик: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если результат интеллектуальной деятельности необходим для предоставления</w:t>
            </w:r>
          </w:p>
        </w:tc>
      </w:tr>
      <w:tr>
        <w:trPr>
          <w:trHeight w:hRule="exact" w:val="280"/>
        </w:trPr>
        <w:tc>
          <w:tcPr>
            <w:tcW w:type="dxa" w:w="1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государственных 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(муниципальных) </w:t>
            </w:r>
          </w:p>
        </w:tc>
        <w:tc>
          <w:tcPr>
            <w:tcW w:type="dxa" w:w="1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3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либо </w:t>
            </w:r>
          </w:p>
        </w:tc>
        <w:tc>
          <w:tcPr>
            <w:tcW w:type="dxa" w:w="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для </w:t>
            </w:r>
          </w:p>
        </w:tc>
        <w:tc>
          <w:tcPr>
            <w:tcW w:type="dxa" w:w="1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осуществления </w:t>
            </w:r>
          </w:p>
        </w:tc>
        <w:tc>
          <w:tcPr>
            <w:tcW w:type="dxa" w:w="187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государственных</w:t>
            </w:r>
          </w:p>
        </w:tc>
      </w:tr>
      <w:tr>
        <w:trPr>
          <w:trHeight w:hRule="exact" w:val="5218"/>
        </w:trPr>
        <w:tc>
          <w:tcPr>
            <w:tcW w:type="dxa" w:w="10214"/>
            <w:gridSpan w:val="1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(муниципальных) функций;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если исполнитель в течение двенадцати месяцев с даты приемки работ по государственному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муниципальному контракту не обеспечил совершение всех зависящих от него действий,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необходимых для признания за ним исключительного права на результат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деятельности;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3) если результат интеллектуальной деятельности создан при выполнении работ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государственному контракту, который заключен в целях реализации международных обязательств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Российской Федерации;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4) в других случаях, установленных законом.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Если исключительное право на результат интеллектуальной деятельности на основании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государственного или муниципального контракта принадлежит Российской Федерации, субъекту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Российской Федерации или муниципальному образованию, исполнитель обязан путем заключения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соответствующих соглашений со своими работниками и с третьими лицами приобрести права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(исключительное право или право использования) либо обеспечить их приобретение для передачи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соответственно Российской Федерации, субъекту Российской Федерации и муниципальному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образованию. При этом исполнитель имеет право на возмещение затрат, понесенных им в связи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приобретением соответствующих прав у третьих лиц в пределах цены государственного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муниципального контракта.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случае, если для выполнения работ по государственному или муниципальному контракту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государственных или муниципальных нужд исполнитель привлекает третьих лиц,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 интеллектуальной деятельности, созданный при выполнении работ по государственному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муниципальному контракту, может принадлежать таким третьим лицам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условиями договоров, заключаемых между исполнителем и третьими лицами, если отсутствуют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перечисленные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 пункта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основания, по которым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получение патента и исключительное право на соответствующий результат принадлежат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субъекту Российской Федерации или муниципальному образованию.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Если исключительное право на результат интеллектуальной деятельности, созданный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выполнении работ по государственному или муниципальному контракту для государственных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муниципальных нужд, принадлежит не Российской Федерации, не субъекту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 муниципальному образованию, правообладатель по требованию государственного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муниципального заказчика обязан предоставить указанному им лицу безвозмездную простую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(неисключительную) лицензию на использование такого результата интеллектуальной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государственных или муниципальных нужд. Данная обязанность распространяется на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которому от этого правообладателя перешло по договору или на ином установленном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основании право на получение патента или исключительное право на результат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созданный при выполнении работ по государственному или муниципальному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контракту для государственных или муниципальных нужд.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Если исключительное право на результат интеллектуальной деятельности, созданный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выполнении работ по государственному или муниципальному контракту для государственных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муниципальных нужд, принадлежит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 исполнителю и Российской Федерации, исполнителю и субъекту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исполнителю и муниципальному образованию, государственный или муниципальный заказчик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предоставить третьему лицу безвозмездную простую (неисключительную) лицензию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такого результата в целях выполнения работ или осуществления поставок продукции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государственных или муниципальных нужд, уведомив об этом исполнителя.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9. Если право на получение патента и исключительное право на результат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непосредственно связанный с обеспечением обороны и безопасности, принадлежат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Российской Федерации, правообладатель по заявлению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исполнителя может предоставить ему право использования этого результата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на условиях безвозмездной простой (неисключительной) лицензии.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10. Если право на получение патента и исключительное право на результат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созданный при выполнении работ по государственному или муниципальному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контракту для государственных или муниципальных нужд, принадлежат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Российской Федерации, субъекту Российской Федерации или муниципальному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образованию, исполнитель вправе использовать результат интеллектуальной деятельности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 безвозмездной простой (неисключительной) лицензии.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11. Лицо, которому принадлежит исключительное право на изобретение, полезную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модель, промышленный образец, селекционное достижение или секрет производства (ноу-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хау), созданные при выполнении работ по государственному или муниципальному контракту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государственных или муниципальных нужд (за исключением результатов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непосредственно связанных с обеспечением обороны и безопасности), обязано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двух лет со дня возникновения у него соответствующего исключительного права начать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таких результатов в практической деятельности либо передать соответствующее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другим заинтересованным лицам.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и порядок исполнения обязанности по использованию результата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полученного при выполнении работ по государственному или муниципальному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контракту, последствия ее неисполнения и условия ее прекращения определяются Правительством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12. Правительство Российской Федерации определяет: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порядок управления принадлежащими Российской Федерации правами на результаты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деятельности, в том числе правами на результаты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деятельности, непосредственно связанные с обеспечением обороны и безопасности;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порядок формирования и ведения единого реестра результатов научно-исследовательских,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опытно-конструкторских и технологических работ военного, специального или двойного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назначения, в том числе в отношении информации о результатах интеллектуальной деятельности,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непосредственно связанных с обеспечением обороны и безопасности;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федеральный орган исполнительной власти, уполномоченный вести такой реестр;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типовые лицензионные договоры о безвозмездном предоставлении права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результата интеллектуальной деятельности для государственных или муниципальных нужд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порядок заключения таких договоров;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порядок действий государственного или муниципального заказчика при оформлении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результат интеллектуальной деятельности в случае, установленном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2 пункта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13. В государственном или муниципальном контракте должно быть указано,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какого обстоятельства из перечисленных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пункта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получение патента и исключительное право на результат интеллектуальной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принадлежат Российской Федерации, субъекту Российской Федерации или муниципальному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исключительного права к другим лицам без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 исключительного права на результат интеллектуальной деятельности или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средство индивидуализации к другому лицу без заключения договора с правообладателем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в случаях и по основаниям, которые установлены законом, в том числе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универсального правопреемства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наследование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реорганизация юридического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обращении взыскания на имущество правообладателя.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Организации, осуществляющие коллективное управление авторскими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смежными правами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Авторы, исполнители, изготовители фонограмм и иные обладатели авторских и смежных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в случаях, когда осуществление их прав в индивидуальном порядке затруднено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когда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допускается использование объектов авторских и смежных прав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обладателей соответствующих прав, но с выплатой им вознаграждения, могут создавать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основанные на членстве некоммерческие организации, на которые в соответствии с полномочиями,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предоставленными им правообладателями, возлагается управление соответствующими правами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коллективной основе (организации по управлению правами на коллективной основе).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Создание таких организаций не препятствует осуществлению представительства обладателей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авторских и смежных прав другими юридическими лицами и гражданами.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Организации по управлению правами на коллективной основе могут создаваться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правами, относящимися к одному или нескольким видам объектов авторских и смежных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прав, для управления одним или несколькими видами таких прав в отношении определенных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способов использования соответствующих объектов либо для управления любыми авторскими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смежными правами.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Основанием полномочий организации по управлению правами на коллективной основе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договор о передаче полномочий по управлению правами, заключаемый такой организацией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правообладателем в письменной форме, за исключением случая,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первым пункта 3 статьи 1244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Указанный договор может быть заключен с правообладателями, являющимися членами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и с правообладателями, не являющимися ее членами. При этом организация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управлению правами на коллективной основе обязана принять на себя управление этими правами,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управление такой категорией прав относится к уставной деятельности этой организации.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Основанием полномочий организации по управлению правами на коллективной основе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также договор с другой организацией, в том числе иностранной, управляющей правами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коллективной основе.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договорам,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абзацах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применяются общие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 об обязательствах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307 - 419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о договоре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420 - 453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поскольку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вытекает из содержания или характера права, переданного в управление. Правила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раздела о договорах об отчуждении исключительных прав и о лицензионных договорах к указанным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договорам не применяются.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Организации по управлению правами на коллективной основе не вправе использовать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объекты авторских и смежных прав, исключительные права на которые переданы им в управление.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Организации по управлению правами на коллективной основе вправе от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правообладателей или от своего имени предъявлять требования в суде, а также совершать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иные юридические действия, необходимые для защиты прав, переданных им в управление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коллективной основе.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Аккредитованная организация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также вправе от имени неопределенного круга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правообладателей предъявлять требования в суде, необходимые для защиты прав, управление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которыми осуществляет такая организация.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Правовое положение организаций по управлению правами на коллективной основе,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функции этих организаций, права и обязанности их членов определяются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 о некоммерческих организациях и уставами соответствующих организаций.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 организациями по управлению правами на коллективной основе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договоров с правообладателями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Организация по управлению правами на коллективной основе заключает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пользователями лицензионные договоры о предоставлении им прав, переданных ей в управление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правообладателями, на соответствующие способы использования объектов авторских и смежных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на условиях простой (неисключительной) лицензии и собирает с пользователей вознаграждение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использование этих объектов. В случаях, если объекты авторских и смежных прав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настоящим Кодексом могут быть использованы без согласия правообладателя, но с выплатой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вознаграждения, организация по управлению правами на коллективной основе заключает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пользователями, иными лицами, на которых настоящим Кодексом возлагается обязанность по уплате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для выплаты вознаграждения, договоры о выплате вознаграждения и собирает средства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 цели.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по управлению правами на коллективной основе не вправе отказать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пользователю или иным лицам, на которых настоящим Кодексом возлагается обязанность по уплате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для выплаты вознаграждения, в заключении договора без достаточных оснований.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лицензионный договор с пользователем заключает непосредственно правообладатель,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по управлению правами на коллективной основе может собирать вознаграждение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использование объектов авторских и смежных прав только при условии, что это прямо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указанным договором.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Пользователи обязаны по требованию организации по управлению правами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коллективной основе представлять ей отчеты об использовании объектов авторских и смежных прав,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иные сведения и документы, необходимые для сбора и распределения вознаграждения,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перечень и сроки представления которых определяются в договоре.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Организация по управлению правами на коллективной основе производит распределение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 за использование объектов авторских и смежных прав между правообладателями,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осуществляет выплату им указанного вознаграждения.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по управлению правами на коллективной основе вправе удерживать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 суммы на покрытие необходимых расходов по сбору, распределению и выплате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вознаграждения, а также суммы, которые направляются в специальные фонды, создаваемые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этой организацией с согласия и в интересах представляемых ею правообладателей, в размерах 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которые предусмотрены уставом организации. Предельный (максимальный) размер сумм,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удерживаемых аккредитованной организацией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на покрытие необходимых расходов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сбору, распределению и выплате вознаграждения, а также сумм, которые направляются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специальные фонды, устанавливается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Распределение вознаграждения и выплата вознаграждения должны производиться регулярно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сроки, предусмотренные уставом организации по управлению правами на коллективной основе,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пропорционально фактическому использованию соответствующих объектов авторских и смежных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прав, определяемому на основе сведений и документов, получаемых от пользователей,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других данных об использовании объектов авторских и смежных прав, в том числе сведений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статистического характера.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Одновременно с выплатой вознаграждения организация по управлению правами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коллективной основе обязана представить правообладателю отчет, содержащий сведения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использовании его прав, в том числе о размере собранного вознаграждения и об удержанных из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Аккредитованная организация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в целях представления правообладателю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посредством сети "Интернет" сведений,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четвертом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обеспечивает функционирование информационной системы "личный кабинет правообладателя"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предоставляет правообладателю авторизованный доступ к ней.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4.1. Выплата авторам и иным правообладателям вознаграждения за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авторских и смежных прав может производиться путем зачисления причитающихся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правообладателям средств на номинальный счет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1243.1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настоящего Кодекса, в следующих случаях: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автор или иной правообладатель объекта авторских или смежных прав предполагается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неизвестным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1244.2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правообладатель дал согласие в письменной форме организации по управлению правами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коллективной основе на зачисление причитающихся ему средств на номинальный счет.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Организация по управлению правами на коллективной основе формирует реестры,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содержащие сведения о правообладателях, о правах, переданных ей в управление, а также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объектах авторских и смежных прав. Сведения, содержащиеся в таких реестрах, предоставляются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всем заинтересованным лицам в порядке, установленном организацией, за исключением сведений,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в соответствии с законом не могут разглашаться без согласия правообладателя.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по управлению правами на коллективной основе размещает в общедоступной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информационной системе информацию о правах, переданных ей в управление, включая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объекта авторских или смежных прав, имя автора или иного правообладателя.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 или иной правообладатель вправе потребовать исправления недостоверной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информации, содержащейся в общедоступной информационной системе. Отказ организации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управлению правами на коллективной основе от исправления информации может быть оспорен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судебном порядке.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по управлению правами на коллективной основе, имеющая государственную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аккредитацию на управление исключительными правами на произведения литературы,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изобразительного искусства, декоративно-прикладного искусства, фотографические произведения,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полученные способами, аналогичными фотографии, музыкальные произведения (с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текстом или без текста), фонограммы и исполнения, авторы или иные правообладатели которых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предполагаются неизвестными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1306.1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формирует единый реестр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произведений, фонограмм и исполнений, а также обеспечивает внесение в общедоступную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информационную систему сведений об указанных произведениях, фонограммах и исполнениях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порядке, установленном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Невыплата организацией по управлению правами на коллективной основе вознаграждения,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собранного для правообладателя, вследствие нарушения ею порядка управления правами,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установленного настоящим Кодексом, влечет применение к этой организации мер защиты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исключительного права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1243.1.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выплаты вознаграждения за использование объектов авторских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смежных прав путем зачисления средств на номинальный счет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Владельцем номинального счета, на который в соответствии с настоящим разделом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зачисляться вознаграждение за использование объектов авторских и смежных прав,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по управлению правами на коллективной основе, а бенефициарами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номинального счета являются правообладатели, причитающиеся которым денежные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зачисляются на номинальный счет.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номинального счета для зачисления вознаграждения заключается без участия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правообладателя, имя или наименование которого неизвестно, владелец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 сообщает банку сведения, позволяющие установить объект авторских или смежных прав,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вознаграждение за использование которого причитается такому правообладателю, в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предоставления информации о бенефициаре и об основаниях его участия в отношениях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номинального счета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860.1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В случае получения владельцем счета сведений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 или в случае, если правообладатель обратится к владельцу счета с требованием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выдаче причитающихся ему денежных средств, владелец счета обязан принять разумные меры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проверке сведений о правообладателе и незамедлительно сообщить банку сведения о таком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бенефициаре и (или) об объектах авторских или смежных прав, вознаграждение за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причитается такому правообладателю, соответственно.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если имя или наименование правообладателя неизвестно, причитающиеся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денежные средства продолжают находиться на номинальном счете до момента обращения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 к владельцу счета с требованием о выдаче причитающихся правообладателю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Владелец счета вправе инвестировать находящиеся на номинальном счете денежные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на принципах возвратности, прибыльности и ликвидности, а также удерживать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доходов, полученных от инвестирования, денежные средства на покрытие необходимых расходов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совершенствование механизмов взаимодействия с авторами и иными правообладателями, включая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создание и усовершенствование баз данных и информационных систем учета объектов авторских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смежных прав, поиска авторов и иных правообладателей, оформления договорных отношений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пользователями таких объектов, в размере, установленном Правительством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денежные средства, которые направляются в специальные фонды, создаваемые владельцем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счета с согласия и в интересах представляемых им правообладателей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второй пункта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статьи 1243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Правительство Российской Федерации устанавливает перечень разрешенных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инвестирования, порядок и условия инвестирования находящихся на номинальном счете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средств, а также требования, которым должны соответствовать кредитные организации, в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открываются номинальные счета для зачисления вознаграждения за использование объектов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авторских и смежных прав.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правообладатель обратится к владельцу счета с требованием о выдаче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причитающихся ему денежных средств, владелец счета, получивший информацию о таком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обращении, обязан принять меры по возврату на номинальный счет ранее инвестированных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этого правообладателя и причитающихся этому правообладателю доходов в целях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выдачи этих денежных средств и доходов правообладателю не позднее одного месяца со дня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обращения.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Каждая аккредитованная организация по управлению правами на коллективной основе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использовать только один номинальный счет для зачисления на него вознаграждения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любых объектов авторских и смежных прав в каждой из сфер коллективного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1244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по управлению правами на коллективной основе обязана сообщать на своем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официальном сайте в сети "Интернет" сведения о банке, в котором открыт номинальный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зачисления на него вознаграждения за использование объектов авторских и смежных прав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соответствующей сфере коллективного управления.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Номинальные счета, на которые в соответствии с настоящим Кодексом может зачисляться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вознаграждение за использование объектов авторских и смежных прав, могут быть открыты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российских кредитных организациях.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Владелец номинального счета для зачисления на него вознаграждения за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авторских и смежных прав обязан сообщать банку, в котором открыт этот номинальный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счет, сведения, необходимые для ведения банком учета денежных средств каждого бенефициара.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Причитающиеся правообладателю средства зачисляются на номинальный счет за вычетом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сумм,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 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За пользование денежными средствами, находящимися на номинальном счете,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 уплачивает проценты, сумма которых зачисляется на счет. Правительство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определяет правила расчета размера процентов за пользование денежными средствами,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находящимися на номинальном счете.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Банк, в котором открыт номинальный счет для зачисления на него вознаграждения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объектов авторских и смежных прав, вправе производить списание денежных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номинального счета только в случае направления владельцем счета распоряжения о выдаче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денежных средств определенному правообладателю, а также в случаях инвестирования денежных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средств, находящихся на номинальном счете,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 пункта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При замене организации по управлению правами на коллективной основе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настоящим Кодексом прежний владелец номинального счета заменяется на другого владельца,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который осуществляет управление соответствующими правами на коллективной основе.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9. В случае расторжения договора номинального счета по требованию банка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859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организация по управлению правами на коллективной основе обязана заключить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номинального счета с другим банком и дать указание банку, в котором был открыт первый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номинальный счет, о перечислении остатков денежных средств на новый номинальный счет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указанием сведений о правообладателях и размере причитающихся им денежных средств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сведений, позволяющих установить объекты авторских или смежных прав, вознаграждение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которых причитается правообладателям.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10. Правообладатель во всякое время вправе заявить об отказе от зачисления причитающихся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ему денежных средств на номинальный счет, открытый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и потребовать предоставления ему в дальнейшем вознаграждения за использование объектов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авторских и смежных прав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4 статьи 1243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940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4" w:val="left"/>
              </w:tabs>
              <w:autoSpaceDE w:val="0"/>
              <w:widowControl/>
              <w:spacing w:line="288" w:lineRule="exact" w:before="76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1244.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Государственная аккредитация организаций по управлению правами на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коллективной основе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Организация по управлению правами на коллективной основе может получить</w:t>
            </w:r>
          </w:p>
        </w:tc>
      </w:tr>
      <w:tr>
        <w:trPr>
          <w:trHeight w:hRule="exact" w:val="286"/>
        </w:trPr>
        <w:tc>
          <w:tcPr>
            <w:tcW w:type="dxa" w:w="1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государственную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аккредитацию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осуществление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деятельности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следующих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сферах</w:t>
            </w:r>
          </w:p>
        </w:tc>
      </w:tr>
      <w:tr>
        <w:trPr>
          <w:trHeight w:hRule="exact" w:val="117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коллективного управления: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управление исключительными правами на обнародованные музыкальные произведения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(с текстом или без текста) и отрывки музыкально-драматических произведений в отношении их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публичного исполнения, сообщения в эфир или по кабелю, в том числе путем ретрансляции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подпункты 6 - 8.1 пункта 2 статьи 1270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осуществление прав авторов музыкальных произведений (с текстом или без текста),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использованных в аудиовизуальном произведении, на получение вознаграждения за публичное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либо сообщение в эфир или по кабелю, в том числе путем ретрансляции,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аудиовизуального произведения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1263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управление правом следования в отношении произведения изобразительного искусства,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авторских рукописей (автографов) литературных и музыкальных произведений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осуществление прав авторов, исполнителей, изготовителей фонограмм и аудиовизуальных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произведений на получение вознаграждения за воспроизведение фонограмм и аудиовизуальных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произведений в личных целях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осуществление прав исполнителей на получение вознаграждения за публичное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исполнение, а также за сообщение в эфир или по кабелю фонограмм, опубликованных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коммерческих целях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осуществление прав изготовителей фонограмм на получение вознаграждения за публичное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исполнение, а также за сообщение в эфир или по кабелю фонограмм, опубликованных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коммерческих целях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управление исключительными правами на произведения литературы, изобразительного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искусства, декоративно-прикладного искусства, фотографические произведения, произведения,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полученные способами, аналогичными фотографии, музыкальные произведения (с текстом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текста), фонограммы и исполнения, авторы или иные правообладатели которых предполагаются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неизвестными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1306.1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аккредитация осуществляется на основе принципов открытости процедуры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учета мнения заинтересованных лиц, включая правообладателей, в порядке, определяемом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Государственная аккредитация на осуществление деятельности в каждой из сфер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коллективного управления,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быть получена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одной организацией по управлению правами на коллективной основе.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по управлению правами на коллективной основе может получить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аккредитацию на осуществление деятельности в одной, двух и более сферах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коллективного управления,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отношению к деятельности аккредитованной организации не применяются ограничения,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антимонопольным законодательством.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Организация по управлению правами на коллективной основе, получившая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аккредитацию (аккредитованная организация), вправе наряду с управлением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правами тех правообладателей, с которыми она заключила договоры в порядке, предусмотренном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1242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осуществлять управление правами и сбор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 для тех правообладателей, с которыми у нее такие договоры не заключены.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Наличие аккредитованной организации не препятствует созданию других организаций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управлению правами на коллективной основе, в том числе в сферах коллективного управления,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 Такие организации вправе заключать договоры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пользователями только в интересах правообладателей, предоставивших им полномочия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управлению правами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1242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Правообладатель, не заключивший с аккредитованной организацией договора о передаче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полномочий по управлению правами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статьи), вправе в любой момент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 или частично отказаться от управления этой организацией его правами. Правообладатель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письменно уведомить о своем решении аккредитованную организацию. В случае,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намеревается отказаться от управления аккредитованной организацией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частью авторских или смежных прав и (или) объектов этих прав, он должен представить ей перечень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исключаемых прав и (или) объектов.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>
        <w:trPr>
          <w:trHeight w:hRule="exact" w:val="198"/>
        </w:trPr>
        <w:tc>
          <w:tcPr>
            <w:tcW w:type="dxa" w:w="10214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69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520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1018"/>
        </w:trPr>
        <w:tc>
          <w:tcPr>
            <w:tcW w:type="dxa" w:w="10214"/>
            <w:gridSpan w:val="11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истечении трех месяцев со дня получения от правообладателя соответствующего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уведомления аккредитованная организация обязана исключить указанные им права и (или) объекты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 договоров со всеми пользователями и разместить информацию об этом в общедоступной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информационной системе. Аккредитованная организация обязана уплатить правообладателю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причитающееся ему вознаграждение, полученное от пользователей в соответствии с ранее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заключенными договорами, и представить отчет в соответствии с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абзацем четвертым пункта 4 статьи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1243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Аккредитованная организация обязана принимать разумные и достаточные меры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установлению правообладателей, имеющих право на получение вознаграждения в соответствии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 заключенными этой организацией лицензионными договорами и договорами о выплате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вознаграждения. В случае выявления объекта авторских или смежных прав, автор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иной правообладатель которого предполагается неизвестным, аккредитованная организация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обязана предоставить сведения об этом объекте аккредитованной организации, осуществляющей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управление исключительными правами на объекты авторских и смежных прав, авторы или иные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правообладатели которых предполагаются неизвестными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1244.2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иное не установлено законом, аккредитованная организация не вправе отказать в приеме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члены этой организации правообладателю, имеющему право на получение вознаграждения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соответствии с заключенными этой организацией лицензионными договорами и договорами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выплате вознаграждения.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Аккредитованные организации осуществляют свою деятельность под контролем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уполномоченного федерального органа исполнительной власти, осуществляющего функции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контролю и надзору в сфере авторского права и смежных прав (уполномоченный федеральный орган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исполнительной власти).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Годовая бухгалтерская (финансовая) отчетность аккредитованной организации, годовая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бухгалтерская (финансовая) отчетность специальных фондов, созданных ею в качестве юридических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лиц, подлежат обязательному аудиту и раскрываются путем размещения вместе с аудиторским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заключением о ней на официальном сайте аккредитованной организации в сети "Интернет"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позднее десяти рабочих дней, следующих за датой получения аудиторского заключения, но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позднее 31 декабря года, следующего за отчетным годом. Сведения о таком размещении с указанием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даты размещения представляются аккредитованной организацией в уполномоченный федеральный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 исполнительной власти в течение трех рабочих дней, следующих за днем размещения.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Годовая бухгалтерская (финансовая) отчетность и аудиторское заключение о ней должны быть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доступны на официальном сайте аккредитованной организации в сети "Интернет" в течение пяти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лет с даты размещения.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Аккредитованные организации обязаны ежегодно представлять в уполномоченный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орган исполнительной власти отчеты о своей деятельности по форме, утверждаемой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уполномоченным федеральным органом исполнительной власти.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Аккредитованные организации должны раскрывать информацию об осуществляемой</w:t>
            </w:r>
          </w:p>
        </w:tc>
      </w:tr>
      <w:tr>
        <w:trPr>
          <w:trHeight w:hRule="exact" w:val="298"/>
        </w:trPr>
        <w:tc>
          <w:tcPr>
            <w:tcW w:type="dxa" w:w="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ими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деятельности,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том </w:t>
            </w:r>
          </w:p>
        </w:tc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числе </w:t>
            </w:r>
          </w:p>
        </w:tc>
        <w:tc>
          <w:tcPr>
            <w:tcW w:type="dxa" w:w="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применяемой </w:t>
            </w:r>
          </w:p>
        </w:tc>
        <w:tc>
          <w:tcPr>
            <w:tcW w:type="dxa" w:w="1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методике 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сбора </w:t>
            </w:r>
          </w:p>
        </w:tc>
        <w:tc>
          <w:tcPr>
            <w:tcW w:type="dxa" w:w="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распределения</w:t>
            </w:r>
          </w:p>
        </w:tc>
      </w:tr>
      <w:tr>
        <w:trPr>
          <w:trHeight w:hRule="exact" w:val="3480"/>
        </w:trPr>
        <w:tc>
          <w:tcPr>
            <w:tcW w:type="dxa" w:w="10214"/>
            <w:gridSpan w:val="11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собранного вознаграждения, а также о деятельности специальных фондов, созданных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ими в качестве юридических лиц. Стандарт раскрытия аккредитованными организациями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информации, предусматривающий состав, порядок и сроки раскрытия информации, утверждается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Правительством Российской Федерации.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Типовой устав аккредитованной организации утверждается в порядке, определяемом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Правительством Российской Федерации.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8. За исключением вознаграждения, зачисляемого в случаях, 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4.1 статьи 1243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на номинальный счет, вознаграждение, не востребованное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правообладателем в течение трех лет, начиная с 1 января года, следующего за годом, в котором такое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вознаграждение было распределено аккредитованной организацией, включается аккредитованной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 в суммы, подлежащие очередному распределению, при условии принятия ею мер,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1244.1.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Наблюдательный совет аккредитованной организации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аккредитованной организации создается наблюдательный совет, являющийся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коллегиальным органом управления аккредитованной организации, который осуществляет контроль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деятельностью ее исполнительных органов, а также решает иные вопросы, отнесенные типовым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уставом аккредитованной организации к его исключительной компетенции с учетом положений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65.3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Наблюдательный совет аккредитованной организации формируется из правообладателей,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организаций культуры, творческих союзов, пользователей, представителей федерального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власти, осуществляющего нормативно-правовое регулирование в сфере авторского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и смежных прав, федеральных органов исполнительной власти, уполномоченных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осуществление контроля (надзора) за соблюдением аккредитованными организациями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требований законодательства Российской Федерации, а также лиц, осуществляющих полномочия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членов коллегиальных исполнительных органов аккредитованной организации. При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осуществляющее полномочия единоличного исполнительного органа аккредитованной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не может быть членом наблюдательного совета аккредитованной организации, 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участвует в заседаниях наблюдательного совета с правом совещательного голоса.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Количественный состав наблюдательного совета не должен быть менее 11 членов.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формирования наблюдательного совета утверждается уполномоченным федеральным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исключительной компетенции наблюдательного совета аккредитованной организации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относятся: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контроль за деятельностью исполнительных органов организации;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контроль за финансово-хозяйственной деятельностью организации;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контроль за расходованием специальными фондами денежных средств;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иные вопросы, отнесенные типовым уставом аккредитованной организации к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исключительной компетенции.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Вопросы, отнесенные к исключительной компетенции наблюдательного совета, не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переданы для решения другим органам аккредитованной организации.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Наблюдательный совет аккредитованной организации осуществляет свою деятельность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общественных началах.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1244.2.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Управление исключительными правами на объекты авторских и смежных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прав, авторы или иные правообладатели которых предполагаются неизвестными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 или иной правообладатель объекта авторских или смежных прав предполагается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неизвестным, если не установлено его имя или наименование либо его имя или наименование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установлено, но нет сведений о месте жительства гражданина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20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или об адресе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юридического лица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которые позволяют направить правообладателю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165.1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юридически значимое сообщение (далее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сведения, которые позволяют направить правообладателю юридически значимое сообщение).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претендующее на использование объекта, автор или иной правообладатель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предполагается неизвестным, вправе, предприняв надлежащие меры по установлению автора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правообладателя и (или) места его жительства или места его нахождения (далее - меры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поиску автора или иного правообладателя), направить в случаях, установленных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1306.1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 аккредитованную организацию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 7 пункта 1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заявление о предоставлении ему права на использование этого объекта. Заявление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претендующего на использование объекта авторских или смежных прав, должно содержать: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информацию об объекте авторских или смежных прав;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95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26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1316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информацию о предпринятых заявителем мерах по поиску автора или иного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правообладателя;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3) сведения о сроке, территории, способах и иных условиях предполагаемого использования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объекта авторских или смежных прав.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Меры по поиску автора или иного правообладателя должны включать в себя: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обращение к открытым источникам информации, соответствующим данной категории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объектов авторских или смежных прав;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обращение в организации, управляющие правами на коллективной основе,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использование общедоступных информационных систем таких организаций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5 статьи 1243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); 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3) использование поисковых и информационных систем;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4) поиск по библиотечным и архивным фондам.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Федеральный орган исполнительной власти, осуществляющий нормативно-правовое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регулирование в сфере авторского права и смежных прав, устанавливает требования к составу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информации, содержащейся в заявлении лица, претендующего на использование объекта авторских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смежных прав, перечень мер по поиску автора или иного правообладателя, перечень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общедоступных информационных систем, в которых размещена информация об объектах авторских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смежных прав и о правах на них, перечень иных источников, подлежащих использованию.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Порядок подачи указанного заявления лица, претендующего на использование объекта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авторских или смежных прав, устанавливается аккредитованной организацией.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Аккредитованная организация в течение пятнадцати рабочих дней со дня получения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заявления лица, претендующего на использование объекта авторских или смежных прав,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осуществляет проверку: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1) полноты сведений, содержащихся в заявлении;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соответствия объекта авторских или смежных прав и предполагаемых способов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использования содержанию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статей 1280.1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1306.1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3) правильности отнесения соответствующего объекта авторских или смежных прав 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охраняемым, а также факта обнародования этого объекта;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4) отсутствия публичного заявления о предоставлении неопределенному кругу лиц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возможности безвозмездно использовать объект авторских или смежных прав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5 статьи 1233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открытой лицензии на его использование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1286.1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);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5) возможности установления имени или наименования автора или иного правообладателя, 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также его правопреемников, а в случае установления данных сведений - возможности установления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сведений, которые позволяют направить правообладателю, в том числе через его представителя,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юридически значимое сообщение.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По итогам проверки аккредитованная организация принимает решение о возможности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невозможности использования объекта авторских или смежных прав в соответствии со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статьями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1280.1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1306.1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 и уведомляет заявителя о принятом решении. При принятии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положительного решения аккредитованная организация обязана разместить объявление о поиске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автора или иного правообладателя на своем официальном сайте в сети "Интернет".</w:t>
            </w:r>
          </w:p>
        </w:tc>
      </w:tr>
      <w:tr>
        <w:trPr>
          <w:trHeight w:hRule="exact" w:val="282"/>
        </w:trPr>
        <w:tc>
          <w:tcPr>
            <w:tcW w:type="dxa" w:w="1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8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Порядок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принятия </w:t>
            </w:r>
          </w:p>
        </w:tc>
        <w:tc>
          <w:tcPr>
            <w:tcW w:type="dxa" w:w="2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аккредитованной </w:t>
            </w:r>
          </w:p>
        </w:tc>
        <w:tc>
          <w:tcPr>
            <w:tcW w:type="dxa" w:w="1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организацией 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решения 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возможности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9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</w:t>
            </w:r>
          </w:p>
        </w:tc>
      </w:tr>
      <w:tr>
        <w:trPr>
          <w:trHeight w:hRule="exact" w:val="319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невозможности использования объектов авторских или смежных прав в соответствии со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статьями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1280.1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1306.1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а также состав информации, содержащейся в объявлении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поиске автора или иного правообладателя, устанавливается федеральным органом исполнительной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власти, осуществляющим нормативно-правовое регулирование в сфере авторского права и смежных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В случае, если в течение девяноста рабочих дней со дня размещения объявления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поиске автора или иного правообладателя на официальном сайте аккредитованной организации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сети "Интернет" автор или иной правообладатель не будет установлен и (или) не будут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установлены сведения, которые позволяют направить правообладателю юридически значимое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сообщение, аккредитованная организация: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рассчитывает размер причитающегося автору или иному правообладателю 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использование объекта авторских или смежных прав в соответствии с правилами расчета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ставками, установленными Правительством Российской Федерации, а если правообладателей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несколько, - причитающуюся ему долю вознаграждения;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вносит в единый реестр и общедоступную информационную систему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четвертый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5 статьи 1243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сведения об объекте авторских или смежных прав, а также информацию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принятых мерах по поиску автора или иного правообладателя.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Лицо, претендующее на использование объекта авторских или смежных прав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1306.1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сведения о котором внесены в единый реестр и общедоступную информационную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систему, направляет в аккредитованную организацию заявление, которое должно содержать: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информацию об объекте авторских или смежных прав;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сведения о сроке, территории, способах и об иных условиях предполагаемого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объекта авторских или смежных прав, необходимые для расчета и уплаты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 за такое использование.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9. Порядок подачи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заявления устанавливается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аккредитованной организацией.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10. Аккредитованная организация в течение пятнадцати рабочих дней со дня получения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заявления,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осуществляет проверку полноты сведений, содержащихся в заявлении;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осуществляет проверку наличия оснований для использования объекта авторских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смежных прав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1306.1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принимает решение о возможности или невозможности использования объекта авторских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смежных прав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1306.1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уведомляет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заявителя о принятом решении;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рассчитывает размер причитающегося автору или иному правообладателю 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использование объекта авторских или смежных прав в соответствии с правилами расчета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ставками, установленными Правительством Российской Федерации, а если правообладателей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несколько, - причитающуюся ему долю вознаграждения.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11. При принятии положительного решения по результатам рассмотрения заявления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аккредитованная организация предлагает такому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заключить договор о предоставлении неисключительной лицензии, указав срок, территорию,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способы использования объекта авторских или смежных прав, размер вознаграждения, а также иные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использования объекта авторских или смежных прав, в том числе размер средств, которые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 пункта 4 статьи 1243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удерживаются на покрытие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 аккредитованной организации, и средств, которые направляются в специальные фонды,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создаваемые этой организацией. В случае спора относительно условий договора о предоставлении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неисключительной лицензии условия этого договора определяются судом.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использования соответствующего объекта авторских или смежных прав возникает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 лицензиата с момента уплаты вознаграждения, предусмотренного лицензионным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 случаях использования объекта в течение более одного месяца - с момента уплаты каждого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очередного платежа в соответствии с договором).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Лицензиат обязан перечислить на указанный аккредитованной организацией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1243.1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номинальный счет вознаграждение за использование объекта авторских или смежных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указанием соответствующего объекта, а также перечислить на указанный аккредитованной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 счет суммы на покрытие ее расходов и суммы, которые направляются в специальные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фонды этой организации.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12. Лицензиат несет ответственность за достоверность и подлинность представленных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аккредитованной организации сведений, а также за использование объекта авторских или смежных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в установленных лицензионным договором пределах.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>
        <w:trPr>
          <w:trHeight w:hRule="exact" w:val="198"/>
        </w:trPr>
        <w:tc>
          <w:tcPr>
            <w:tcW w:type="dxa" w:w="10214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4654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5560"/>
            <w:gridSpan w:val="10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72"/>
        </w:trPr>
        <w:tc>
          <w:tcPr>
            <w:tcW w:type="dxa" w:w="11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13. </w:t>
            </w:r>
          </w:p>
        </w:tc>
        <w:tc>
          <w:tcPr>
            <w:tcW w:type="dxa" w:w="2064"/>
            <w:gridSpan w:val="4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Аккредитованная </w:t>
            </w:r>
          </w:p>
        </w:tc>
        <w:tc>
          <w:tcPr>
            <w:tcW w:type="dxa" w:w="141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10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организация </w:t>
            </w:r>
          </w:p>
        </w:tc>
        <w:tc>
          <w:tcPr>
            <w:tcW w:type="dxa" w:w="942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2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несет </w:t>
            </w:r>
          </w:p>
        </w:tc>
        <w:tc>
          <w:tcPr>
            <w:tcW w:type="dxa" w:w="1942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ответственность </w:t>
            </w:r>
          </w:p>
        </w:tc>
        <w:tc>
          <w:tcPr>
            <w:tcW w:type="dxa" w:w="4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092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полноту </w:t>
            </w:r>
          </w:p>
        </w:tc>
        <w:tc>
          <w:tcPr>
            <w:tcW w:type="dxa" w:w="112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10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проверки,</w:t>
            </w:r>
          </w:p>
        </w:tc>
      </w:tr>
      <w:tr>
        <w:trPr>
          <w:trHeight w:hRule="exact" w:val="11520"/>
        </w:trPr>
        <w:tc>
          <w:tcPr>
            <w:tcW w:type="dxa" w:w="10214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6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предусмотренной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пунктами 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10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а также за своевременность размещения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объявления о поиске автора или иного правообладателя и внесения сведений в единый реестр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общедоступную информационную систему.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Аккредитованная организация вправе осуществлять контроль за соблюдением лицензиатом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условий лицензионного договора и защиту интересов правообладателя в судебном порядке.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14. В случае, если аккредитованной организацией в ходе проверки, предусмотренной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10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установлено, что объект авторских или смежных прав перешел в общественное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достояние, и при этом вознаграждение, находящееся на номинальном счете, не востребовано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автором или иным правообладателем в течение трех лет начиная с 1 января года, следующего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годом перехода в общественное достояние, аккредитованная организация обязана перераспределить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полученные до момента перехода объекта в общественное достояние средства за использование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указанного объекта между бенефициарами номинального счета, предусмотренного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3 статьи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1243.1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пропорционально находящимся на указанном счете и причитающимся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таким бенефициарам денежным средствам.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случае, если после зачисления на номинальный счет вознаграждения по лицензионному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договору будет установлено, что оно выплачено за использование объекта авторских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смежных прав, который на момент начисления этого вознаграждения фактически уже находился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общественном достоянии, сумма этого вознаграждения подлежит возврату лицензиату.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15. В случае получения аккредитованной организацией сведений об авторе или ином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правообладателе либо в случае, если автор или иной правообладатель обратился с требованием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выплате вознаграждения за использование объекта авторских или смежных прав, аккредитованная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организация вносит изменения, касающиеся автора или иного правообладателя, и иные необходимые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исправления в общедоступную информационную систему, а также исключает сведения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соответствующем объекте авторских или смежных прав из единого реестра.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Автор или иной правообладатель вправе расторгнуть лицензионный договор, заключенный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аккредитованной организацией, на основании направленного аккредитованной организации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письменного уведомления. В этом случае аккредитованная организация должна незамедлительно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уведомить лицензиата о расторжении лицензионного договора по инициативе автора или иного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правообладателя. Договор прекращается по истечении десяти рабочих дней с момента получения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лицензиатом уведомления от аккредитованной организации.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16. Автор или иной правообладатель вправе требовать возмещения убытков, причиненных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неправомерными действиями или бездействием аккредитованной организации и (или) лицензиата,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том числе в связи с непринятием надлежащих мер по поиску автора или иного правообладателя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либо по установлению сведений, которые позволяют направить правообладателю юридически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значимое сообщение, а также применить к нарушителю иные меры защиты исключительного права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соответствии со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 1252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tabs>
                <w:tab w:pos="1444" w:val="left"/>
              </w:tabs>
              <w:autoSpaceDE w:val="0"/>
              <w:widowControl/>
              <w:spacing w:line="288" w:lineRule="exact" w:before="278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1245.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Вознаграждение за свободное воспроизведение фонограмм и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аудиовизуальных произведений в личных целях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Авторам, исполнителям, изготовителям фонограмм и аудиовизуальных произведений</w:t>
            </w:r>
          </w:p>
        </w:tc>
      </w:tr>
      <w:tr>
        <w:trPr>
          <w:trHeight w:hRule="exact" w:val="286"/>
        </w:trPr>
        <w:tc>
          <w:tcPr>
            <w:tcW w:type="dxa" w:w="15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принадлежит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 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9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вознаграждение </w:t>
            </w:r>
          </w:p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3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свободное </w:t>
            </w:r>
          </w:p>
        </w:tc>
        <w:tc>
          <w:tcPr>
            <w:tcW w:type="dxa" w:w="20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воспроизведение </w:t>
            </w:r>
          </w:p>
        </w:tc>
        <w:tc>
          <w:tcPr>
            <w:tcW w:type="dxa" w:w="1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фонограмм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</w:t>
            </w:r>
          </w:p>
        </w:tc>
      </w:tr>
      <w:tr>
        <w:trPr>
          <w:trHeight w:hRule="exact" w:val="2618"/>
        </w:trPr>
        <w:tc>
          <w:tcPr>
            <w:tcW w:type="dxa" w:w="10214"/>
            <w:gridSpan w:val="1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аудиовизуальных произведений исключительно в личных целях. Такое вознаграждение имеет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компенсационный характер и выплачивается правообладателям за счет средств, которые подлежат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уплате изготовителями и импортерами оборудования и материальных носителей, используемых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такого воспроизведения.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Перечень оборудования и материальных носителей, а также размер и порядок сбора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соответствующих средств утверждаются Правительством Российской Федерации.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Сбор средств для выплаты вознаграждения за свободное воспроизведение фонограмм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аудиовизуальных произведений в личных целях осуществляется аккредитованной организацией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Вознаграждение за свободное воспроизведение фонограмм и аудиовизуальных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произведений в личных целях распределяется между правообладателями в следующей пропорции: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сорок процентов - авторам, тридцать процентов - исполнителям, тридцать процентов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изготовителям фонограмм или аудиовизуальных произведений. Распределение 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конкретными авторами, исполнителями, изготовителями фонограмм или аудиовизуальных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произведений осуществляется пропорционально фактическому использованию соответствующих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фонограмм или аудиовизуальных произведений. Порядок распределения вознаграждения 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выплаты устанавливается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Средства для выплаты вознаграждения за свободное воспроизведение фонограмм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аудиовизуальных произведений в личных целях не взимаются с изготовителей того оборудования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тех материальных носителей, которые являются предметом экспорта, а также с изготовителей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импортеров профессионального оборудования, не предназначенного для использования в домашних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Государственное регулирование отношений в сфере интеллектуальной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случаях, предусмотренных настоящим Кодексом, издание нормативных правовых актов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целях регулирования отношений в сфере интеллектуальной собственности, связанных с объектами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авторских и смежных прав, осуществляет уполномоченный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власти, осуществляющий нормативно-правовое регулирование в сфере авторского права и смежных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целях регулирования отношений в сфере интеллектуальной собственности, связанных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изобретениями, полезными моделями, промышленными образцами, программами для ЭВМ, базами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данных, топологиями интегральных микросхем, товарными знаками и знаками обслуживания,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географических указаний и наименованиями мест происхождения товаров, уполномоченный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власти, осуществляющий нормативно-правовое регулирование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сфере интеллектуальной собственности, утверждает формы документов (заявок, заявлений,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возражений, ходатайств и т.п.), являющихся основанием для осуществления юридически значимых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действий,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устанавливает правила составления и подачи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документов, правила и порядок их рассмотрения, включающие критерии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решений по результатам рассмотрения указанных документов, а также издает другие нормативные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правовые акты в случаях, предусмотренных настоящим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Юридически значимые действия по государственной регистрации изобретений, полезных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моделей, промышленных образцов, программ для ЭВМ, баз данных, топологий интегральных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микросхем, товарных знаков и знаков обслуживания, географических указаний и наименований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 происхождения товаров, включая прием и экспертизу соответствующих заявок, по выдаче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патентов и свидетельств, удостоверяющих исключительное право их обладателей на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результаты интеллектуальной деятельности и на такие средства индивидуализации, а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законом, также иные действия, связанные с правовой охраной результатов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 средств индивидуализации, осуществляет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интеллектуальной собственности непосредственно или через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подведомственное ему учреждение.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1401 - 1405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указанные в настоящем абзаце действия могут осуществлять также федеральные органы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власти, уполномоченные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 аккредитует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российскую научную или образовательную организацию в качестве организации, которая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проводить предварительный информационный поиск в отношении заявленных изобретений или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полезных моделей и предварительную оценку их патентоспособности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1384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(далее - научная или образовательная организация).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аккредитации научной или образовательной организации и требования к ней,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основания и порядок прекращения ее аккредитации устанавливаются Правительством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 отношении селекционных достижений функции,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осуществляют соответственно уполномоченный федеральный орган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осуществляющий нормативно-правовое регулирование в сфере сельского хозяйства, и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селекционным достижениям.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Правительство Российской Федерации вправе устанавливать ставки, порядок и сроки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выплаты вознаграждения за служебные изобретения, служебные полезные модели, служебные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промышленные образцы. Данные ставки, порядок и сроки применяются в случае,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работодатель и работник не заключили договор, устанавливающий размер, условия и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выплаты вознаграждения за служебное изобретение, служебную полезную модель, служебный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Правительство Российской Федерации вправе устанавливать минимальные ставки,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сбора, распределения и выплаты вознаграждения за отдельные виды использования произведений,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исполнений и фонограмм в случаях, если в соответствии с законом использование таких результатов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осуществляется с согласия правообладателей и с выплатой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Правительство Российской Федерации вправе устанавливать ставки вознаграждения,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сбора, распределения и выплаты вознаграждения за использование произведений,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исполнений и фонограмм в случаях, если в соответствии с законом использование таких результатов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осуществляется без согласия правообладателей, но с выплатой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4396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1247.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Патентные поверенные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Ведение дел с федеральным органом исполнительной власти по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собственности может осуществляться заявителем, правообладателем, иным лицом самостоятельно,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через патентного поверенного, зарегистрированного в указанном федеральном органе, или через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иного представителя.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Граждане, постоянно проживающие за пределами территории Российской Федерации,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иностранные юридические лица ведут дела с федеральным органом исполнительной власти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собственности через патентных поверенных, зарегистрированных в указанном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федеральном органе, если международным договором Российской Федерации не предусмотрено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заявитель, правообладатель, иное лицо ведут дела с федеральным органом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исполнительной власти по интеллектуальной собственности самостоятельно или через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представителя, не являющегося зарегистрированным в указанном федеральном органе патентным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поверенным, они обязаны по требованию указанного федерального органа сообщить адрес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территории Российской Федерации для переписки.</w:t>
            </w:r>
          </w:p>
        </w:tc>
      </w:tr>
      <w:tr>
        <w:trPr>
          <w:trHeight w:hRule="exact" w:val="286"/>
        </w:trPr>
        <w:tc>
          <w:tcPr>
            <w:tcW w:type="dxa" w:w="2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Полномочия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патентного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поверенного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иного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представителя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удостоверяются</w:t>
            </w:r>
          </w:p>
        </w:tc>
      </w:tr>
      <w:tr>
        <w:trPr>
          <w:trHeight w:hRule="exact" w:val="2618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доверенностью.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В качестве патентного поверенного может быть зарегистрирован гражданин Российской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Федерации, постоянно проживающий на ее территории. Другие требования к патентному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поверенному, порядок его аттестации и регистрации, а также его правомочия в отношении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ведения дел, связанных с правовой охраной результатов интеллектуальной деятельности и средств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индивидуализации, устанавливаются законом.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Споры, связанные с защитой интеллектуальных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Споры, связанные с защитой нарушенных или оспоренных интеллектуальных прав,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рассматриваются и разрешаются судом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случаях, предусмотренных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защита интеллектуальных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отношениях, связанных с подачей и рассмотрением заявок на выдачу патентов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изобретения, полезные модели, промышленные образцы, селекционные достижения, товарные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знаки, знаки обслуживания, географические указания и наименования мест происхождения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товаров, с государственной регистрацией этих результатов интеллектуальной деятельности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индивидуализации, с выдачей соответствующих правоустанавливающих документов,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оспариванием предоставления этим результатам и средствам правовой охраны или с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прекращением, осуществляется в административном порядке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соответственно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органом исполнительной власти по интеллектуальной собственности и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исполнительной власти по селекционным достижениям, а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1401 - 1405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федеральным органом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уполномоченным Правительством Российской Федерации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1401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Решения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органов вступают в силу со дня принятия. Они могут быть оспорены в суде в установленном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случае рассмотрения спора в порядке, указанном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расходы стороны спора, связанные с соблюдением такого порядка, подлежат возмещению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стороне спора, в чью пользу федеральным органом исполнительной власти принято решение,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стороной спора. Указанные расходы состоят из патентных и иных пошлин,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издержек, включающих в себя денежные суммы, подлежащие выплате экспертам, специалистам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переводчикам, расходы на оплату в разумных пределах услуг патентных поверенных, адвокатов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лиц, оказывающих юридическую помощь (представителей), и другие расходы, понесенные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связи с рассмотрением спора. В случае, если по результатам рассмотрения спора принято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о частичном удовлетворении требований, расходы подлежат возмещению стороне спора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пропорционально объему удовлетворенных требований.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Правила рассмотрения и разрешения споров в порядке, указанном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федеральным органом исполнительной власти по интеллектуальной собственности,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органом исполнительной власти по селекционным достижениям устанавливаются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соответственно федеральным органом исполнительной власти, осуществляющим нормативно-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правовое регулирование в сфере интеллектуальной собственности, и федеральным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власти, осуществляющим нормативно-правовое регулирование в сфере сельского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хозяйства. Правила рассмотрения и разрешения в указанном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споров, связанных с секретными изобретениями, устанавливаются уполномоченным органом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1401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Патентные и иные пошлины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 совершение юридически значимых действий, связанных с патентом на изобретение,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модель, промышленный образец или селекционное достижение, с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регистрацией программы для ЭВМ, базы данных, топологии интегральной микросхемы, товарного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знака и знака обслуживания, с государственной регистрацией и предоставлением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географическое указание или наименование места происхождения товара, а также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регистрацией перехода исключительных прав к другим лицам, с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регистрацией залога этих прав и предоставления права использования результатов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средств индивидуализации по договору, взимаются соответственно патентные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иные пошлины.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Перечень юридически значимых действий, которые связаны с программой для ЭВМ,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базой данных и топологией интегральной микросхемы и за совершение которых взимаются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государственные пошлины, их размеры, порядок и сроки уплаты, а также основания для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освобождения от уплаты государственных пошлин, уменьшения их размеров, отсрочки уплаты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возврата устанавливаются законодательством Российской Федерации о налогах и сборах.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Перечень иных, кроме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юридически значимых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действий, за совершение которых взимаются патентные и иные пошлины, их размеры, порядок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сроки уплаты, а также основания для освобождения от уплаты пошлин, уменьшения их размеров,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отсрочки их уплаты или возврата устанавливаются Правительством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Защита интеллектуальных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Интеллектуальные права защищаются способами, предусмотренными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Кодексом, с учетом существа нарушенного права и последствий нарушения этого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Предусмотренные настоящим Кодексом способы защиты интеллектуальных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применяться по требованию правообладателей, организаций по управлению правами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коллективной основе, а также иных лиц в случаях, установленных законом.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Предусмотренные настоящим Кодексом меры ответственности за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интеллектуальных прав подлежат применению при наличии вины нарушителя,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 настоящим Кодексом.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Отсутствие вины доказывается лицом, нарушившим интеллектуальные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иное не установлено настоящим Кодексом,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3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меры ответственности за нарушение интеллектуальных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прав, допущенное нарушителем при осуществлении им предпринимательской деятельности,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подлежат применению независимо от вины нарушителя, если такое лицо не докажет, что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интеллектуальных прав произошло вследствие непреодолимой силы, то есть чрезвычайных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непредотвратимых при данных условиях обстоятельств.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Лицо, к которому при отсутствии его вины применены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меры защиты интеллектуальных прав,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предъявить регрессное требование о возмещении понесенных убытков, включая суммы,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выплаченные третьим лицам.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Отсутствие вины нарушителя не освобождает его от обязанности прекратить нарушение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интеллектуальных прав, а также не исключает применение в отношении нарушителя таких мер, как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публикация решения суда о допущенном нарушении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 5 пункта 1 статьи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пресечение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действий, нарушающих исключительное право на результат интеллектуальной деятельности или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средство индивидуализации либо создающих угрозу нарушения такого права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 2 пункта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изъятие и уничтожение контрафактных материальных носителей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 4 пункта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Указанные действия осуществляются за счет нарушителя.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Защита личных неимущественных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нарушения личных неимущественных прав автора их защита осуществляется,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частности, путем признания права, восстановления положения, существовавшего до нарушения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права, пресечения действий, нарушающих право или создающих угрозу его нарушения, компенсации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морального вреда, публикации решения суда о допущенном нарушении.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Положения,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применяются также к защите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1240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7 статьи 1260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1263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1295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1323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1333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2 пункта 1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Защита чести, достоинства и деловой репутации автора осуществляется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Защита исключительных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Защита исключительных прав на результаты интеллектуальной деятельности и на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 осуществляется, в частности, путем предъявления в порядке, предусмотренном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настоящим Кодексом, требования: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о признании права - к лицу, которое отрицает или иным образом не признает право, нарушая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тем самым интересы правообладателя;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 пресечении действий, нарушающих право или создающих угрозу его нарушения, - к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совершающему такие действия или осуществляющему необходимые приготовления к ним,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иным лицам, которые могут пресечь такие действия;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о возмещении убытков - к лицу, неправомерно использовавшему результат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или средство индивидуализации без заключения соглашения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правообладателем (бездоговорное использование) либо иным образом нарушившему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и причинившему ему ущерб, в том числе нарушившему его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вознаграждение,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1263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об изъятии материального носителя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к его изготовителю, импортеру, хранителю, перевозчику, продавцу, иному распространителю,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недобросовестному приобретателю;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о публикации решения суда о допущенном нарушении с указанием действительного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 - к нарушителю 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порядке обеспечения иска по делу о нарушении исключительного права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приняты соразмерные объему и характеру правонарушения обеспечительные меры, установленные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процессуальным законодательством, в том числе может быть наложен арест на материальные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носители, оборудование и материалы, запрет на осуществление соответствующих действий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информационно-телекоммуникационных сетях, если в отношении таких материальных носителей,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оборудования и материалов или в отношении таких действий выдвинуто предположение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нарушении исключительного права на результат интеллектуальной деятельности или на средство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настоящим Кодексом для отдельных видов результатов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или средств индивидуализации, при нарушении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правообладатель вправе вместо возмещения убытков требовать от нарушителя выплаты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компенсации за нарушение указанного права. Компенсация подлежит взысканию при доказанности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факта правонарушения. При этом правообладатель, обратившийся за защитой права, освобождается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доказывания размера причиненных ему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 компенсации определяется судом в пределах, установленных настоящим Кодексом,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зависимости от характера нарушения и иных обстоятельств дела с учетом требований разумности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справедливости.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одним действием нарушены права на несколько результатов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средств индивидуализации, размер компенсации определяется судом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каждый неправомерно используемый результат интеллектуальной деятельности или средство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индивидуализации. При этом в случае, если права на соответствующие результаты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индивидуализации принадлежат одному правообладателю, общий размер компенсации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 прав на них с учетом характера и последствий нарушения может быть снижен судом ниже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пределов, установленных настоящим Кодексом, но не может составлять менее пятидесяти процентов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суммы минимальных размеров всех компенсаций за допущенные нарушения.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когда изготовление, распространение или иное использование, а также импорт,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перевозка или хранение материальных носителей, в которых выражены результат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или средство индивидуализации, приводят к нарушению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такой результат или на такое средство, такие материальные носители считаются контрафактными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198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71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500"/>
            <w:gridSpan w:val="10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658"/>
        </w:trPr>
        <w:tc>
          <w:tcPr>
            <w:tcW w:type="dxa" w:w="10214"/>
            <w:gridSpan w:val="1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по решению суда подлежат изъятию из оборота и уничтожению без какой бы то ни было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компенсации, если иные последствия не предусмотрены настоящим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Кодексом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.</w:t>
            </w:r>
          </w:p>
        </w:tc>
      </w:tr>
      <w:tr>
        <w:trPr>
          <w:trHeight w:hRule="exact" w:val="280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Орудия,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5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оборудование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0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7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иные 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средства, </w:t>
            </w:r>
          </w:p>
        </w:tc>
        <w:tc>
          <w:tcPr>
            <w:tcW w:type="dxa" w:w="1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главным </w:t>
            </w:r>
          </w:p>
        </w:tc>
        <w:tc>
          <w:tcPr>
            <w:tcW w:type="dxa" w:w="10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образом </w:t>
            </w:r>
          </w:p>
        </w:tc>
        <w:tc>
          <w:tcPr>
            <w:tcW w:type="dxa" w:w="15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используемые</w:t>
            </w:r>
          </w:p>
        </w:tc>
      </w:tr>
      <w:tr>
        <w:trPr>
          <w:trHeight w:hRule="exact" w:val="11818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предназначенные для совершения нарушения исключительных прав на результаты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деятельности и на средства индивидуализации, по решению суда подлежат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изъятию из оборота и уничтожению за счет нарушителя, если законом не предусмотрено 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обращение в доход Российской Федерации.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5.1. В случае, если правообладатель и нарушитель исключительного права являются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юридическими лицами и (или) индивидуальными предпринимателями и спор подлежит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рассмотрению в арбитражном суде, до предъявления иска о возмещении убытков или выплате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компенсации обязательно предъявление правообладателем претензии.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 о возмещении убытков или выплате компенсации может быть предъявлен в случае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полного или частичного отказа удовлетворить претензию либо неполучения ответа на нее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тридцатидневный срок со дня направления претензии, если иной срок не предусмотрен договором.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требуется предъявления правообладателем претензии до предъявления им требования,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указанного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подпунктах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4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5 пункта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пункте 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Если различные средства индивидуализации (фирменное наименование, товарный знак,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знак обслуживания, коммерческое обозначение) оказываются тождественными или сходными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 степени смешения и в результате такого тождества или сходства могут быть введены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заблуждение потребители и (или) контрагенты, преимущество имеет средство индивидуализации,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исключительное право на которое возникло ранее, либо в случаях установления конвенционного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выставочного приоритета средство индивидуализации, которое имеет более ранний приоритет.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средство индивидуализации и промышленный образец оказываются тождественными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сходными до степени смешения и в результате такого тождества или сходства могут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быть введены в заблуждение потребители и (или) контрагенты, преимущество имеет средство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индивидуализации или промышленный образец, исключительное право в отношении которого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возникло ранее, либо в случаях установления конвенционного, выставочного или иного приоритета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средство индивидуализации или промышленный образец, в отношении которого установлен более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ранний приоритет.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Обладатель такого исключительного права в порядке, установленном настоящим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Кодексом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может требовать признания недействительным предоставления правовой охраны товарному знаку,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знаку обслуживания, признания недействительным патента на промышленный образец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полного или частичного запрета использования фирменного наименования или коммерческого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обозначения.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Для целей настоящего пункта под частичным запретом использования понимается: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отношении фирменного наименования запрет его использования в определенных видах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отношении коммерческого обозначения запрет его использования в пределах определенной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территории и (или) в определенных видах деятельности.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6.1. В случае, если одно нарушение исключительного права на результат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 или средство индивидуализации совершено действиями нескольких лиц совместно,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такие лица отвечают перед правообладателем солидарно.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В случаях, когда нарушение исключительного права на результат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 или на средство индивидуализации признано в установленном порядке</w:t>
            </w:r>
          </w:p>
        </w:tc>
      </w:tr>
      <w:tr>
        <w:trPr>
          <w:trHeight w:hRule="exact" w:val="282"/>
        </w:trPr>
        <w:tc>
          <w:tcPr>
            <w:tcW w:type="dxa" w:w="2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недобросовестной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8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конкуренцией, </w:t>
            </w:r>
          </w:p>
        </w:tc>
        <w:tc>
          <w:tcPr>
            <w:tcW w:type="dxa" w:w="11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4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защита </w:t>
            </w:r>
          </w:p>
        </w:tc>
        <w:tc>
          <w:tcPr>
            <w:tcW w:type="dxa" w:w="16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нарушенного </w:t>
            </w:r>
          </w:p>
        </w:tc>
        <w:tc>
          <w:tcPr>
            <w:tcW w:type="dxa" w:w="20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исключительного </w:t>
            </w:r>
          </w:p>
        </w:tc>
        <w:tc>
          <w:tcPr>
            <w:tcW w:type="dxa" w:w="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права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может</w:t>
            </w:r>
          </w:p>
        </w:tc>
      </w:tr>
      <w:tr>
        <w:trPr>
          <w:trHeight w:hRule="exact" w:val="1758"/>
        </w:trPr>
        <w:tc>
          <w:tcPr>
            <w:tcW w:type="dxa" w:w="10214"/>
            <w:gridSpan w:val="1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осуществляться как способами, предусмотренными настоящим Кодексом, так и в соответствии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антимонопольным законодательством.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Ликвидация юридического лица и прекращение деятельности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индивидуального предпринимателя в связи с нарушением исключительных прав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юридическое лицо неоднократно или грубо нарушает исключительные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результаты интеллектуальной деятельности и на средства индивидуализации, суд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 наличии вины такого юридического лица в нарушении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исключительных прав может принять решение о его ликвидации по требованию прокурора.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такие нарушения допущены гражданином при осуществлении им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в качестве индивидуального предпринимателя, деятельность гражданина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индивидуального предпринимателя может быть прекращена при наличии его вины в нарушении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исключительных прав по решению или приговору суда в установленном законом порядке.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6402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1253.1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. Особенности ответственности информационного посредника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Лицо, осуществляющее передачу материала в информационно-телекоммуникационной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сети, в том числе в сети "Интернет", лицо, предоставляющее возможность размещения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материала или информации, необходимой для его получения с использованием информационно-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телекоммуникационной сети, лицо, предоставляющее возможность доступа к материалу в этой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сети, - информационный посредник - несет ответственность за нарушение интеллектуальных прав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информационно-телекоммуникационной сети на общих основаниях, предусмотренных настоящим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Кодексом, при наличии вины с учетом особенностей, установленных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пунктами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статьи.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Информационный посредник, осуществляющий передачу материала в информационно-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телекоммуникационной сети, не несет ответственность за нарушение интеллектуальных прав,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произошедшее в результате этой передачи, при одновременном соблюдении следующих условий: 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он не является инициатором этой передачи и не определяет получателя указанного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материала;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он не изменяет указанный материал при оказании услуг связи, за исключением изменений,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осуществляемых для обеспечения технологического процесса передачи материала;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3) он не знал и не должен был знать о том, что использование соответствующих результата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деятельности или средства индивидуализации лицом, инициировавшим передачу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материала, содержащего соответствующие результат интеллектуальной деятельности или средство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индивидуализации, является неправомерным.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Информационный посредник, предоставляющий возможность размещения материала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информационно-телекоммуникационной сети, не несет ответственность за нарушение</w:t>
            </w:r>
          </w:p>
        </w:tc>
      </w:tr>
      <w:tr>
        <w:trPr>
          <w:trHeight w:hRule="exact" w:val="298"/>
        </w:trPr>
        <w:tc>
          <w:tcPr>
            <w:tcW w:type="dxa" w:w="2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интеллектуальных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произошедшее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результате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размещения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информационно-</w:t>
            </w:r>
          </w:p>
        </w:tc>
      </w:tr>
      <w:tr>
        <w:trPr>
          <w:trHeight w:hRule="exact" w:val="4920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телекоммуникационной сети материала третьим лицом или по его указанию, при одновременном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соблюдении информационным посредником следующих условий: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он не знал и не должен был знать о том, что использование соответствующих результата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деятельности или средства индивидуализации, содержащихся в таком материале,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является неправомерным;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он в случае получения в письменной форме заявления правообладателя о нарушении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интеллектуальных прав с указанием страницы сайта и (или) сетевого адреса в сети "Интернет",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которых размещен такой материал, своевременно принял необходимые и достаточные меры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для прекращения нарушения интеллектуальных прав. Перечень необходимых и достаточных мер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порядок их осуществления могут быть установлены законом.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К информационному посреднику, который в соответствии с настоящей статьей не несет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ответственность за нарушение интеллектуальных прав, могут быть предъявлены требования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защите интеллектуальных прав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1 статьи 1250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1 статьи 1251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1 статьи 1252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настоящего Кодекса), не связанные с применением мер гражданско-правовой ответственности, в том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числе об удалении информации, нарушающей исключительные права, или об ограничении доступа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 ней.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Правила настоящей статьи применяются в отношении лиц, предоставляющих возможность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доступа к материалу или информации, необходимой для его получения с использованием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информационно-телекоммуникационной сети.</w:t>
      </w:r>
    </w:p>
    <w:p>
      <w:pPr>
        <w:autoSpaceDN w:val="0"/>
        <w:tabs>
          <w:tab w:pos="724" w:val="left"/>
          <w:tab w:pos="1630" w:val="left"/>
          <w:tab w:pos="2258" w:val="left"/>
          <w:tab w:pos="2744" w:val="left"/>
          <w:tab w:pos="3892" w:val="left"/>
          <w:tab w:pos="6134" w:val="left"/>
          <w:tab w:pos="6620" w:val="left"/>
          <w:tab w:pos="8376" w:val="left"/>
          <w:tab w:pos="9472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защиты прав лицензиата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нарушение третьими лицами исключительного права на результат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деятельности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средство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индивидуализации,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которых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исключительная лицензия, затрагивает права лицензиата, полученные им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лицензионного договора, лицензиат может наряду с другими способами защиты защищать свои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права способами, 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1250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70. Авторское право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Авторские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Интеллектуальные права на произведения науки, литературы и искусства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авторскими правами.</w:t>
      </w:r>
    </w:p>
    <w:p>
      <w:pPr>
        <w:autoSpaceDN w:val="0"/>
        <w:autoSpaceDE w:val="0"/>
        <w:widowControl/>
        <w:spacing w:line="288" w:lineRule="exact" w:before="20" w:after="0"/>
        <w:ind w:left="724" w:right="374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Автору произведения принадлежат следующие права: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исключительное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 произведение;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авторства;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право автора на имя;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 неприкосновенность произведения;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 обнародование произведения.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настоящим Кодексом, автору произведения наряду с правами,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принадлежат другие права, в том числе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вознаграждение за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служебное произведение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 отзыв,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следования,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доступа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произведениям изобразительного искусства.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на произведения науки, литературы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искусства на территории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Исключительное право на произведения науки, литературы и искусства распространяется: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на произведения, обнародованные на территории Российской Федерации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необнародованные, но находящиеся в какой-либо объективной форме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Федерации, и признается за авторами (их правопреемниками) независимо от их гражданства;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на произведения, обнародованные за пределами территории Российской Федерации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необнародованные, но находящиеся в какой-либо объективной форме за пределами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и признается за авторами, являющимися гражданами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(их правопреемниками);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на произведения, обнародованные за пределами территории Российской Федерации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необнародованные, но находящиеся в какой-либо объективной форме за пределами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и признается на территории Российской Федерации за авторами (их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правопреемниками) - гражданами других государств и лицами без гражданства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международными договорами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Произведение также считается впервые обнародованным путем опубликования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если в течение тридцати дней после даты первого опубликования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пределами территории Российской Федерации оно было опубликовано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предоставлении на территории Российской Федерации охраны произведению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международными договорами Российской Федерации автор произведения или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первоначальный правообладатель определяется по закону государства, на территории которого имел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место юридический факт, послуживший основанием для приобретения авторских прав.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Предоставление на территории Российской Федерации охраны произведениям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международными договорами Российской Федерации осуществляется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произведений, не перешедших в общественное достояние в стране происхождения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истечения установленного в такой стране срока действия исключительного права на эти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и не перешедших в общественное достояние в Российской Федерации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истечения предусмотренного настоящим Кодексом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срока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исключительного права на них.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предоставлении охраны произведениям в соответствии с международными договорами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срок действия исключительного права на эти произведения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не может превышать срок действия исключительного права, установленного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стране происхождения произведения.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Автор произведения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Автором произведения науки, литературы или искусства признается гражданин, творческим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трудом которого оно создано. Лицо, указанное в качестве автора на оригинале или экземпляре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произведения либо иным образом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1300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его автором, если не доказано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Соавторство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Граждане, создавшие произведение совместным творческим трудом, признаются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соавторами независимо от того, образует ли такое произведение неразрывное целое или состоит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частей, каждая из которых имеет самостоятельное значение.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Произведение, созданное в соавторстве, используется соавторами совместно,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между ними не предусмотрено иное. В случае, когда такое произведение образует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неразрывное целое, ни один из соавторов не вправе без достаточных оснований запретить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такого произведения.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 произведения, использование которой возможно независимо от других частей, 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есть часть, имеющая самостоятельное значение, может быть использована ее автором по своему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усмотрению, если соглашением между соавторами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 соавторов, связанным с распределением доходов от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и с распоряжением исключительным правом на произведение, соответственно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Каждый из соавторов вправе самостоятельно принимать меры по защите своих прав,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в случае, когда созданное соавторами произведение образует неразрывное целое.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Объекты авторских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Объектами авторских прав являются произведения науки, литературы и искусства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достоинств и назначения произведения, а также от способа его выражения: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литературные произведения;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драматические и музыкально-драматические произведения, сценарные произведения;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хореографические произведения и пантомимы;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музыкальные произведения с текстом или без текста;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аудиовизуальные произведения;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живописи, скульптуры, графики, дизайна, графические рассказы, комиксы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другие произведения изобразительного искусства;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декоративно-прикладного и сценографического искусства;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архитектуры, градостроительства и садово-паркового искусства, в том числе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виде проектов, чертежей, изображений и макетов;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фотографические произведения и произведения, полученные способами, аналогичными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фотографии;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географические и другие карты, планы, эскизы и пластические произведения, относящиеся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географии и к другим наукам;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другие произведения.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объектам авторских прав также относятся программы для ЭВМ, которые охраняются как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литературные произведения.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К объектам авторских прав относятся: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производные произведения, то есть произведения, представляющие собой переработку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другого произведения;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составные произведения, то есть произведения, представляющие собой по подбору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расположению материалов результат творческого труда.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Авторские права распространяются как на обнародованные, так и на необнародованные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выраженные в какой-либо объективной форме, в том числе в письменной, устной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форме (в виде публичного произнесения, публичного исполнения и иной подобной форме), в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изображения, в форме звуко- или видеозаписи, в объемно-пространственной форме.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Для возникновения, осуществления и защиты авторских прав не требуется регистрация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или соблюдение каких-либо иных формальностей.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программ для ЭВМ и баз данных возможна регистрация, осуществляемая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желанию правообладателя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Авторские права не распространяются на идеи, концепции, принципы, методы, процессы,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системы, способы, решения технических, организационных или иных задач, открытия, факты, языки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программирования, геологическую информацию о недрах.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Не являются объектами авторских прав: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официальные документы государственных органов и органов местного самоуправления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муниципальных образований, в том числе законы, другие нормативные акты, судебные решения,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иные материалы законодательного, административного и судебного характера, официальные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документы международных организаций, а также их официальные переводы;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государственные символы и знаки (флаги, гербы, ордена, денежные знаки и тому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подобное), а также символы и знаки муниципальных образований;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произведения народного творчества (фольклор), не имеющие конкретных авторов;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сообщения о событиях и фактах, имеющие исключительно информационный характер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(сообщения о новостях дня, программы телепередач, расписания движения транспортных средств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тому подобное).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Авторские права распространяются на часть произведения, на его название, на персонаж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если по своему характеру они могут быть признаны самостоятельным результатом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творческого труда автора и отвечают требованиям,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Переводы, иные производные произведения. Составные произведения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Переводчику, а также автору иного производного произведения (обработки, экранизации,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аранжировки, инсценировки или другого подобного произведения) принадлежат авторские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соответственно на осуществленные перевод и иную переработку другого (оригинального)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Составителю сборника и автору иного составного произведения (антологии, энциклопедии,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базы данных, интернет-сайта, атласа или другого подобного произведения) принадлежат авторские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осуществленные ими подбор или расположение материалов (составительство).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Базой данных является представленная в объективной форме совокупность самостоятельных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 (статей, расчетов, нормативных актов, судебных решений и иных подобных материалов),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систематизированных таким образом, чтобы эти материалы могли быть найдены и обработаны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помощью электронной вычислительной машины (ЭВМ).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Переводчик, составитель либо иной автор производного или составного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 свои авторские права при условии соблюдения прав авторов произведений,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использованных для создания производного или составного произведения.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Авторские права переводчика, составителя и иного автора производного или составного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охраняются как права на самостоятельные объекты авторских прав независимо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охраны прав авторов произведений, на которых основано производное или составное произведение.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неправомерного использования производного или составного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подлежат защите как авторские права переводчика, составителя и иного автора производного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составного произведения, так и права авторов произведений, на которых основано производное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составное произведение.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Автор произведения, помещенного в сборнике или ином составном произведении,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использовать свое произведение независимо от составного произведения,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 с создателем составного произведения.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Авторские права на перевод, сборник, иное производное или составное произведение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препятствуют другим лицам переводить либо перерабатывать то же оригинальное произведение,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создавать свои составные произведения путем иного подбора или расположения тех 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Издателю энциклопедий, энциклопедических словарей, периодических и продолжающихся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сборников научных трудов, газет, журналов и других периодических изданий принадлежит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таких изданий. Издатель вправе при любом использовании такого издания указывать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 наименование или требовать его указания.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Авторы или иные обладатели исключительных прав на произведения, включенные в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издания, сохраняют эти права независимо от права издателя или других лиц на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изданий в целом, за исключением случаев, когда эти исключительные права были переданы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издателю или другим лицам либо перешли к издателю или другим лицам по иным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предусмотренным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Программы для ЭВМ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Авторские права на все виды программ для ЭВМ (в том числе на операционные системы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программные комплексы), которые могут быть выражены на любом языке и в любой форме,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включая исходный текст и объектный код, охраняются так же, как авторские права на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литературы. Программой для ЭВМ является представленная в объективной форме совокупность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и команд, предназначенных для функционирования ЭВМ и других компьютерных устройств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целях получения определенного результата, включая подготовительные материалы, полученные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ходе разработки программы для ЭВМ, и порождаемые ею аудиовизуальные отображения.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программ для ЭВМ и баз данных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Правообладатель в течение срока действия исключительного права на программу для ЭВМ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 базу данных может по своему желанию зарегистрировать такую программу или такую базу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в федеральном органе исполнительной власти по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Программы для ЭВМ и базы данных, в которых содержатся сведения, составляющие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тайну, государственной регистрации не подлежат. Лицо, подавшее заявку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государственную регистрацию (заявитель), несет ответственность за разглашение сведений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программах для ЭВМ и базах данных, в которых содержатся сведения, составляющие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тайну, в соответствии с законодательством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Заявка на государственную регистрацию программы для ЭВМ или базы данных (заявка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регистрацию) должна относиться к одной программе для ЭВМ или к одной базе данных.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Заявка на регистрацию должна содержать: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81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40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2098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заявление о государственной регистрации программы для ЭВМ или базы данных с указанием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правообладателя, а также автора, если он не отказался быть упомянутым в качестве такового, и места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жительства или места нахождения каждого из них;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депонируемые материалы, идентифицирующие программу для ЭВМ или базу данных,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включая реферат;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абзац пятый утратил силу с 1 октября 2014 г.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Правила оформления заявки на регистрацию устанавливает федеральный орган</w:t>
            </w:r>
          </w:p>
        </w:tc>
      </w:tr>
      <w:tr>
        <w:trPr>
          <w:trHeight w:hRule="exact" w:val="280"/>
        </w:trPr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  <w:tc>
          <w:tcPr>
            <w:tcW w:type="dxa" w:w="2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осуществляющий </w:t>
            </w:r>
          </w:p>
        </w:tc>
        <w:tc>
          <w:tcPr>
            <w:tcW w:type="dxa" w:w="2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нормативно-правовое 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регулирование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сфере</w:t>
            </w:r>
          </w:p>
        </w:tc>
      </w:tr>
      <w:tr>
        <w:trPr>
          <w:trHeight w:hRule="exact" w:val="11024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собственности.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На основании заявки на регистрацию федеральный орган исполнительной власти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собственности проверяет наличие необходимых документов и материалов, их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соответствие требованиям, предусмотренным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статьи. При положительном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результате проверки указанный федеральный орган вносит программу для ЭВМ или базу данных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соответственно в Реестр программ для ЭВМ и в Реестр баз данных, выдает заявителю свидетельство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 государственной регистрации в форме электронного документа и по желанию заявителя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бумажном носителе, публикует сведения о зарегистрированных программе для ЭВМ или базе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данных в официальном бюллетене этого органа.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запросу указанного федерального органа либо по собственной инициативе автор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иной правообладатель вправе до момента государственной регистрации программы для ЭВМ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базы данных дополнять, уточнять и исправлять документы и материалы, содержащиеся в заявке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регистрацию.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Порядок государственной регистрации программ для ЭВМ и баз данных, формы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свидетельств о государственной регистрации, перечень указываемых в них сведений и перечень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сведений, публикуемых в официальном бюллетене федерального органа исполнительной власти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собственности, устанавливаются федеральным органом исполнительной власти,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осуществляющим нормативно-правовое регулирование в сфере интеллектуальной собственности.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Переход исключительного права на зарегистрированные программу для ЭВМ или базу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данных к другому лицу по договору или без договора и залог исключительного права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зарегистрированные программу для ЭВМ или базу данных подлежат государственной регистрации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федеральном органе исполнительной власти по интеллектуальной собственности.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5.1. По заявлению правообладателя федеральный орган исполнительной власти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собственности вносит изменения, относящиеся к сведениям о правообладателе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(или) об авторе программы для ЭВМ или базы данных, в том числе к наименованию или имени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правообладателя, его месту нахождения или месту жительства, имени автора, адресу для переписки,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 также изменения, связанные с исправлением очевидных и технических ошибок, в Реестр программ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для ЭВМ или Реестр баз данных и свидетельство о государственной регистрации.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орган исполнительной власти по интеллектуальной собственности может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вносить изменения в Реестр программ для ЭВМ или Реестр баз данных для исправления очевидных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технических ошибок по собственной инициативе или по просьбе любого лица, предварительно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уведомив об этом правообладателя.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орган исполнительной власти по интеллектуальной собственности публикует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официальном бюллетене сведения об изменениях записей в Реестре программ для ЭВМ или Реестре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баз данных.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Сведения, внесенные в Реестр программ для ЭВМ или в Реестр баз данных, считаются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достоверными, поскольку не доказано иное. Ответственность за достоверность предоставленных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для государственной регистрации сведений несет заявитель.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Аудиовизуальное произведение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Аудиовизуальным произведением является произведение, состоящее из зафиксированной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серии связанных между собой изображений (с сопровождением или без сопровождения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звуком) и предназначенное для зрительного и слухового (в случае сопровождения звуком)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восприятия с помощью соответствующих технических устройств. Аудиовизуальные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включают кинематографические произведения, а также все произведения, выраженные средствами,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аналогичными кинематографическим (теле- и видеофильмы и другие подобные произведения),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способа их первоначальной или последующей фиксации.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Авторами аудиовизуального произведения являются: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режиссер-постановщик;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автор сценария;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композитор, являющийся автором музыкального произведения (с текстом или без текста),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специально созданного для этого аудиовизуального произведения;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художник-постановщик анимационного (мультипликационного) фильма.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публичном исполнении либо сообщении в эфир или по кабелю, в том числе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ретрансляции, аудиовизуального произведения авторы музыкального произведения (с текстом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текста), использованного в аудиовизуальном произведении, сохраняют право на вознаграждение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указанные виды использования их музыкального произведения.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Права изготовителя аудиовизуального произведения, то есть лица, организовавшего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создание этого произведения (продюсера), определяются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Изготовителю принадлежит исключительное право на аудиовизуальное произведение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целом, если иное не вытекает из договоров, заключенных им с авторами аудиовизуального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произведения,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Изготовитель при любом использовании аудиовизуального произведения вправе указывать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 имя или наименование либо требовать такого указания. При отсутствии доказательств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изготовителем аудиовизуального произведения признается лицо, имя или наименование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указано на этом произведении обычным образом.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Каждый автор произведения, вошедшего составной частью в аудиовизуальное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произведение, как существовавшего ранее (автор произведения, положенного в основу сценария,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другие), так и созданного в процессе работы над ним (оператор-постановщик, художник-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постановщик и другие), сохраняет исключительное право на свое произведение,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случаев, когда это исключительное право было передано изготовителю или другим лицам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перешло к изготовителю или другим лицам по иным основаниям, предусмотренным законом.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Проекты официальных документов, символов и знаков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авторства на проект официального документа, в том числе на проект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перевода такого документа, а также на проект официального символа или знака принадлежит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создавшему соответствующий проект (разработчику).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Разработчик проекта официального документа, символа или знака вправе обнародовать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такой проект, если это не запрещено государственным органом, органом местного самоуправления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муниципального образования или международной организацией, по заказу которых разработан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проект. При опубликовании проекта разработчик вправе указать свое имя.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Проект официального документа, символа или знака может быть использован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 органом, органом местного самоуправления или международной организацией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подготовки соответствующего официального документа, разработки символа или знака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разработчика, если проект обнародован разработчиком для использования этими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организацией либо направлен разработчиком в соответствующий орган или организацию.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подготовке официального документа, разработке официального символа или знака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основе соответствующего проекта в него могут вноситься дополнения и изменения по усмотрению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государственного органа, органа местного самоуправления или международной организации,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осуществляющих подготовку официального документа, разработку официального символа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официального принятия к рассмотрению проекта государственным органом,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местного самоуправления или международной организацией проект может использоваться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 имени разработчика.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авторства и право автора на имя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авторства - право признаваться автором произведения и право автора на имя -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использовать или разрешать использование произведения под своим именем, под вымышленным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именем (псевдонимом) или без указания имени, то есть анонимно, неотчуждаемы и непередаваемы,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при передаче другому лицу или переходе к нему исключительного права на произведение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предоставлении другому лицу права использования произведения. Отказ от этих прав ничтожен.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опубликовании произведения анонимно или под псевдонимом (за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случая, когда псевдоним автора не оставляет сомнения в его личности) издатель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имя или наименование которого указано на произведении, при отсутствии доказательств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считается представителем автора и в этом качестве имеет право защищать права автора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обеспечивать их осуществление. Это положение действует до тех пор, пока автор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не раскроет свою личность и не заявит о своем авторстве.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на неприкосновенность произведения и защита произведения от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искажений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допускается без согласия автора внесение в его произведение изменений,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сокращений и дополнений, снабжение произведения при его использовании иллюстрациями,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предисловием, послесловием, комментариями или какими бы то ни было пояснениями (право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неприкосновенность произведения).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использовании произведения после смерти автора лицо, обладающее исключительным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 на произведение, вправе разрешить внесение в произведение изменений, сокращений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дополнений при условии, что этим не искажается замысел автора и не нарушается целостность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восприятия произведения и это не противоречит воле автора, определенно выраженной им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завещании, письмах, дневниках или иной письменной форме.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Извращение, искажение или иное изменение произведения, порочащие честь, достоинство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деловую репутацию автора, равно как и посягательство на такие действия, дают автору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требовать защиты его чести, достоинства или деловой репутации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В этих случаях по требованию заинтересованных лиц допускается защита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чести и достоинства автора и после его смерти.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5 статьи 1233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1286.1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автор может дать согласие на внесение в будущем изменений, сокращений и дополнений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 произведение, на снабжение его при использовании иллюстрациями и пояснениями, если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вызвано необходимостью (исправление ошибок, уточнение или дополнение фактических сведений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т.п.), при условии, что этим не искажается замысел автора и не нарушается целостность восприятия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28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Охрана авторства, имени автора и неприкосновенности произведения после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смерти автора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Авторство, имя автора и неприкосновенность произведения охраняются бессрочно.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Автор вправе в порядке, предусмотренном для назначения исполнителя завещания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указать лицо, на которое он возлагает охрану авторства, имени автора и неприкосновенности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второй пункта 1 статьи 1266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после своей смерти. Это лицо осуществляет свои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полномочия пожизненно.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таких указаний или в случае отказа назначенного автором лица от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полномочий, а также после смерти этого лица охрана авторства, имени автора 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неприкосновенности произведения осуществляется наследниками автора, их правопреемниками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другими заинтересованными лицами.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на обнародование произведения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Автору принадлежит право на обнародование своего произведения, то есть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осуществить действие или дать согласие на осуществление действия, которое впервые делает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произведение доступным для всеобщего сведения путем его опубликования, публичного показа,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публичного исполнения, сообщения в эфир или по кабелю либо любым другим способом.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опубликованием (выпуском в свет) является выпуск в обращение экземпляров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представляющих собой копию произведения в любой материальной форме,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количестве, достаточном для удовлетворения разумных потребностей публики исходя из характера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Автор, передавший другому лицу по договору произведение для использования,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согласившимся на обнародование этого произведения.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Произведение, не обнародованное при жизни автора, может быть обнародовано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смерти лицом, обладающим исключительным правом на произведение, если обнародование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противоречит воле автора произведения, определенно выраженной им в письменной форме (в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завещании, письмах, дневниках и тому подобном).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на отзыв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 имеет право до фактического обнародования произведения отказаться от 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принятого решения о его обнародовании (право на отзыв) при условии возмещения лицу, которому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отчуждено исключительное право на произведение или предоставлено право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причиненных таким решением убытков.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 настоящей статьи не применяются к программам для ЭВМ, к служебным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произведениям и к произведениям, вошедшим в сложный объект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произведение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Автору произведения или иному правообладателю принадлежит исключительное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использовать произведение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 любой форме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любым не противоречащим закону способом (исключительное право на произведение),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числе способами,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 Правообладатель может распоряжаться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исключительным правом на произведение.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Использованием произведения независимо от того, совершаются ли соответствующие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действия в целях извлечения прибыли или без такой цели, считается, в частности: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воспроизведение произведения, то есть изготовление одного и более экземпляра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или его части в любой материальной форме, в том числе в форме звуко-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видеозаписи, изготовление в трех измерениях одного и более экземпляра двухмерного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и в двух измерениях одного и более экземпляра трехмерного произведения.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запись произведения на электронном носителе, в том числе запись в память ЭВМ,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воспроизведением. Не считается воспроизведением краткосрочная запись произведения,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которая носит временный или случайный характер и составляет неотъемлемую и существенную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 технологического процесса, имеющего единственной целью правомерное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либо осуществляемую информационным посредником между третьими лицами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передачу произведения в информационно-телекоммуникационной сети, при условии, что такая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запись не имеет самостоятельного экономического значения;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распространение произведения путем продажи или иного отчуждения его оригинала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экземпляров;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публичный показ произведения, то есть любая демонстрация оригинала или экземпляра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непосредственно либо на экране с помощью пленки, диапозитива, телевизионного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кадра или иных технических средств, а также демонстрация отдельных кадров аудиовизуального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без соблюдения их последовательности непосредственно либо с помощью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технических средств в месте, открытом для свободного посещения, или в месте, где присутствует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значительное число лиц, не принадлежащих к обычному кругу семьи, независимо от того,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воспринимается произведение в месте его демонстрации или в другом месте одновременно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демонстрацией произведения;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импорт оригинала или экземпляров произведения в целях распространения;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прокат оригинала или экземпляра произведения;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публичное исполнение произведения, то есть представление произведения в живом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исполнении или с помощью технических средств (радио, телевидения и иных технических средств),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показ аудиовизуального произведения (с сопровождением или без сопровождения звуком)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месте, открытом для свободного посещения, или в месте, где присутствует значительное число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не принадлежащих к обычному кругу семьи, независимо от того, воспринимается произведение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месте его представления или показа либо в другом месте одновременно с представлением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показом произведения;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сообщение в эфир, то есть сообщение произведения для всеобщего сведения по радио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телевидению, за исключением сообщения по кабелю. При этом под сообщением понимается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любое действие, посредством которого произведение становится доступным для слухового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зрительного восприятия независимо от его фактического восприятия публикой. При сообщении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произведений в эфир через спутник под сообщением в эфир понимается прием сигналов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наземной станции на спутник и передача сигналов со спутника, посредством которых произведение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доведено до всеобщего сведения независимо от его фактического приема публикой.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Сообщение кодированных сигналов признается сообщением в эфир, если средства декодирования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предоставляются неограниченному кругу лиц организацией эфирного вещания или с ее согласия;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8) сообщение по кабелю, то есть сообщение произведения для всеобщего сведения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радио или телевидению с помощью кабеля, провода, оптического волокна или аналогичных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средств. Сообщение кодированных сигналов признается сообщением по кабелю, если средства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декодирования предоставляются неограниченному кругу лиц организацией кабельного вещания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ее согласия;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8.1) ретрансляция, то есть прием и одновременное сообщение в эфир (в том числе через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спутник) или по кабелю полной и неизменной радио- или телепередачи либо ее существенной части,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сообщаемой в эфир или по кабелю организацией эфирного или кабельного вещания;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9) перевод или другая переработка произведения. При этом под переработкой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понимается создание производного произведения (обработки, экранизации, аранжировки,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инсценировки и тому подобного). Под переработкой (модификацией) программы для ЭВМ или базы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понимаются любые их изменения, в том числе перевод такой программы или такой базы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с одного языка на другой язык, за исключением адаптации, то есть внесения изменений,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осуществляемых исключительно в целях функционирования программы для ЭВМ или базы данных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конкретных технических средствах пользователя или под управлением конкретных программ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пользователя;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10) практическая реализация архитектурного, дизайнерского, градостроительного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садово-паркового проекта;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11) доведение произведения до всеобщего сведения таким образом, что любое лицо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получить доступ к произведению из любого места и в любое время по собственному выбору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(доведение до всеобщего сведения).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Практическое применение положений, составляющих содержание произведения,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положений, представляющих собой техническое, экономическое, организационное или иное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решение, не является использованием произведения применительно к правилам настоящей главы,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 исключением использования,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10 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 5 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не применяются в отношении программы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ЭВМ, за исключением случая, когда такая программа является основным объектом проката.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Знак охраны авторского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для оповещения о принадлежащем ему исключительном праве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произведение вправе использовать знак охраны авторского права, который помещается на каждом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экземпляре произведения и состоит из следующих элементов: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латинской буквы "C" в окружности;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имени или наименования правообладателя;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первого опубликования произведения.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Распространение оригинала или экземпляров опубликованного произведения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оригинал или экземпляры произведения правомерно введены в гражданский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 на территории Российской Федерации путем их продажи или иного отчуждения,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дальнейшее распространение оригинала или экземпляров произведения допускается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 и без выплаты ему вознаграждения, за исключением случая, предусмотренного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Свободное воспроизведение произведения в личных целях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Допускается без согласия автора или иного правообладателя и без выплаты 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воспроизведение гражданином при необходимости и исключительно в личных целях правомерно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обнародованного произведения, за исключением: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воспроизведения произведений архитектуры в форме зданий и аналогичных сооружений;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воспроизведения баз данных или их существенных частей, кроме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воспроизведения программ для ЭВМ, кроме 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репродуцирования книг (полностью) и нотных текстов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то есть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факсимильного воспроизведения с помощью любых технических средств, осуществляемого не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целях издания;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видеозаписи аудиовизуального произведения при его публичном исполнении в месте,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открытом для свободного посещения, или в месте, где присутствует значительное число лиц,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принадлежащих к обычному кругу семьи;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воспроизведения аудиовизуального произведения с помощью профессионального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оборудования, не предназначенного для использования в домашних условиях.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воспроизведение фонограмм и аудиовизуальных произведений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исключительно в личных целях, авторы, исполнители, изготовители фонограмм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аудиовизуальных произведений имеют право на вознаграждение,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1245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2090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74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1274.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Свободное использование произведения в информационных, научных,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учебных или культурных целях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Допускается без согласия автора или иного правообладателя и без выплаты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вознаграждения, но с обязательным указанием имени автора, произведение которого используется,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источника заимствования: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цитирование в оригинале и в переводе в научных, полемических, критических,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информационных, учебных целях, в целях раскрытия творческого замысла автора правомерно</w:t>
            </w:r>
          </w:p>
        </w:tc>
      </w:tr>
      <w:tr>
        <w:trPr>
          <w:trHeight w:hRule="exact" w:val="280"/>
        </w:trPr>
        <w:tc>
          <w:tcPr>
            <w:tcW w:type="dxa" w:w="1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обнародованных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произведений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объеме,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оправданном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целью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цитирования,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включая</w:t>
            </w:r>
          </w:p>
        </w:tc>
      </w:tr>
      <w:tr>
        <w:trPr>
          <w:trHeight w:hRule="exact" w:val="898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воспроизведение отрывков из газетных и журнальных статей в форме обзоров печати;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  <w:gridCol w:w="682"/>
      </w:tblGrid>
      <w:tr>
        <w:trPr>
          <w:trHeight w:hRule="exact" w:val="198"/>
        </w:trPr>
        <w:tc>
          <w:tcPr>
            <w:tcW w:type="dxa" w:w="10214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954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260"/>
            <w:gridSpan w:val="10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5556"/>
        </w:trPr>
        <w:tc>
          <w:tcPr>
            <w:tcW w:type="dxa" w:w="10214"/>
            <w:gridSpan w:val="1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7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использование правомерно обнародованных произведений и отрывков из них в качестве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иллюстраций в изданиях, радио- и телепередачах, звуко- и видеозаписях учебного характера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объеме, оправданном поставленной целью;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3) воспроизведение в периодическом печатном издании и последующее распространение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экземпляров этого издания, сообщение в эфир или по кабелю, доведение до всеобщего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сведения правомерно опубликованных в периодических печатных изданиях статей по текущим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экономическим, политическим, социальным и религиозным вопросам либо переданных в эфир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кабелю, доведенных до всеобщего сведения произведений такого же характера в случаях, если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такие воспроизведение, сообщение, доведение не были специально запрещены автором или иным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правообладателем;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4) воспроизведение в периодическом печатном издании и последующее распространение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экземпляров этого издания, сообщение в эфир или по кабелю, доведение до всеобщего сведения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публично произнесенных политических речей, обращений, докладов и аналогичных произведений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объеме, оправданном информационной целью. При этом за авторами таких произведений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сохраняется право на их использование в сборниках;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5) воспроизведение, распространение, сообщение в эфир и по кабелю, доведение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 всеобщего сведения в обзорах текущих событий (в частности, средствами фотографии,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кинематографии, телевидения и радио) произведений, которые становятся увиденными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услышанными в ходе таких событий, в объеме, оправданном информационной целью;</w:t>
            </w:r>
          </w:p>
        </w:tc>
      </w:tr>
      <w:tr>
        <w:trPr>
          <w:trHeight w:hRule="exact" w:val="282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6)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публичное </w:t>
            </w:r>
          </w:p>
        </w:tc>
        <w:tc>
          <w:tcPr>
            <w:tcW w:type="dxa" w:w="14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исполнение </w:t>
            </w:r>
          </w:p>
        </w:tc>
        <w:tc>
          <w:tcPr>
            <w:tcW w:type="dxa" w:w="14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правомерно </w:t>
            </w:r>
          </w:p>
        </w:tc>
        <w:tc>
          <w:tcPr>
            <w:tcW w:type="dxa" w:w="19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обнародованных </w:t>
            </w:r>
          </w:p>
        </w:tc>
        <w:tc>
          <w:tcPr>
            <w:tcW w:type="dxa" w:w="17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9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произведений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путем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их</w:t>
            </w:r>
          </w:p>
        </w:tc>
      </w:tr>
      <w:tr>
        <w:trPr>
          <w:trHeight w:hRule="exact" w:val="294"/>
        </w:trPr>
        <w:tc>
          <w:tcPr>
            <w:tcW w:type="dxa" w:w="16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представления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живом </w:t>
            </w:r>
          </w:p>
        </w:tc>
        <w:tc>
          <w:tcPr>
            <w:tcW w:type="dxa" w:w="1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исполнении, </w:t>
            </w:r>
          </w:p>
        </w:tc>
        <w:tc>
          <w:tcPr>
            <w:tcW w:type="dxa" w:w="19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осуществляемое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без </w:t>
            </w:r>
          </w:p>
        </w:tc>
        <w:tc>
          <w:tcPr>
            <w:tcW w:type="dxa" w:w="7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цели </w:t>
            </w:r>
          </w:p>
        </w:tc>
        <w:tc>
          <w:tcPr>
            <w:tcW w:type="dxa" w:w="1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извлечения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0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прибыли</w:t>
            </w:r>
          </w:p>
        </w:tc>
      </w:tr>
      <w:tr>
        <w:trPr>
          <w:trHeight w:hRule="exact" w:val="8664"/>
        </w:trPr>
        <w:tc>
          <w:tcPr>
            <w:tcW w:type="dxa" w:w="10214"/>
            <w:gridSpan w:val="1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образовательных организациях, медицинских организациях, организациях социального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обслуживания и учреждениях уголовно-исполнительной системы работниками (сотрудниками)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данных организаций и учреждений и лицами, соответственно обслуживаемыми данными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организациями или содержащимися в данных учреждениях;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7) запись на электронном носителе, в том числе запись в память ЭВМ, и доведение до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всеобщего сведения авторефератов диссертаций.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Создание экземпляров правомерно обнародованных произведений в форматах,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предназначенных исключительно для использования слепыми, слабовидящими и лицами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иными ограниченными способностями воспринимать печатную информацию (рельефно-точечным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шрифтом и другими специальными способами, доступными для слепых, слабовидящих и лиц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 иными ограниченными способностями воспринимать печатную информацию) (специальных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форматах), а также воспроизведение, распространение и импорт таких экземпляров без цели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извлечения прибыли допускаются без согласия автора или иного обладателя исключительного права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без выплаты ему вознаграждения, но с обязательным указанием имени автора, произведение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которого используется, и источника заимствования.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Библиотеки могут предоставлять слепым, слабовидящим и лицам с иными ограниченными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способностями воспринимать печатную информацию экземпляры произведений, созданные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специальных форматах, во временное безвозмездное пользование с выдачей на дом.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Библиотеки и иные организации, перечень которых определяется Правительством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Российской Федерации, могут без согласия автора или иного обладателя исключительного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права и без выплаты ему вознаграждения предоставлять лицам, указанным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 первом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настоящего пункта, доступ через информационно-телекоммуникационные сети к экземплярам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произведений, созданным в специальных форматах, и осуществлять трансграничный обмен этими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экземплярами в соответствии с Марракешским договором об облегчении доступа слепых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 с нарушениями зрения или иными ограниченными способностями воспринимать печатную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информацию к опубликованным произведениям, в том числе посредством информационно-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телекоммуникационных сетей. Перечень специальных форматов, перечень показаний, при наличии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которых лица с ограниченными способностями воспринимать печатную информацию могут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использовать экземпляры произведений, созданные в специальных форматах, перечень библиотек 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иных организаций, предоставляющих доступ через информационно-телекоммуникационные сети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экземплярам произведений, созданным в специальных форматах, и имеющих право осуществлять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трансграничный обмен экземплярами произведений, созданными в специальных форматах,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Марракешским договором об облегчении доступа слепых и лиц с нарушениями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зрения или иными ограниченными способностями воспринимать печатную информацию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опубликованным произведениям, в том числе посредством информационно-телекоммуникационных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сетей, порядок предоставления такого доступа и осуществления трансграничного обмена этими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экземплярами определяются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Любое дальнейшее воспроизведение или доведение до всеобщего сведения экземпляра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предназначенного исключительно для использования слепыми, слабовидящими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лицами с иными ограниченными способностями воспринимать печатную информацию, в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форматах не 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 настоящего пункта не применяются в отношении произведений, созданных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 использования в специальных форматах, а также в отношении фонограмм, состоящих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основном из музыкальных произведений.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Допускаются без согласия автора или иного правообладателя и без выплаты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 тифлокомментирование, снабжение произведения сурдопереводом в целях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облегчения восприятия произведения лицами с ограниченными физическими возможностями.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Создание произведения в жанре литературной, музыкальной или иной пародии либо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жанре карикатуры на основе другого (оригинального) правомерно обнародованного произведения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этих пародий либо карикатуры допускаются без согласия автора или иного обладателя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оригинальное произведение и без выплаты ему вознаграждения.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Свободное использование произведения библиотеками, архивами 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образовательными организациями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Общедоступные библиотеки, а также архивы, доступ к архивным документам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ограничен, при условии отсутствия цели извлечения прибыли вправе без согласия автора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правообладателя и без выплаты вознаграждения предоставлять во временное безвозмездное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пользование (в том числе в порядке взаимного использования библиотечных ресурсов) оригиналы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экземпляры произведений, правомерно введенные в гражданский оборот.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экземпляры произведений в электронной форме могут предоставляться 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временное безвозмездное пользование только в помещении библиотеки или архива при условии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исключения возможности дальнейшего создания копий произведений в электронной форме.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Общедоступные библиотеки, а также архивы, доступ к архивным документам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ограничен, при условии отсутствия цели извлечения прибыли вправе без согласия автора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правообладателя и без выплаты вознаграждения, но с обязательным указанием имени автора,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произведение которого используется, и источника заимствования создавать единичные копии,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в электронной форме, экземпляров произведений, принадлежащих им и правомерно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введенных в гражданский оборот: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 целях обеспечения сохранности и доступности для пользователей: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ветхих, изношенных, испорченных, дефектных экземпляров произведений;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единичных и (или) редких экземпляров произведений, рукописей, выдача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пользователям может привести к их утрате, порче или уничтожению;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экземпляров произведений, записанных на машиночитаемых носителях, для 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которыми отсутствуют необходимые средства;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экземпляров произведений, имеющих исключительно научное и образовательное значение,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условии, что они не переиздавались свыше десяти лет с даты выхода в свет их последнего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издания на территории Российской Федерации;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 целях восстановления, замены утраченных или испорченных экземпляров произведений,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для предоставления экземпляров произведений другим утратившим их по каким-либо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причинам общедоступным библиотекам или архивам, доступ к архивным документам которых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ограничен.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Копии экземпляров произведений, созданные в электронной форме в соответствии с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могут предоставляться пользователям с соблюдением условий,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Библиотеки, получающие экземпляры диссертаций в соответствии с законом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обязательном экземпляре документов, при условии отсутствия цели извлечения прибыли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согласия автора или иного правообладателя и без выплаты вознаграждения, но с обязательным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указанием имени автора, произведение которого используется, и источника заимствования создавать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единичные копии таких диссертаций, в том числе в электронной форме, в целях,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Копии диссертаций, созданные в электронной форме, могут предоставляться пользователям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соблюдением условий,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Общедоступные библиотеки, а также архивы, доступ к архивным документам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ограничен, при условии отсутствия цели извлечения прибыли вправе без согласия автора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правообладателя и без выплаты вознаграждения, но с обязательным указанием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имени автора, произведение которого используется, и источника заимствования создавать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единственном экземпляре и предоставлять копии, в том числе в электронной форме, отдельных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статей и малообъемных произведений, правомерно опубликованных в сборниках, газетах 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периодических печатных изданиях, коротких отрывков из иных правомерно опубликованных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письменных произведений (с иллюстрациями или без иллюстраций) по запросам граждан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научных и образовательных целей.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Образовательные организации при условии отсутствия цели извлечения прибыли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согласия автора и без выплаты вознаграждения, но с обязательным указанием имени автора,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произведение которого используется, и источника заимствования создавать копии, в том числе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электронной форме, отдельных статей и малообъемных произведений, правомерно опубликованных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сборниках, газетах и других периодических печатных изданиях, коротких отрывков из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правомерно опубликованных письменных произведений (с иллюстрациями или без иллюстраций)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предоставлять эти копии обучающимся и педагогическим работникам для проведения экзаменов,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аудиторных занятий и самостоятельной подготовки в необходимых для этого количествах.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Государственные архивы в пределах своей компетенции вправе создавать единичные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копии произведений, размещенных в сети "Интернет", для хранения в архиве с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последующего воспроизведения и доведения до всеобщего сведения.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Свободное использование произведения, постоянно находящегося в месте,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открытом для свободного посещения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Допускаются без согласия автора или иного правообладателя и без выплаты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 воспроизведение и распространение изготовленных экземпляров, сообщение в эфир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 кабелю, доведение до всеобщего сведения произведения изобразительного искусства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фотографического произведения, которые постоянно находятся в месте, открытом для свободного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посещения, за исключением случаев, если изображение произведения является основным объектом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или изображение произведения используется в целях извлечения прибыли.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Допускается свободное использование путем воспроизведения и распространения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изготовленных экземпляров, сообщения в эфир или по кабелю, доведения до всеобщего сведения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форме изображений произведений архитектуры, градостроительства и произведений садово-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паркового искусства, расположенных в месте, открытом для свободного посещения, или видных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места.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Свободное публичное исполнение правомерно обнародованного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музыкального произведения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без согласия автора или иного правообладателя и без выплаты 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публичное исполнение правомерно обнародованного музыкального произведения во время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официальной или религиозной церемонии либо похорон в объеме, оправданном характером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церемонии.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Свободное воспроизведение произведения для целей правоприменения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без согласия автора или иного правообладателя и без выплаты вознаграждения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воспроизведение произведения для осуществления производства по делу об административном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правонарушении, для производства дознания, предварительного следствия или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судопроизводства в объеме, оправданном этой целью.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Свободная запись произведения организацией эфирного вещания в целях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краткосрочного 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эфирного вещания вправе без согласия автора или иного правообладателя 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выплаты дополнительного вознаграждения делать запись в целях краткосрочного пользования 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в отношении которого эта организация получила право на сообщение в эфир,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условии, что такая запись делается организацией эфирного вещания с помощью ее собственного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оборудования и для собственных передач. При этом организация обязана уничтожить такую запись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течение шести месяцев со дня ее изготовления, если более продолжительный срок не согласован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правообладателем или не установлен законом. Такая запись может быть сохранена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 в государственных или муниципальных архивах, если она носит исключительно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документальный характер.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пользователя программы для ЭВМ и базы данных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правомерно владеющее экземпляром программы для ЭВМ или экземпляром базы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(пользователь), вправе без разрешения автора или иного правообладателя и без выплаты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дополнительного вознаграждения: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осуществлять действия, необходимые для функционирования программы для ЭВМ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базы данных (в том числе в ходе использования в соответствии с их назначением), включая запись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хранение в памяти ЭВМ (одной ЭВМ или одного пользователя сети), внесение в программу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ЭВМ или базу данных изменений исключительно в целях их функционирования на технических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средствах пользователя, исправление явных ошибок, если иное не предусмотрено договором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правообладателем;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изготовить копию программы для ЭВМ или базы данных при условии, что эта копия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предназначена только для архивных целей или для замены правомерно приобретенного экземпляра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когда такой экземпляр утерян, уничтожен или стал непригоден для использования. При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копия программы для ЭВМ или базы данных не может быть использована в иных целях, чем цели,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и должна быть уничтожена, если владение экземпляром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программы или базы данных перестало быть правомерным.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правомерно владеющее экземпляром программы для ЭВМ, вправе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 и без выплаты дополнительного вознаграждения изучать, исследовать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испытывать функционирование такой программы в целях определения идей и принципов, лежащих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основе любого элемента программы для ЭВМ, путем осуществления действий,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1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правомерно владеющее экземпляром программы для ЭВМ, вправе без согласия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 и без выплаты дополнительного вознаграждения воспроизвести и преобразовать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объектный код в исходный текст (декомпилировать программу для ЭВМ) или поручить иным лицам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осуществить эти действия, если они необходимы для достижения способности к взаимодействию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разработанной этим лицом программы для ЭВМ с другими программами, которые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взаимодействовать с декомпилируемой программой, при соблюдении следующих условий: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информация, необходимая для достижения способности к взаимодействию, ранее не была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доступна этому лицу из других источников;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указанные действия осуществляются в отношении только тех частей декомпилируемой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программы для ЭВМ, которые необходимы для достижения способности к взаимодействию;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информация, полученная в результате декомпилирования, может использоваться лишь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достижения способности к взаимодействию независимо разработанной программы для ЭВМ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другими программами, не может передаваться иным лицам, за исключением случаев, когда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 для достижения способности к взаимодействию независимо разработанной программы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ЭВМ с другими программами, а также не может использоваться для разработки программы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ЭВМ, по своему виду существенно схожей с декомпилируемой программой для ЭВМ, или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другого действия, нарушающего исключительное право на программу для ЭВМ.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Применение положений, предусмотренных настоящей статьей, не должно противоречить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обычному использованию программы для ЭВМ или базы данных и не должно ущемлять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необоснованным образом законные интересы автора или иного правообладателя.</w:t>
      </w:r>
    </w:p>
    <w:p>
      <w:pPr>
        <w:autoSpaceDN w:val="0"/>
        <w:tabs>
          <w:tab w:pos="724" w:val="left"/>
          <w:tab w:pos="1322" w:val="left"/>
          <w:tab w:pos="1444" w:val="left"/>
          <w:tab w:pos="3460" w:val="left"/>
          <w:tab w:pos="5064" w:val="left"/>
          <w:tab w:pos="7168" w:val="left"/>
          <w:tab w:pos="8966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Использование правомерно обнародованных произведения литературы,</w:t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изобразительного искусства, декоративно-прикладного искусства, фотографического</w:t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произведения, полученного способами, аналогичными фотографии,</w:t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музыкального произведения (с текстом или без текста), автор или иной</w:t>
      </w:r>
      <w:r>
        <w:br/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которых предполагается неизвестным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если автор или иной обладатель исключительного права на произведение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предполагается неизвестным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1244.2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 предусмотренном статьей 1244.2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Кодекса порядке допускаются: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воспроизведение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правомерно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обнародованных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произведения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литературы,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изобразительного искусства, декоративно-прикладного искусства, фотографического произведения,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полученного способами, аналогичными фотографии, музыкального произведения (с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текстом или без текста), в том числе путем создания копии произведения в электронной форме;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распространение произведений,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продажи или иного отчуждения их экземпляров;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доведение до всеобщего сведения произведений,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пункта.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случае, если исключительное право на произведение,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подпункте 1 пункта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принадлежит нескольким лицам либо произведение включает в себя другие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охраняемые произведения и не все правообладатели установлены по результатам их поиска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1244.2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использование такого произведения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со статьей 1244.2 настоящего Кодекса возможно только при условии получения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всех известных правообладателей, если иной порядок получения согласия на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определен соглашением между правообладателями. Размер вознаграждения, причитающегося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известным правообладателям и правообладателям, которые предполагаются неизвестными (статья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1244.2), определяется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но не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ниже размера, определенного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1 пункта 7 статьи 1244.2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действия исключительного права на произведение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произведение действует в течение всей жизни автора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семидесяти лет, считая с 1 января года, следующего за годом смерти автора.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27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94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2676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Исключительное право на произведение, созданное в соавторстве, действует в течение всей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жизни автора, пережившего других соавторов, и семидесяти лет, считая с 1 января года, следующего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 годом его смерти.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На произведение, обнародованное анонимно или под псевдонимом, срок действия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исключительного права истекает через семьдесят лет, считая с 1 января года, следующего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годом его правомерного обнародования. Если в течение указанного срока автор произведения,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обнародованного анонимно или под псевдонимом, раскроет свою личность или его личность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будет далее оставлять сомнений, исключительное право будет действовать в течение срока,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установленного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статьи.</w:t>
            </w:r>
          </w:p>
        </w:tc>
      </w:tr>
      <w:tr>
        <w:trPr>
          <w:trHeight w:hRule="exact" w:val="282"/>
        </w:trPr>
        <w:tc>
          <w:tcPr>
            <w:tcW w:type="dxa" w:w="1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22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Правила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настоящего 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пункта </w:t>
            </w:r>
          </w:p>
        </w:tc>
        <w:tc>
          <w:tcPr>
            <w:tcW w:type="dxa" w:w="2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распространяются </w:t>
            </w:r>
          </w:p>
        </w:tc>
        <w:tc>
          <w:tcPr>
            <w:tcW w:type="dxa" w:w="5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произведения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литературы,</w:t>
            </w:r>
          </w:p>
        </w:tc>
      </w:tr>
      <w:tr>
        <w:trPr>
          <w:trHeight w:hRule="exact" w:val="3532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изобразительного искусства, декоративно-прикладного искусства, фотографические произведения,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произведения, полученные способами, аналогичными фотографии, музыкальные произведения (с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текстом или без текста), авторы которых предполагаются неизвестными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1244.2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Исключительное право на произведение, обнародованное после смерти автора, действует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течение семидесяти лет после обнародования произведения, считая с 1 января года, следующего за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годом его обнародования, при условии, что произведение было обнародовано в течение семидесяти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лет после смерти автора.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Если автор произведения был репрессирован и посмертно реабилитирован, срок действия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исключительного права считается продленным и семьдесят лет исчисляются с 1 января года,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следующего за годом реабилитации автора произведения.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72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Если автор работал во время Великой Отечественной войны или участвовал в ней, срок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действия исключительного права, установленный настоящей статьей, увеличивается на четыре года.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произведения в общественное достояние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После прекращения действия исключительного права произведение науки, литературы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искусства, как обнародованное, так и необнародованное, переходит в общественное достояние.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Произведение, перешедшее в общественное достояние, может свободно использоваться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любым лицом без чьего-либо согласия или разрешения и без выплаты авторского вознаграждения.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этом охраняются авторство, имя автора и неприкосновенность произведения.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Перешедшее в общественное достояние необнародованное произведение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обнародовано любым лицом, если только обнародование произведения не противоречит воле автора,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 выраженной им в письменной форме (в завещании, письмах, дневниках и тому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подобном).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гражданина, который правомерно обнародовал такое произведение, определяются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главой 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88" w:after="0"/>
        <w:ind w:left="724" w:right="144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исключительного права на произведение по наследству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произведение переходит по наследству.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1151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входящее в состав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наследства исключительное право на произведение прекращается и произведение переходит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общественное достояние. При этом в случае смерти одного из соавторов исключительное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 в части принадлежащего ему права, если произведение состоит из частей, каждая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имеет самостоятельное значение, либо, если произведение образует неразрывное целое,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доля умершего соавтора в исключительном праве переходит ко всем пережившим соавторам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равных долях.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Обращение взыскания на исключительное право на произведение и на право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произведения по лицензии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 принадлежащее автору исключительное право на произведение обращение взыскания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допускается, за исключением случая обращения взыскания по договору залога, который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 автором и предметом которого является указанное в договоре и принадлежащее автору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конкретное произведение. На права требования автора к другим лицам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договорам об отчуждении исключительного права на произведение и по лицензионным договорам,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на доходы, полученные от использования произведения, может быть обращено взыскание.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исключительное право, принадлежащее не самому автору, а другому лицу, и на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произведения, принадлежащее лицензиату, может быть обращено взыскание.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первого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 распространяются на наследников автора,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наследников и так далее в пределах срока действия 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продажи принадлежащего лицензиату права использования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публичных торгов в целях обращения взыскания на это право автору предоставляется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преимущественное право его приобретения.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об отчуждении исключительного права на произведение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об отчуждении исключительного права на произведение автор или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передает или обязуется передать принадлежащее ему исключительное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произведение в полном объеме приобретателю такого 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Лицензионный договор о предоставлении права использования произведения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лицензионному договору одна сторона - автор или иной правообладатель (лицензиар)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предоставляет либо обязуется предоставить другой стороне (лицензиату) право использования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в установленных договором пределах.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Лицензионный договор заключается в письменной форме. Договор о предоставлении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произведения в периодическом печатном издании может быть заключен в устной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возмездном лицензионном договоре должен быть указан размер вознаграждения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произведения или порядок исчисления такого вознаграждения.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Пользователю программы для ЭВМ или базы данных наряду с правами, принадлежащими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силу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1280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по лицензионному договору может быть предоставлено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программы для ЭВМ или базы данных в предусмотренных договором пределах.</w:t>
      </w:r>
    </w:p>
    <w:p>
      <w:pPr>
        <w:autoSpaceDN w:val="0"/>
        <w:tabs>
          <w:tab w:pos="724" w:val="left"/>
          <w:tab w:pos="1204" w:val="left"/>
          <w:tab w:pos="3046" w:val="left"/>
          <w:tab w:pos="4152" w:val="left"/>
          <w:tab w:pos="4556" w:val="left"/>
          <w:tab w:pos="6342" w:val="left"/>
          <w:tab w:pos="6762" w:val="left"/>
          <w:tab w:pos="8702" w:val="left"/>
          <w:tab w:pos="9378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Лицензионный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пользователем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предоставлении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ему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(неисключительной) лицензии на использование программы для ЭВМ или базы данных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 в упрощенном порядке.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Лицензионный договор, заключаемый в упрощенном порядке, является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присоединения, условия которого, в частности, могут быть изложены на приобретаемом экземпляре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программы для ЭВМ или базы данных либо на упаковке такого экземпляра, а также в электронном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434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Начало использования программы для ЭВМ или базы данных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пользователем, как оно определяется указанными условиями, означает его согласие на заключение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договора. В этом случае письменная форма договора считается соблюденной.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Лицензионный договор, заключаемый в упрощенном порядке, является безвозмездным,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не предусмотрено иное.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Открытая лицензия на использование произведения науки, литературы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искусства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Лицензионный договор, по которому автором или иным правообладателем (лицензиаром)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предоставляется лицензиату простая (неисключительная) лицензия на использование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науки, литературы или искусства, может быть заключен в упрощенном порядке (открытая лицензия).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Открытая лицензия является договором присоединения. Все ее условия должны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доступны неопределенному кругу лиц и размещены таким образом, чтобы лицензиат ознакомился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ними перед началом использования соответствующего произведения. В открытой лицензии может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содержаться указание на действия, совершение которых будет считаться акцептом ее условий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В этом случае письменная форма договора считается соблюденной.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Предметом открытой лицензии является право использования произведения науки,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литературы или искусства в предусмотренных договором пределах.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Лицензиар может предоставить лицензиату право на использование принадлежащего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произведения для создания нового результата интеллектуальной деятельности. В данном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случае, если иное не предусмотрено открытой лицензией, считается, что лицензиар сделал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предложение заключить договор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437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об использовании принадлежащего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произведения любым лицам, желающим использовать новый результат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деятельности, созданный лицензиатом на основе этого произведения, в пределах и на условиях,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предусмотрены открытой лицензией. Акцепт такого предложения считается также акцептом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предложения лицензиара заключить лицензионный договор в отношении этого произведения.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Открытая лицензия является безвозмездной, если ею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срок действия открытой лицензии не определен, в отношении программ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ЭВМ и баз данных договор считается заключенным на весь срок действия исключительного права,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 отношении других видов произведений договор считается заключенным на пять лет.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в открытой лицензии не указана территория, на которой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соответствующего произведения, такое использование допускается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всего мира.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Лицензиар, предоставивший открытую лицензию, вправе в одностороннем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 или частично отказаться от договора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450.1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лицензиат будет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предоставлять третьим лицам права на использование принадлежащего лицензиару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на использование нового результата интеллектуальной деятельности, созданного лицензиатом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основе этого произведения, за пределами прав и (или) на иных условиях, чем те,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предусмотрены открытой лицензией.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Автор или иной правообладатель в случае, если исключительное право на произведение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нарушено неправомерными действиями по предоставлению или использованию открытой лицензии,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требовать применения к нарушителю мер защиты исключительного права в соответствии со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Особые условия издательского лицензионного договора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о предоставлении права использования произведения, заключенному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автором или иным правообладателем с издателем, то есть с лицом, на которое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возлагается обязанность издать произведение (издательский лицензионный договор),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лицензиат обязан начать использование произведения не позднее срока, установленного в договоре.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неисполнении этой обязанности лицензиар вправе отказаться от договора без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лицензиату причиненных таким отказом убытков.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отсутствия в договоре конкретного срока начала использования произведения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должно быть начато в срок, обычный для данного вида произведений и способа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использования. Такой договор может быть расторгнут лицензиаром по основаниям и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которые предусмотрены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450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расторжения издательского лицензионного договора на основании положений,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лицензиар вправе требовать выплаты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вознаграждения, предусмотренного данным договором, в полном размере.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авторского заказа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авторского заказа одна сторона (автор) обязуется по заказу другой стороны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(заказчика) создать обусловленное договором произведение науки, литературы или искусства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материальном носителе или в иной форме.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Материальный носитель произведения передается заказчику в собственность,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сторон не предусмотрена его передача заказчику во временное пользование.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 авторского заказа является возмездным, если соглашением сторон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Договором авторского заказа может быть предусмотрено отчуждение заказчику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произведение, которое должно быть создано автором, или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заказчику права использования этого произведения в установленных договором пределах.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договор авторского заказа предусматривает отчуждение заказчику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произведение, которое должно быть создано автором, к такому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договору соответственно применяются правила настоящего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 договоре об отчуждении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права, если из существа договора не вытекает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договор авторского заказа заключен с условием о предоставлении заказчику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использования произведения в установленных договором пределах, к такому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соответственно применяются положения,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1286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исполнения договора авторского заказа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Произведение, создание которого предусмотрено договором авторского заказа, должно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передано заказчику в срок, установленный договором.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Договор, который не предусматривает и не позволяет определить срок его исполнения,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считается заключенным.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срок исполнения договора авторского заказа наступил, автору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необходимости и при наличии уважительных причин для завершения создания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предоставляется дополнительный льготный срок продолжительностью в одну четвертую часть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срока, установленного для исполнения договора, если соглашением сторон не предусмотрен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длительный льготный срок. В случаях,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1240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правило применяется, если иное не предусмотрено договором.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 истечении льготного срока, предоставленного автору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статьи, заказчик вправе в одностороннем порядке отказаться от договора авторского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 также вправе отказаться от договора авторского заказа непосредственно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окончании срока, установленного договором для его исполнения, если договор к этому времени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исполнен, а из его условий явно вытекает, что при нарушении срока исполнения договора заказчик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утрачивает интерес к договору.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по договорам, заключаемым автором произведения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Ответственность автора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 отчуждении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произведение и по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лицензионному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ограничена суммой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реального ущерба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причиненного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другой стороне, если договором не предусмотрен меньший размер ответственности автора.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случае неисполнения или ненадлежащего исполнения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договора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авторского заказа,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которое автор несет ответственность, автор обязан возвратить заказчику аванс, а также уплатить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неустойку, если она предусмотрена договором. При этом общий размер указанных выплат ограничен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суммой реального ущерба, причиненного заказчику.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Отчуждение оригинала произведения и исключительное право на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отчуждении автором оригинала произведения (рукописи, оригинала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живописи, скульптуры и тому подобного), в том числе при отчуждении оригинала произведения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 авторского заказа, исключительное право на произведение сохраняется за автором,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не предусмотрено иное.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отчуждении оригинала произведения его собственником, обладающим исключительным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 на произведение, но не являющимся автором произведения, исключительное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произведение переходит к приобретателю оригинала произведения, если договором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Правила настоящего пункта, относящиеся к автору произведения, распространяются также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наследников автора, их наследников и так далее в пределах срока действия исключительного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произведение.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если исключительное право на произведение не перешло к приобретателю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оригинала, приобретатель без согласия автора или иного правообладателя и без выплаты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 вправе демонстрировать приобретенный в собственность оригинал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воспроизводить его в каталогах выставок и в изданиях, посвященных его коллекции,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передавать оригинал произведения для демонстрации на выставках, организуемых другими лицами.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Приобретатель оригинала произведения изобразительного искусства или фотографического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который изображен на этом произведении, вправе без согласия автора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 и без выплаты ему вознаграждения использовать это произведение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иллюстрации при издании своих литературных произведений, а также воспроизводить, публично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показывать и распространять без цели извлечения прибыли копии произведения,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 с автором или иным правообладателем.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Приобретатель фотографического произведения, который изображен на этом произведении,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вправе свободно использовать его в связи с изданием произведений, посвященных биографии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приобретателя, если иное не предусмотрено договором с автором или иным обладателем прав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фотографическое произведение.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доступа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 произведения изобразительного искусства вправе требовать от собственника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оригинала произведения предоставления возможности осуществлять право на воспроизведение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своего произведения (право доступа). При этом от собственника оригинала произведения нельзя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требовать доставки произведения автору.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Автор произведения архитектуры вправе требовать от собственника оригинала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предоставления возможности осуществлять фото- и видеосъемку произведения,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не предусмотрено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следования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 отчуждения автором оригинала произведения изобразительного искусства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каждой перепродаже соответствующего оригинала, в которой в качестве посредника, покупателя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продавца участвует юридическое лицо или индивидуальный предприниматель (в частности,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аукционный дом, галерея изобразительного искусства, художественный салон, магазин), автор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право на получение от продавца вознаграждения в виде процентных отчислений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цены перепродажи (право следования). Указанные в настоящем пункте юридическое лицо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индивидуальный предприниматель обязаны предоставлять сведения, необходимые для обеспечения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выплаты вознаграждения, автору или организации по управлению правами на коллективной основе,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представляющей его интересы, в том числе на основании соответствующего запроса автора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организации по управлению правами на коллективной основе, в порядке, установленном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Перечень предусмотренных настоящим пунктом сведений, а также размер процентных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отчислений, условия и порядок их выплаты определяются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Авторы пользуются правом следования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также в отношении авторских рукописей (автографов) литературных и музыкальных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Право следования неотчуждаемо, но переходит к наследникам автора на срок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произведение.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автора произведения архитектуры, градостроительства или садово-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паркового искусства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 произведения архитектуры, градостроительства или садово-паркового искусства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имеет исключительное право использовать свое произведение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 том числе путем разработки документации для строительства и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реализации архитектурного, градостроительного или садово-паркового проекта, если договором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архитектурного, градостроительного или садово-паркового проекта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реализации допускается только однократно, если иное не установлено договором,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 создан проект. Проект и выполненная на его основе документация для строительства 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использованы повторно только с согласия автора проекта, если договором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Автор произведения архитектуры, градостроительства или садово-паркового искусства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право на осуществление авторского контроля за разработкой документации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строительства и право авторского надзора за строительством здания или сооружения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реализацией соответствующего проекта. Порядок осуществления авторского контроля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авторского надзора устанавливается федеральным органом исполнительной власти по архитектуре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градостроительству.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Автор произведения архитектуры, градостроительства или садово-паркового искусства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требовать от заказчика архитектурного, градостроительного или садово-паркового проекта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предоставления права на участие в реализации своего проекта, если договором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Служебное произведение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Авторские права на произведение науки, литературы или искусства, созданное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пределах установленных для работника (автора) трудовых обязанностей (служебное произведение),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принадлежат автору.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Исключительное право на служебное произведение принадлежит работодателю,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трудовым или гражданско-правовым договором между работодателем и автором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работодатель в течение трех лет со дня, когда служебное произведение было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предоставлено в его распоряжение, не начнет использование этого произведения, не передаст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него другому лицу или не сообщит автору о сохранении произведения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тайне, исключительное право на служебное произведение возвращается автору.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работодатель в срок, предусмотренный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начнет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служебного произведения или передаст исключительное право другому лицу, автор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право на вознаграждение. Автор приобретает указанное право на вознаграждение и в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работодатель принял решение о сохранении служебного произведения в тайне и по этой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 не начал использование этого произведения в указанный срок. Размер вознаграждения,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и порядок его выплаты работодателем определяются договором между ним и работником,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 случае спора - судом.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вознаграждение за служебное произведение неотчуждаемо и не переходит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наследству, однако права автора по договору, заключенному им с работодателем, и не полученные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автором доходы переходят к наследникам.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В случае, если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исключительное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служебное произведение принадлежит автору, работодатель имеет право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служебного произведения на условиях простой (неисключительной) лицензии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выплатой правообладателю вознаграждения. Пределы использования служебного произведения,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размер, условия и порядок выплаты вознаграждения определяются договором между работодателем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автором, а в случае спора - судом.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Работодатель может обнародовать служебное произведение, если договором между ним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автором не предусмотрено иное, а также указывать при использовании служебного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 имя или наименование либо требовать такого указания.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Произведения, созданные по заказу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программу для ЭВМ, базу данных или иное произведение,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созданные по договору, предметом которого было создание такого произведения (по заказу),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принадлежит заказчику, если договором между подрядчиком (исполнителем) и заказчиком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случае, если исключительное право на произведение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принадлежит заказчику, подрядчик (исполнитель) вправе, поскольку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не предусмотрено иное, использовать такое произведение для собственных нужд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 безвозмездной простой (неисключительной) лицензии в течение всего срока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в соответствии с договором между подрядчиком (исполнителем)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заказчиком исключительное право на произведение принадлежит подрядчику (исполнителю),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 вправе использовать такое произведение в целях, для достижения которых был заключен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соответствующий договор, на условиях безвозмездной простой (неисключительной) лицензии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всего срока действия исключительного права, если договором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Автор созданного по заказу произведения, которому не принадлежит исключительное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 на произведение, имеет право на вознаграждение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третьим пункта 2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Правила настоящей статьи не распространяются на договоры, в которых подрядчиком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(исполнителем) является сам автор произведения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1288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Произведения, созданные при выполнении работ по договору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программу для ЭВМ, базу данных или иное произведение,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созданные при выполнении договора подряда либо договора на выполнение научно-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исследовательских, опытно-конструкторских или технологических работ, которые прямо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предусматривали создание такого произведения, принадлежит подрядчику (исполнителю),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между ним и заказчиком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заказчик вправе, если договором не предусмотрено иное, использовать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созданное произведение в целях, для достижения которых был заключен соответствующий договор,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условиях простой (неисключительной) лицензии в течение всего срока действия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без выплаты за такое использование произведения дополнительного вознаграждения.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передаче подрядчиком (исполнителем) исключительного права на произведение другому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 сохраняет право использования произведения.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в соответствии с договором между подрядчиком (исполнителем)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заказчиком исключительное право на произведение передано заказчику или указанному им третьему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лицу, подрядчик (исполнитель) вправе использовать созданное им произведение для собственных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нужд на условиях безвозмездной простой (неисключительной) лицензии в течение всего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исключительного права, если договором не предусмотрено иное.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Автор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произведения, которому не принадлежит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исключительное право на произведение, имеет право на вознаграждение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третьим пункта 2 статьи 1295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Произведения науки, литературы и искусства, созданные по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государственному или муниципальному контракту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произведение науки, литературы или искусства, созданное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государственному или муниципальному контракту для государственных или муниципальных нужд,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принадлежит исполнителю, являющемуся автором либо иным выполняющим государственный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муниципальный контракт лицом, за исключением случаев, установленных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 пункта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1240.1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Государственным или муниципальным контрактом может быть предусмотрено,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произведение науки, литературы или искусства, созданное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государственному или муниципальному контракту для государственных или муниципальных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нужд, принадлежит совместно исполнителю и Российской Федерации, исполнителю и субъекту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или исполнителю и муниципальному образованию,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 пункта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1240.1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Работник (автор), исключительное право которого перешло к исполнителю, имеет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вознаграждение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третьим пункта 2 статьи 1295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 настоящей статьи также применяются к программам для ЭВМ и базам данных,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создание которых не было предусмотрено государственным или муниципальным контрактом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 или муниципальных нужд, но которые были созданы при выполнении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контракта.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1299.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Технические средства защиты авторских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Техническими средствами защиты авторских прав признаются любые технологии,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технические устройства или их компоненты, контролирующие доступ к произведению,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предотвращающие либо ограничивающие осуществление действий, которые не разрешены автором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иным правообладателем в отношении произведения.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отношении произведений не допускается: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осуществление без разрешения автора или иного правообладателя действий, направленных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то, чтобы устранить ограничения использования произведения, установленные путем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технических средств защиты авторских прав;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изготовление, распространение, сдача в прокат, предоставление во временное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безвозмездное пользование, импорт, реклама любой технологии, любого технического устройства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их компонентов, использование таких технических средств в целях получения прибыли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оказание соответствующих услуг, если в результате таких действий становится невозможным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технических средств защиты авторских прав либо эти технические средства не смогут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обеспечить надлежащую защиту указанных прав.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В случае нарушения положений,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автор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правообладатель вправе требовать по своему выбору от нарушителя возмещения убытков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выплаты компенсации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1301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 случае, если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1 - 3 статьи 1274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разрешено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произведения без согласия автора или иного правообладателя и такое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невозможно осуществить в силу наличия технических средств защиты авторских прав,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правомерно претендующее на осуществление такого использования, может требовать от автора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иного правообладателя снять ограничения использования произведения, установленные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применения технических средств защиты авторских прав, либо предоставить возможность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по выбору правообладателя при условии, что это технически возможно и не требует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существенных затрат.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Информация об авторском праве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Информацией об авторском праве признается любая информация, которая идентифицирует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произведение, автора или иного правообладателя, либо информация об условиях использования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6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которая содержится на оригинале или экземпляре произведения, приложена к нему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появляется в связи с сообщением в эфир или по кабелю либо доведением такого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всеобщего сведения, а также любые цифры и коды, в которых содержится такая информация.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отношении произведений не допускается: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удаление или изменение без разрешения автора или иного правообладателя информации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 авторском праве;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воспроизведение, распространение, импорт в целях распространения, публичное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исполнение, сообщение в эфир или по кабелю, доведение до всеобщего сведения произведений,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которых без разрешения автора или иного правообладателя была удалена или изменена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информация об авторском праве.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В случае нарушения положений,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автор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иной правообладатель вправе требовать по своему выбору от нарушителя возмещения убытков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выплаты компенсации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1301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нарушение исключительного права на произведение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 нарушения исключительного права на произведение автор или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наряду с использованием других применимых способов защиты и 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ответственности, установленных настоящим Кодексом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вправе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требовать по своему выбору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нарушителя вместо возмещения убытков выплаты компенсации: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 размере от десяти тысяч рублей до пяти миллионов рублей, определяемом по усмотрению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суда исходя из характера нарушения;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в двукратном размере стоимости контрафактных экземпляров произведения;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в двукратном размере стоимости права использования произведения, определяемой исходя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цены, которая при сравнимых обстоятельствах обычно взимается за правомерное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тем способом, который использовал нарушитель.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2092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7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1302.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Обеспечение иска по делам о нарушении авторских прав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Суд может запретить ответчику или лицу, в отношении которого имеются достаточные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основания полагать, что оно является нарушителем авторских прав, совершать определенные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действия (изготовление, воспроизведение, продажу, сдачу в прокат, импорт либо иное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предусмотренное настоящим Кодексом использование, а также транспортировку, хранение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владение) в целях введения в гражданский оборот экземпляров произведения, в отношении которых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предполагается, что они являются контрафактными.</w:t>
            </w:r>
          </w:p>
        </w:tc>
      </w:tr>
      <w:tr>
        <w:trPr>
          <w:trHeight w:hRule="exact" w:val="282"/>
        </w:trPr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8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Суд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также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может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принять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соразмерные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объему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характеру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правонарушения</w:t>
            </w:r>
          </w:p>
        </w:tc>
      </w:tr>
      <w:tr>
        <w:trPr>
          <w:trHeight w:hRule="exact" w:val="4638"/>
        </w:trPr>
        <w:tc>
          <w:tcPr>
            <w:tcW w:type="dxa" w:w="10214"/>
            <w:gridSpan w:val="9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обеспечительные меры, направленные на пресечение неправомерного использования произведений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информационно-телекоммуникационных сетях, в частности на ограничение доступа к материалам,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содержащим незаконно используемые произведения. Порядок ограничения доступа к таким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материалам устанавливается законодательством Российской Федерации об информации.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Суд может наложить арест на все экземпляры произведения, в отношении которых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предполагается, что они являются контрафактными, а также на материалы и оборудование,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используемые или предназначенные для их изготовления или воспроизведения.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 наличии достаточных данных о нарушении авторских прав органы дознания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следствия обязаны принять меры для розыска и наложения ареста на экземпляры произведения,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отношении которых предполагается, что они являются контрафактными, а также на материалы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оборудование, используемые или предназначенные для воспроизведения указанных экземпляров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произведения, включая в необходимых случаях меры по их изъятию и передаче на ответственное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хранение.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Утратил силу с 1 октября 2014 г.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71. Права, смежные с авторскими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Общие положения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Основные положения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Интеллектуальные права на результаты исполнительской деятельности (исполнения),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фонограммы, на сообщение в эфир или по кабелю радио- и телепередач (вещание организаций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эфирного и кабельного вещания), на содержание баз данных, а также на произведения науки,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литературы и искусства, впервые обнародованные после их перехода в общественное достояние,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являются смежными с авторскими правами (смежными правами).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смежным правам относится исключительное право, а в случаях,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относятся также личные неимущественные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Смежные права осуществляются с соблюдением авторских прав на произведения науки,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литературы и искусства, использованные при создании объектов смежных прав. Смежные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признаются и действуют независимо от наличия и действия авторских прав на такие произведения.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Объекты смежных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Объектами смежных прав являются: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результаты исполнительской деятельности (исполнения), к которым относятся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артистов-исполнителей и дирижеров, если эти исполнения выражаются в форме, допускающей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воспроизведение и распространение с помощью технических средств, постановки режиссеров-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постановщиков спектаклей, если эти постановки выражаются в форме, позволяющей осуществить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повторное публичное исполнение при сохранении узнаваемости конкретной постановки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зрителями, а также в форме, допускающей воспроизведение и распространение с помощью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технических средств;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фонограммы, то есть любые исключительно звуковые записи исполнений или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звуков либо их отображений, за исключением звуковой записи, включенной в аудиовизуальное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произведение;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сообщения передач организаций эфирного или кабельного вещания, в том числе передач,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созданных самой организацией эфирного или кабельного вещания либо по ее заказу за счет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средств другой организацией;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базы данных в части их охраны от несанкционированного извлечения и повторного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использования составляющих их содержание материалов;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произведения науки, литературы и искусства, обнародованные после их перехода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общественное достояние, в части охраны прав публикаторов таких произведений.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Для возникновения, осуществления и защиты смежных прав не требуется регистрация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объекта или соблюдение каких-либо иных формальностей.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Предоставление на территории Российской Федерации охраны объектам смежных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в соответствии с международными договорами Российской Федерации осуществляется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исполнений, фонограмм, сообщений передач организаций эфирного или кабельного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вещания, не перешедших в общественное достояние в стране их происхождения вследствие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истечения установленного в такой стране срока действия исключительного права на эти объекты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не перешедших в общественное достояние в Российской Федерации вследствие истечения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предусмотренного настоящим Кодексом срока действия исключительного 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Знак правовой охраны смежных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Изготовитель фонограммы и исполнитель, а также иной обладатель исключительного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фонограмму или исполнение вправе для оповещения о принадлежащем ему исключительном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праве использовать знак охраны смежных прав, который помещается на каждом оригинале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экземпляре фонограммы и (или) на каждом содержащем ее футляре либо иным образом 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 использовании фонограммы или исполнения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состоит из трех элементов - латинской буквы "P" в окружности, имени или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обладателя исключительного права, года первого опубликования фонограммы. При этом под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экземпляром фонограммы понимается ее копия на любом материальном носителе, изготовленная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непосредственно или косвенно с фонограммы и включающая все звуки или часть звуков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отображения, зафиксированные в этой фонограмме. Под отображением звуков понимается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представление в цифровой форме, для преобразования которой в форму, воспринимаемую слухом,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требуется использование соответствующих технических средств.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Использование объектов смежных прав без согласия правообладателя и без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выплаты вознаграждения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объектов смежных прав без согласия правообладателя и без выплаты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 допускается в случаях свободного использования произведений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1273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1279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а также в иных случаях, предусмотренных настоящей главой.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Использование правомерно обнародованных фонограмм и исполнений,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которых предполагается неизвестным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изготовитель фонограммы или иной обладатель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фонограмму, а также исполнитель или иной обладатель исключительного права на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предполагается неизвестным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1244.2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допускается использование таких объектов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смежных прав способами, перечисленными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 статьи 1280.1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предусмотренном статьей 1244.2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если исключительное право на фонограмму или исполнение принадлежит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нескольким лицам либо такая фонограмма или исполнение включает в себя другие охраняемые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объекты авторских и смежных прав и не все правообладатели известны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1244.2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использование такого объекта смежных прав осуществляется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1280.1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об отчуждении исключительного права на объект смежных прав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об отчуждении исключительного права на объект смежных прав одна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сторона - исполнитель, изготовитель фонограммы, организация эфирного или кабельного вещания,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изготовитель базы данных, публикатор произведения науки, литературы или искусства либо иной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передает или обязуется передать свое исключительное право на соответствующий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 смежных прав в полном объеме другой стороне - приобретателю исключительного права.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Лицензионный договор о предоставлении права использования объекта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смежных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лицензионному договору одна сторона - исполнитель, изготовитель фонограммы,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организация эфирного или кабельного вещания, изготовитель базы данных, публикатор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 науки, литературы или искусства либо иной правообладатель (лицензиар)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предоставляет или обязуется предоставить другой стороне (лицензиату) право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объекта смежных прав в установленных договором пределах.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Лицензионный договор, по которому предоставляется простая (неисключительная)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лицензия на использование объекта смежных прав, может быть заключен в упрощенном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(открытая лицензия). К такому договору применяются положения о предоставлении открытой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лицензии на использование произведения науки, литературы или искусства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1286.1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1308.1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. Переход исключительных прав на объекты смежных прав по наследству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исключительным правам на исполнения, фонограммы, сообщения в эфир или по кабелю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радио- и телепередач, на содержание баз данных, а также на произведения науки, литературы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искусства, обнародованные после их перехода в общественное достояние, соответственно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положения о переходе исключительного права на произведение по наследству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Технические средства защиты смежных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любым технологиям, техническим устройствам или их компонентам, контролирующим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доступ к объекту смежных прав, предотвращающим либо ограничивающим осуществление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действий, которые не разрешены правообладателем в отношении такого объекта (технические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средства защиты смежных прав), соответственно применяются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1299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Информация о смежном праве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любой информации, которая идентифицирует объект смежных прав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правообладателя, либо информации об условиях использования этого объекта, которая содержится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соответствующем материальном носителе, приложена к нему или появляется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сообщением в эфир или по кабелю либо доведением этого объекта до всеобщего сведения,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любых цифр и кодов, в которых содержится такая информация (информация о смежном праве),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соответственно применяются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1300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нарушение исключительного права на объект смежных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случаях нарушения исключительного права на объект смежных прав обладатель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наряду с использованием других применимых способов защиты и 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ответственности, установленных настоящим Кодексом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вправе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требовать по своему выбору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нарушителя вместо возмещения убытков выплаты компенсации: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 размере от десяти тысяч рублей до пяти миллионов рублей, определяемом по усмотрению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суда исходя из характера нарушения;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в двукратном размере стоимости контрафактных экземпляров фонограммы;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в двукратном размере стоимости права использования объекта смежных прав,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определяемой исходя из цены, которая при сравнимых обстоятельствах обычно взимается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правомерное использование такого объекта тем способом, который использовал нарушитель.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Обеспечение иска по делам о нарушении смежных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целях обеспечения иска по делам о нарушении смежных прав к ответчику или к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которого имеются достаточные основания полагать, что оно является нарушителем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смежных прав, а также к объектам смежных прав, в отношении которых предполагается,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они являются контрафактными, соответственно применяются меры,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Права на исполнение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Исполнитель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Исполнителем (автором исполнения) признается гражданин, творческим трудом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создано исполнение, - артист-исполнитель (актер, певец, музыкант, танцор или другое лицо, которое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играет роль, читает, декламирует, поет, играет на музыкальном инструменте или иным образом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участвует в исполнении произведения литературы, искусства или народного творчества,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эстрадного, циркового или кукольного номера), а также дирижер, режиссер-постановщик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спектакля (лицо, осуществившее постановку театрального, циркового, кукольного, эстрадного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иного театрально-зрелищного представления).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Смежные права на совместное исполнение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Смежные права на совместное исполнение принадлежат совместно принимавшим участие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его создании членам коллектива исполнителей (актерам, занятым в спектакле, оркестрантам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другим членам коллектива исполнителей) независимо от того, образует такое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неразрывное целое или состоит из элементов, каждый из которых имеет самостоятельное значение.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Смежные права на совместное исполнение осуществляются руководителем коллектива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исполнителей, а при его отсутствии - членами коллектива исполнителей совместно,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между ними не предусмотрено иное. Если совместное исполнение образует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неразрывное целое, ни один из членов коллектива исполнителей не вправе без достаточных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оснований запретить его использование.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Элемент совместного исполнения, использование которого возможно независимо от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элементов, то есть элемент, имеющий самостоятельное значение, может быть использован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создавшим его исполнителем по своему усмотрению, если соглашением между членами коллектива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исполнителей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 членов коллектива исполнителей, связанным с распределением доходов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использования совместного исполнения, соответственно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Каждый из членов коллектива исполнителей вправе самостоятельно принимать меры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защите своих смежных прав на совместное исполнение, в том числе в случае, когда такое исполнение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образует неразрывное целое.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исполнителя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Исполнителю принадлежат: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исключительное право на исполнение;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право авторства - право признаваться автором исполнения;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право на имя - право на указание своего имени или псевдонима на экземплярах фонограммы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в иных случаях использования исполнения, а в случае,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1314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право на указание наименования коллектива исполнителей, кроме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характер использования исполнения исключает возможность указания имени исполнителя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наименования коллектива исполнителей;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право на неприкосновенность исполнения, в том числе постановки, - право на защиту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от всякого искажения, то есть от внесения изменений, приводящих к извращению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смысла или к нарушению целостности восприятия исполнения, в его запись, в сообщение в эфир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кабелю, при доведении исполнения до всеобщего сведения, а также при публичном исполнении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постановки спектакля.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Исполнители осуществляют свои права с соблюдением прав авторов исполняемых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Права исполнителя признаются и действуют независимо от наличия и действия авторских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на исполняемое произведение.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144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Охрана авторства, имени исполнителя и неприкосновенности исполнения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смерти исполнителя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Авторство, имя исполнителя и неприкосновенность исполнения охраняются бессрочно.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Исполнитель вправе в порядке, предусмотренном для назначения исполнителя завещания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1134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указать лицо, на которое он возлагает охрану авторства, имени исполнителя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неприкосновенности исполнения после своей смерти. Это лицо осуществляет свои полномочия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пожизненно.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таких указаний или в случае отказа назначенного исполнителем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осуществления соответствующих полномочий, а также после смерти этого лица охрана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имени исполнителя и неприкосновенности исполнения осуществляется его наследниками,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правопреемниками и другими заинтересованными лицами.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исполнение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Исполнителю принадлежит исключительное право использовать исполнение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любым не противоречащим закону способом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(исключительное право на исполнение), в том числе способами,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статьи. Исполнитель может распоряжаться исключительным правом на исполнение.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Использованием исполнения считается: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сообщение в эфир, то есть сообщение исполнения для всеобщего сведения посредством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передачи по радио или телевидению (в том числе путем ретрансляции),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сообщения по кабелю. При этом под сообщением понимается любое действие, посредством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становится доступным для слухового и (или) зрительного восприятия независимо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фактического восприятия публикой. При сообщении исполнения в эфир через спутник под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сообщением в эфир понимаются прием сигналов с наземной станции на спутник и передача сигналов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спутника, посредством которых исполнение может быть доведено до всеобщего сведения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его фактического приема публикой. Сообщение кодированных сигналов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сообщением в эфир, если средства декодирования предоставляются неограниченному кругу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организацией эфирного вещания или с ее согласия;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сообщение по кабелю, то есть сообщение исполнения для всеобщего сведения посредством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передачи по радио или телевидению с помощью кабеля, провода, оптического волокна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аналогичных средств (в том числе путем ретрансляции);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доведение исполнения до всеобщего сведения таким образом, что любое лицо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получить к нему доступ из любого места и в любое время по собственному выбору (доведение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всеобщего сведения);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запись исполнения, то есть фиксация звуков и (или) изображения или их отображений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помощью технических средств в какой-либо материальной форме, позволяющей осуществлять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неоднократное восприятие, воспроизведение или сообщение;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воспроизведение записи исполнения, то есть изготовление одного и более экземпляра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записи исполнения или ее части в любой материальной форме. При этом запись исполнения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электронном носителе, в том числе запись в память ЭВМ, также считается воспроизведением.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считается воспроизведением краткосрочная запись исполнения, которая носит временный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случайный характер и составляет неотъемлемую и существенную часть технологического процесса,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имеющего единственной целью правомерное использование записи исполнения либо передачу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в информационно-телекоммуникационной сети, осуществляемую информационным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посредником между третьими лицами, при условии, что такая запись не имеет самостоятельного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экономического значения;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распространение записи исполнения путем продажи либо иного отчуждения ее оригинала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экземпляров, представляющих собой копии такой записи на любом материальном носителе;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действие, осуществляемое в отношении записи исполнения и предусмотренное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1-3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8) публичное исполнение записи исполнения, то есть любое сообщение записи с помощью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технических средств в месте, открытом для свободного посещения, или в месте, где присутствует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значительное число лиц, не принадлежащих к обычному кругу семьи, независимо от того,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воспринимается запись в месте ее сообщения или в другом месте одновременно с ее сообщением;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9) прокат оригинала или экземпляров записи исполнения;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10) публичное исполнение постановки спектакля, то есть представление постановки в живом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исполнении или с помощью технических средств, в месте, открытом для свободного посещения,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месте, где присутствует значительное число лиц, не принадлежащих к обычному кругу семьи,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того, воспринимается исполнение постановки спектакля в месте ее представления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другом месте одновременно с представлением постановки.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Исключительное право на исполнение не распространяется на воспроизведение,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сообщение в эфир или по кабелю и публичное исполнение записи исполнения в случаях, когда такая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запись была произведена с согласия исполнителя, а ее воспроизведение, сообщение в эфир или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кабелю либо публичное исполнение осуществляется в тех же целях, для которых было получено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согласие исполнителя при записи исполнения.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заключении с исполнителем договора о создании аудиовизуального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согласие исполнителя на использование исполнения в составе аудиовизуального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предполагается. Согласие исполнителя на отдельное использование звука или изображения,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зафиксированных в аудиовизуальном произведении, должно быть прямо выражено в договоре.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 использовании исполнения лицом, не являющимся его исполнителем, соответственно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1315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действия исключительного права на исполнение, переход этого права по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наследству и переход исполнения в общественное достояние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исполнение действует в течение всей жизни исполнителя,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 не менее пятидесяти лет, считая с 1 января года, следующего за годом, в котором артистом-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исполнителем или дирижером осуществлены исполнение, либо запись исполнения, либо сообщение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в эфир или по кабелю, либо доведение исполнения до всеобщего сведения.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режиссера-постановщика спектакля на постановку действует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всей жизни режиссера-постановщика, но не менее пятидесяти лет, считая с 1 января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года, следующего за годом, в котором осуществлено первое публичное исполнение постановки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режиссера-постановщика спектакля.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исполнитель был репрессирован и посмертно реабилитирован, срок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считается продленным, и пятьдесят лет исчисляются с 1 января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следующего за годом реабилитации исполнителя.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исполнитель работал во время Великой Отечественной войны или участвовал в ней,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срок действия исключительного права, установленный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продлевается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четыре года.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 наследникам исполнителя исключительное право на исполнение переходит в пределах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оставшейся части сроков,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1 - 3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После прекращения действия исключительного права исполнение переходит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общественное достояние. К исполнению, перешедшему в общественное достояние, соответственно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1282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Обращение взыскания на исключительное право на исполнение и на право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исполнения по лицензии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 принадлежащее исполнителю исключительное право на исполнение обращение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взыскания не допускается, за исключением случая обращения взыскания по договору залога,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который заключен исполнителем и предметом которого является указанное в договоре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принадлежащее исполнителю исключительное право на конкретное исполнение. На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 исполнителя к другим лицам по договорам об отчуждении исключительного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исполнение и по лицензионным договорам, а также на доходы, полученные от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исполнения, может быть обращено взыскание.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исключительное право, принадлежащее не самому исполнителю, а другому лицу, 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использования исполнения, принадлежащее лицензиату, может быть обращено взыскание.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первого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 распространяются на наследников исполнителя,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наследников и так далее в пределах срока действия исключительного права.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продажи принадлежащего лицензиату права использования исполнения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публичных торгов в целях обращения взыскания на это право исполнителю предоставляется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преимущественное право его приобретения.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Исполнение, созданное в порядке выполнения служебного задания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правам на исполнение, созданное в пределах установленных для работника (исполнителя)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трудовых обязанностей, в том числе к правам на созданное в таком порядке совместное исполнение,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соответственно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на исполнение на территории Российской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исполнение действует на территории Российской Федерации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когда: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 является гражданином Российской Федерации;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 впервые имело место на территории Российской Федерации;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исполнение зафиксировано в фонограмме, охраняемой в соответствии с положениями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исполнение, не зафиксированное в фонограмме, включено в сообщение в эфир или по кабелю,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охраняемое в соответствии с положениями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1332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иных случаях, предусмотренных международными договорами Российской Федерации.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Право на фонограмму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Изготовитель фонограммы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Изготовителем фонограммы признается лицо, взявшее на себя инициативу и ответственность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первую запись звуков исполнения или других звуков либо отображений этих звуков.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отсутствии доказательств иного изготовителем фонограммы признается лицо, имя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которого указано обычным образом на экземпляре фонограммы и (или) его упаковке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либо иным образом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изготовителя фонограммы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Изготовителю фонограммы принадлежат: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исключительное право на фонограмму;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право на указание на экземплярах фонограммы и (или) их упаковке своего имени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наименования;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право на защиту фонограммы от искажения при ее использовании;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право на обнародование фонограммы, то есть на осуществление действия, которое впервые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делает фонограмму доступной для всеобщего сведения путем ее опубликования, публичного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показа, публичного исполнения, сообщения в эфир или по кабелю либо иным способом.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опубликованием (выпуском в свет) является выпуск в обращение экземпляров фонограммы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согласия изготовителя в количестве, достаточном для удовлетворения разумных потребностей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Изготовитель фонограммы осуществляет свои права с соблюдением прав авторов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произведений и прав исполнителей.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Права изготовителя фонограммы признаются и действуют независимо от наличия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авторских прав и прав исполнителей.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Право на указание на экземплярах фонограммы и (или) их упаковке своего имени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 и право на защиту фонограммы от искажения действуют и охраняются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всей жизни гражданина либо до прекращения юридического лица, являющегося изготовителем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фонограммы.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фонограмму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Изготовителю фонограммы принадлежит исключительное право использовать фонограмму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любым не противоречащим закону способом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(исключительное право на фонограмму), в том числе способами,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статьи. Изготовитель фонограммы может распоряжаться исключительным правом на фонограмму.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Использованием фонограммы считается: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публичное исполнение, то есть любое сообщение фонограммы с помощью технических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в месте, открытом для свободного посещения, или в месте, где присутствует значительное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число лиц, не принадлежащих к обычному кругу семьи, независимо от того, воспринимается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фонограмма в месте ее сообщения или в другом месте одновременно с ее сообщением;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сообщение в эфир, то есть сообщение фонограммы для всеобщего сведения посредством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 передачи по радио или телевидению (в том числе путем ретрансляции),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сообщения по кабелю. При этом под сообщением понимается любое действие, посредством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фонограмма становится доступной для слухового восприятия независимо от ее фактического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восприятия публикой. При сообщении фонограммы в эфир через спутник под сообщением в эфир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понимается прием сигналов с наземной станции на спутник и передача сигналов со спутника,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посредством которых фонограмма может быть доведена до всеобщего сведения независимо от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фактического приема публикой. Сообщение кодированных сигналов признается сообщением в эфир,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средства декодирования предоставляются неограниченному кругу лиц организацией эфирного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вещания или с ее согласия;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сообщение по кабелю, то есть сообщение фонограммы для всеобщего сведения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посредством ее передачи по радио или телевидению с помощью кабеля, провода, оптического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волокна или аналогичных средств (в том числе путем ретрансляции);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доведение фонограммы до всеобщего сведения таким образом, что любое лицо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получить доступ к фонограмме из любого места и в любое время по собственному выбору (доведение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 всеобщего сведения);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воспроизведение, то есть изготовление одного и более экземпляра фонограммы или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 в любой материальной форме. При этом запись фонограммы или части фонограммы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электронном носителе, в том числе запись в память ЭВМ, также считается воспроизведением.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считается воспроизведением краткосрочная запись фонограммы, которая носит временный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случайный характер и составляет неотъемлемую и существенную часть технологического процесса,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имеющего единственной целью правомерное использование фонограммы либо ее передачу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информационно-телекоммуникационной сети, осуществляемую информационным посредником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третьими лицами, при условии, что такая запись не имеет самостоятельного экономического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значения;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распространение фонограммы путем продажи или иного отчуждения оригинала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экземпляров, представляющих собой копию фонограммы на любом материальном носителе;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импорт оригинала или экземпляров фонограммы в целях распространения, включая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экземпляры, изготовленные с разрешения правообладателя;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8) прокат оригинала и экземпляров фонограммы;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9) переработка фонограммы.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правомерно осуществившее переработку фонограммы, приобретает смежное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переработанную фонограмму.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использовании фонограммы лицом, не являющимся ее изготовителем, соответственно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1323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Распространение оригинала или экземпляров опубликованной фонограммы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оригинал или экземпляры фонограммы правомерно введены в гражданский оборот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территории Российской Федерации путем их продажи или иного отчуждения, дальнейшее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распространение оригинала или экземпляров допускается без согласия обладателя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фонограмму и без выплаты ему вознаграждения.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Использование фонограммы, опубликованной в коммерческих целях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Публичное исполнение фонограммы, опубликованной в коммерческих целях,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 сообщение в эфир или по кабелю допускается без разрешения обладателя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фонограмму и обладателя исключительного права на зафиксированное в этой фонограмме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исполнение, но с выплатой им вознаграждения.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Сбор с пользователей вознаграждения,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и распределение этого вознаграждения осуществляются организациями по управлению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правами на коллективной основе, имеющими государственную аккредитацию на осуществление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видов деятельности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1244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Вознаграждение,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распределяется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правообладателями в пропорции, составляющей пятьдесят процентов - исполнителям, пятьдесят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 - изготовителям фонограмм. Распределение вознаграждения между конкретными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исполнителями, изготовителями фонограмм осуществляется пропорционально фактическому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использованию соответствующих фонограмм. Правительство Российской Федерации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устанавливать ставки вознаграждения, а также порядок сбора, распределения и выплаты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Пользователи фонограмм должны представлять в организацию по управлению правами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коллективной основе отчеты об использовании фонограмм, а также иные сведения и документы,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необходимые для сбора и распределения вознаграждения.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действия исключительного права на фонограмму, переход этого права к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правопреемникам и переход фонограммы в общественное достояние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фонограмму действует в течение пятидесяти лет, считая с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января года, следующего за годом, в котором была осуществлена запись. В случае обнародования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фонограммы исключительное право действует в течение пятидесяти лет, считая с 1 января года,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следующего за годом, в котором она была обнародована при условии, что фонограмма была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обнародована в течение пятидесяти лет после осуществления записи.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наследникам и другим правопреемникам изготовителя фонограммы исключительное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 на фонограмму переходит в пределах оставшейся части сроков,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После прекращения действия исключительного права фонограмма переходит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общественное достояние, то есть может свободно использоваться любым лицом без чьего-либо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или разрешения и без выплаты вознаграждения.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на фонограмму на территории Российской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фонограмму действует на территории Российской Федерации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случаях, когда: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изготовитель фонограммы является гражданином Российской Федерации или российским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юридическим лицом;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фонограмма обнародована или ее экземпляры впервые публично распространялись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Российской Федерации;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иных случаях, предусмотренных международными договорами Российской Федерации.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Право организаций эфирного и кабельного вещания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Организация эфирного или кабельного вещания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 эфирного или кабельного вещания признается юридическое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 определяющее содержание радио- и телепередач (совокупности звуков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изображений или их отображений) и осуществляющее их сообщение в эфир или по кабелю своими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силами или с помощью третьих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сообщение радио- или телепередач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Организации эфирного или кабельного вещания принадлежит исключительное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использовать правомерно осуществляемое или осуществленное ею сообщение в эфир или по кабелю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передач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любым не противоречащим закону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способом (исключительное право на сообщение радио- или телепередачи), в том числе способами,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 Организация эфирного или кабельного вещания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распоряжаться исключительным правом на сообщение радио- или телепередачи.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Использованием сообщения радио- или телепередачи (вещания) считается: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запись сообщения радио- или телепередачи, то есть фиксация звуков и (или) изображения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их отображений с помощью технических средств в какой-либо материальной форме,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позволяющей осуществлять ее неоднократное восприятие, воспроизведение или сообщение;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воспроизведение записи сообщения радио- или телепередачи, то есть изготовление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и более экземпляра записи сообщения радио- или телепередачи либо ее части в любой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материальной форме. При этом запись сообщения радио- или телепередачи на электронном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носителе, в том числе запись в память ЭВМ, также считается воспроизведением. Не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воспроизведением краткосрочная запись, которая носит временный или случайный характер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составляет неотъемлемую и существенную часть технологического процесса, имеющего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единственной целью правомерное использование сообщения радио- или телепередачи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передачу сообщения радио- или телепередачи в информационно-телекоммуникационной сети,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осуществляемую информационным посредником между третьими лицами, при условии, что такая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запись не имеет самостоятельного экономического значения;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распространение сообщения радио- или телепередачи путем продажи либо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отчуждения оригинала или экземпляров записи сообщения радио- или телепередачи;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ретрансляция, то есть прием и одновременное сообщение в эфир (в том числе через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спутник) или по кабелю полной и неизменной радио- или телепередачи либо ее существенной части,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сообщаемой в эфир или по кабелю организацией эфирного или кабельного вещания;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доведение сообщения радио- или телепередачи до всеобщего сведения таким образом,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любое лицо может получить доступ к сообщению радио- или телепередачи из любого места 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любое время по собственному выбору (доведение до всеобщего сведения);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публичное исполнение, то есть любое сообщение радио- или телепередачи с помощью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технических средств в местах с платным входом независимо от того, воспринимается оно в месте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сообщения или в другом месте одновременно с сообщением;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прокат оригинала и экземпляров записи сообщения радио- или телепередачи.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 силу с 1 октября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 праву использования сообщения радио- или телепередачи соответственно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1317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Организации эфирного и кабельного вещания осуществляют свои права с соблюдением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 авторов произведений, прав исполнителей, а в соответствующих случаях - обладателей прав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фонограмму и прав других организаций эфирного и кабельного вещания на сообщения радио-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телепередач.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Права организации эфирного или кабельного вещания признаются и действуют независимо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наличия и действия авторских прав, прав исполнителей, а также прав на фонограмму.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действия исключительного права на сообщение радио- или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телепередачи, переход этого права к правопреемникам и переход сообщения радио-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телепередачи в общественное достояние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сообщение радио- или телепередачи действует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пятидесяти лет, считая с 1 января года, следующего за годом, в котором имело место сообщение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радио- или телепередачи в эфир или по кабелю.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правопреемникам организации эфирного или кабельного вещания исключительное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сообщение радио- или телепередачи переходит в пределах оставшейся части срока, указанного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После прекращения действия исключительного права сообщение радио- или телепередачи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переходит в общественное достояние, то есть может свободно использоваться любым лицом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чьего-либо согласия или разрешения и без выплаты вознаграждения.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на сообщение радио- или телепередачи 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сообщение радио- или телепередачи действует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если организация эфирного или кабельного вещания имеет место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нахождения на территории Российской Федерации и осуществляет сообщение с помощью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передатчиков, расположенных на территории Российской Федерации, а также в иных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международными договорами Российской Федерации.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5. Право изготовителя базы данных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Изготовитель базы данных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Изготовителем базы данных признается лицо, организовавшее создание базы данных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работу по сбору, обработке и расположению составляющих ее материалов. При отсутствии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доказательств иного изготовителем базы данных признается гражданин или юридическое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имя или наименование которых указано обычным образом на экземпляре базы данных и (или)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упаковке.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Изготовителю базы данных принадлежат: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изготовителя базы данных;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указание на экземплярах базы данных и (или) их упаковках своего имени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обнародование базы данных, то есть на осуществление действия, которое впервые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делает базу данных доступной для всеобщего сведения путем ее опубликования, доведения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всеобщего сведения, сообщения в эфир или по кабелю либо иным способом. При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опубликованием (выпуском в свет) является выпуск в обращение экземпляров базы данных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изготовителя в количестве, достаточном для удовлетворения разумных потребностей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публики.</w:t>
      </w:r>
    </w:p>
    <w:p>
      <w:pPr>
        <w:autoSpaceDN w:val="0"/>
        <w:autoSpaceDE w:val="0"/>
        <w:widowControl/>
        <w:spacing w:line="288" w:lineRule="exact" w:before="20" w:after="202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указание на экземплярах базы данных и (или) их упаковке своего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наименования действует и охраняется в течение срока действия исключительного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изготовителя базы данных.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364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5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1334.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Исключительное право изготовителя базы данных</w:t>
            </w:r>
          </w:p>
        </w:tc>
      </w:tr>
      <w:tr>
        <w:trPr>
          <w:trHeight w:hRule="exact" w:val="286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Изготовителю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базы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данных,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создание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которой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(включая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обработку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</w:t>
            </w:r>
          </w:p>
        </w:tc>
      </w:tr>
      <w:tr>
        <w:trPr>
          <w:trHeight w:hRule="exact" w:val="1418"/>
        </w:trPr>
        <w:tc>
          <w:tcPr>
            <w:tcW w:type="dxa" w:w="10214"/>
            <w:gridSpan w:val="9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представление соответствующих материалов) требует существенных финансовых, материальных,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организационных или иных затрат, принадлежит исключительное право извлекать из базы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данных материалы и осуществлять их последующее использование в любой форме и любым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способом (исключительное право изготовителя базы данных). Изготовитель базы данных может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распоряжаться указанным исключительным правом. При отсутствии доказательств иного базой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данных, создание которой требует существенных затрат, признается база данных, содержащая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менее десяти тысяч самостоятельных информационных элементов (материалов), составляющих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содержание базы данных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второй пункта 2 статьи 1260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Никто не вправе извлекать из базы данных материалы и осуществлять их последующее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без разрешения правообладателя, кроме случаев, предусмотренных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Кодексом. При этом под извлечением материалов понимается перенос всего содержания базы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или существенной части составляющих ее материалов на другой информационный носитель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использованием любых технических средств и в любой форме.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Исключительное право изготовителя базы данных признается и действует независимо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наличия и действия авторских и иных исключительных прав изготовителя базы данных 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 на составляющие базу данных материалы, а также на базу данных в целом как составное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течение срока действия исключительного права на базу данных правообладатель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своему желанию может зарегистрировать базу данных в федеральном органе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власти по интеллектуальной собственности. К такой регистрации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действия исключительного права изготовителя базы данных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изготовителя базы данных возникает в момент завершения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создания и действует в течение пятнадцати лет, считая с 1 января года, следующего за годом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создания. Исключительное право изготовителя базы данных, обнародованной в указанный период,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действует в течение пятнадцати лет, считая с 1 января года, следующего за годом ее обнародования.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Сроки,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возобновляются при каждом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обновлении базы данных.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1335.1.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Действия, не являющиеся нарушением исключительного права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изготовителя базы данных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правомерно пользующееся обнародованной базой данных, вправе без разрешения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обладателя исключительного права - изготовителя базы данных и в той мере, в которой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не нарушают авторские права изготовителя базы данных и других лиц, извлекать из базы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 материалы и осуществлять их последующее использование: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целях, для которых база данных ему предоставлена, в любом объеме, если иное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договором;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личных, научных, образовательных целях в объеме, оправданном указанными целями;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иных целях в объеме, составляющем несущественную часть базы данных.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материалов, извлеченных из базы данных, способом, предполагающим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получение к ним доступа неограниченного круга лиц, должно сопровождаться указанием на базу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данных, из которой эти материалы извлечены.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Совершение действий, охватываемых исключительным правом изготовителя базы данных,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другим лицом не считается нарушением такого права, если это лицо докажет, что оно не могло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установить личность изготовителя базы данных или что оно, исходя из обстоятельств дела,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обоснованно считало, что срок действия исключительного права на базу данных истек.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 допускается неоднократное извлечение или использование материалов, составляющих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несущественную часть базы данных, если такие действия противоречат нормальному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использованию базы данных и ущемляют необоснованным образом законные интересы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изготовителя базы данных.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Изготовитель базы данных не может запрещать использование отдельных материалов, хотя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содержащихся в базе данных, но правомерно полученных использующим их лицом из иных, чем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эта база данных, источников.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изготовителя базы данных на территории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изготовителя базы данных действует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в случаях, когда: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изготовитель базы данных является гражданином Российской Федерации или российским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юридическим лицом;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изготовитель базы данных является иностранным гражданином или иностранным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юридическим лицом при условии, что законодательством соответствующего иностранного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 предоставляется на его территории охрана исключительному праву изготовителя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базы данных, изготовителем которой является гражданин Российской Федерации или российское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юридическое лицо;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иных случаях, предусмотренных международными договорами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изготовитель базы данных является лицом без гражданства, в зависимости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того, имеет это лицо место жительства на территории Российской Федерации или иностранного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государства, соответственно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относящиеся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гражданам Российской Федерации или иностранным гражданам.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6. Право публикатора на произведение науки, литературы или искусства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Публикатор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Публикатором признается гражданин, который правомерно обнародовал или организовал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обнародование произведения науки, литературы или искусства, ранее не обнародованного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перешедшего в общественное достояние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1282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либо находящегося в общественном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достоянии в силу того, что оно не охранялось авторским правом.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Права публикатора распространяются на произведения, которые независимо от времени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создания могли быть признаны объектами авторского права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202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Положения, предусмотренные настоящим параграфом, не распространяются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произведения, находящиеся в государственных и муниципальных архивах.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>
        <w:trPr>
          <w:trHeight w:hRule="exact" w:val="1794"/>
        </w:trPr>
        <w:tc>
          <w:tcPr>
            <w:tcW w:type="dxa" w:w="1021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6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1338.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Права публикатора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Публикатору принадлежат: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1) исключительное право публикатора на обнародованное им произведение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1 статьи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1339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);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2) право на указание своего имени на экземплярах обнародованного им произведения и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иных случаях его использования, в том числе при переводе или другой переработке произведения.</w:t>
            </w:r>
          </w:p>
        </w:tc>
      </w:tr>
      <w:tr>
        <w:trPr>
          <w:trHeight w:hRule="exact" w:val="298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обнародовании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произведения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публикатор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обязан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соблюдать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условия,</w:t>
            </w:r>
          </w:p>
        </w:tc>
      </w:tr>
      <w:tr>
        <w:trPr>
          <w:trHeight w:hRule="exact" w:val="2016"/>
        </w:trPr>
        <w:tc>
          <w:tcPr>
            <w:tcW w:type="dxa" w:w="10214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предусмотренные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3 статьи 1268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Публикатор в течение срока действия исключительного права публикатора на произведение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обладает правомочиями, указанными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 втором пункта 1 статьи 1266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Такими же правомочиями обладает лицо, к которому перешло исключительное право публикатора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произведение.</w:t>
            </w:r>
          </w:p>
          <w:p>
            <w:pPr>
              <w:autoSpaceDN w:val="0"/>
              <w:autoSpaceDE w:val="0"/>
              <w:widowControl/>
              <w:spacing w:line="314" w:lineRule="exact" w:before="252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1339.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Исключительное право публикатора на произведение</w:t>
            </w:r>
          </w:p>
        </w:tc>
      </w:tr>
      <w:tr>
        <w:trPr>
          <w:trHeight w:hRule="exact" w:val="286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Публикатору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произведения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принадлежит 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исключительное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использовать</w:t>
            </w:r>
          </w:p>
        </w:tc>
      </w:tr>
      <w:tr>
        <w:trPr>
          <w:trHeight w:hRule="exact" w:val="1418"/>
        </w:trPr>
        <w:tc>
          <w:tcPr>
            <w:tcW w:type="dxa" w:w="10214"/>
            <w:gridSpan w:val="1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произведение в соответствии со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 1229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 (исключительное право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публикатора на произведение) способами, предусмотренными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подпунктами 1 - 8.1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11 пункта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 статьи 1270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 Публикатор произведения может распоряжаться указанным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исключительным правом.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Исключительное право публикатора на произведение признается и в том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произведение было обнародовано публикатором в переводе или в виде иной переработки.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публикатора на произведение признается и действует независимо от наличия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действия авторского права публикатора или других лиц на перевод или иную переработку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действия исключительного права публикатора на произведение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публикатора на произведение возникает в момент обнародования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произведения и действует в течение двадцати пяти лет, считая с 1 января года, следующего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годом его обнародования.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После прекращения действия исключительного права публикатора произведение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свободно использоваться любым лицом без чьего-либо согласия или разрешения и без выплаты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публикатора на произведение на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Исключительное право публикатора распространяется на произведение: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обнародованное на территории Российской Федерации, независимо от гражданства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публикатора;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обнародованное за пределами территории Российской Федерации гражданином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Российской Федерации;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обнародованное за пределами территории Российской Федерации иностранным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гражданином или лицом без гражданства, при условии, что законодательством иностранного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государства, в котором обнародовано произведение, предоставляется на его территории охрана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исключительному праву публикатора, являющегося гражданином Российской Федерации;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в иных случаях, предусмотренных международными договорами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случае, указанном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подпункте 3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срок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публикатора на произведение на территории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может превышать срок действия исключительного права публикатора на произведение,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установленный в государстве, на территории которого имел место юридический факт, послуживший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основанием для приобретения такого исключительного права.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Досрочное прекращение исключительного права публикатора на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произведение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публикатора на произведение может быть прекращено досрочно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судебном порядке по иску заинтересованного лица, если при использовании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нарушает требования настоящего Кодекса в отношении охраны авторства,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автора или неприкосновенности произведения.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Отчуждение оригинала произведения и исключительное право публикатора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произведение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отчуждении оригинала произведения (рукописи, оригинала произведения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живописи, скульптуры или другого подобного произведения) его собственником, обладающим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исключительным правом публикатора на отчуждаемое произведение, это исключительное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переходит к приобретателю оригинала произведения, если договором не предусмотрено иное.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исключительное право публикатора на произведение не перешло к приобретателю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оригинала произведения, приобретатель вправе без согласия обладателя исключительного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публикатора использовать оригинал произведения способами,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1291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Распространение оригинала или экземпляров произведения, охраняемого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исключительным правом публикатора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оригинал или экземпляры произведения, обнародованного в соответствии с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параграфом, правомерно введены в гражданский оборот путем их продажи или иного отчуждения,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дальнейшее распространение оригинала или экземпляров допускается без согласия публикатора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выплаты ему вознаграждения.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72. Патентное право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Основные положения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Патентные права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Интеллектуальные права на изобретения, полезные модели и промышленные образцы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являются патентными правами.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Автору изобретения, полезной модели или промышленного образца принадлежат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следующие права: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исключительное право;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право авторства.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случаях, предусмотренных настоящим Кодексом, автору изобретения, полезной модели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промышленного образца принадлежат также другие права, в том числе право на получение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патента, право на вознаграждение за служебное изобретение, полезную модель или промышленный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исключительных прав на изобретения, полезные модели 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промышленные образцы на территории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территории Российской Федерации признаются исключительные права на изобретения,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полезные модели и промышленные образцы, удостоверенные патентами, выданными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исполнительной власти по интеллектуальной собственности, а также в других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международными договорами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Автор изобретения, полезной модели или промышленного образца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Автором изобретения, полезной модели или промышленного образца признается гражданин,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творческим трудом которого создан соответствующий результат интеллектуальной деятельности.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указанное в качестве автора в заявке на выдачу патента на изобретение,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образец, считается автором изобретения, полезной модели или промышленного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образца, если не доказано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Соавторы изобретения, полезной модели или промышленного образца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Граждане, создавшие изобретение, полезную модель или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совместным творческим трудом, признаются соавторами.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Каждый из соавторов вправе использовать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по своему усмотрению, если соглашением между ними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 соавторов, связанным с распределением доходов от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изобретения, полезной модели или промышленного образца и с распоряжением исключительным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 на изобретение, полезную модель или промышленный образец, соответственно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Распоряжение правом на получение патента на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осуществляется авторами совместно.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Каждый из соавторов вправе самостоятельно принимать меры по защите своих прав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изобретение, полезную модель или промышленный образец.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Объекты патентных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Объектами патентных прав являются результаты интеллектуальной деятельности в научно-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технической сфере, отвечающие установленным настоящим Кодексом требованиям к изобретениям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полезным моделям, и результаты интеллектуальной деятельности в сфере дизайна, отвечающие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установленным настоящим Кодексом требованиям к промышленным образцам.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 изобретения, содержащие сведения, составляющие государственную тайну (секретные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изобретения), положения настоящего Кодекса распространяются, если иное не предусмотрено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специальными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1401 - 1405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изданными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ними иными правовыми актами.</w:t>
      </w:r>
    </w:p>
    <w:p>
      <w:pPr>
        <w:autoSpaceDN w:val="0"/>
        <w:autoSpaceDE w:val="0"/>
        <w:widowControl/>
        <w:spacing w:line="288" w:lineRule="exact" w:before="20" w:after="0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Полезным моделям и промышленным образцам, содержащим сведения, составляющие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тайну, правовая охрана в соответствии с настоящим Кодексом не предоставляется.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Не могут быть объектами патентных прав: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способы клонирования человека и его клон;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способы модификации генетической целостности клеток зародышевой линии человека;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использование человеческих эмбрионов в промышленных и коммерческих целях;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результаты интеллектуальной деятельности,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они противоречат общественным интересам, принципам гуманности и морали.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Условия патентоспособности изобретения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качестве изобретения охраняется техническое решение в любой области, относящееся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продукту (в частности, устройству, веществу, штамму микроорганизма, культуре клеток растений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животных) или способу (процессу осуществления действий над материальным объектом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помощью материальных средств), в том числе к применению продукта или способа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определенному назначению.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Изобретению предоставляется правовая охрана, если оно является новым, имеет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изобретательский уровень и промышленно применимо.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Изобретение является новым, если оно не известно из уровня техники.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 имеет изобретательский уровень, если для специалиста оно явным образом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следует из уровня техники.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Уровень техники для изобретения включает любые сведения, ставшие общедоступными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мире до даты приоритета изобретения.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установлении новизны изобретения в уровень техники также включаются при условии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раннего приоритета все поданные в Российской Федерации другими лицами заявки на выдачу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патентов на изобретения, полезные модели и промышленные образцы, с документами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вправе ознакомиться любое лицо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статьи 1385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1394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запатентованные в Российской Федерации изобретения, полезные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модели и промышленные образцы.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Раскрытие информации, относящейся к изобретению, автором изобретения, заявителем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любым получившим от них прямо или косвенно эту информацию лицом (в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результате экспонирования изобретения на выставке), вследствие чего сведения о сущности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 стали общедоступными, не является обстоятельством, препятствующим признанию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патентоспособности изобретения, при условии, что заявка на выдачу патента на изобретение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подана в федеральный орган исполнительной власти по интеллектуальной собственности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двенадцати месяцев со дня раскрытия информации. Бремя доказывания того, что обстоятельства,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силу которых раскрытие информации не препятствует признанию патентоспособности изобретения,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имели место, лежит на заявителе.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Изобретение является промышленно применимым, если оно может быть использовано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промышленности, сельском хозяйстве, здравоохранении, других отраслях экономики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социальной сфере.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Не являются изобретениями, в частности: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открытия;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научные теории и математические методы;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решения, касающиеся только внешнего вида изделий и направленные на удовлетворение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эстетических потребностей;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правила и методы игр, интеллектуальной или хозяйственной деятельности;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программы для ЭВМ;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решения, заключающиеся только в представлении информации.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настоящим пунктом исключается возможность отнесения этих объектов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изобретениям только в случае, когда заявка на выдачу патента на изобретение касается этих объектов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 таковых.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Не предоставляется правовая охрана в качестве изобретения: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сортам растений, породам животных и биологическим способам их получения, то есть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способам, полностью состоящим из скрещивания и отбора, за исключением микробиологических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способов и полученных такими способами продуктов;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топологиям интегральных микросхем.</w:t>
      </w:r>
    </w:p>
    <w:p>
      <w:pPr>
        <w:autoSpaceDN w:val="0"/>
        <w:autoSpaceDE w:val="0"/>
        <w:widowControl/>
        <w:spacing w:line="288" w:lineRule="exact" w:before="28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Условия патентоспособности полезной модели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качестве полезной модели охраняется техническое решение, относящееся к устройству.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Полезной модели предоставляется правовая охрана, если она является новой и промышленно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применимой.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Полезная модель является новой, если совокупность ее существенных признаков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известна из уровня техники.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Уровень техники в отношении полезной модели включает любые сведения, ставшие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общедоступными в мире до даты приоритета полезной модели. В уровень техники также включаются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(при условии более раннего приоритета) все заявки на выдачу патента на изобретение, полезную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 или промышленный образец, которые поданы в Российской Федерации другими лицами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документами которых вправе ознакомиться любое лицо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1394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запатентованные в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 и полезные модели.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Раскрытие информации, относящейся к полезной модели, автором полезной модели,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заявителем либо любым получившим от них прямо или косвенно эту информацию лицом (в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в результате экспонирования полезной модели на выставке), вследствие чего сведения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сущности полезной модели стали общедоступными, не является обстоятельством, препятствующим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признанию патентоспособности полезной модели, при условии, что заявка на выдачу патента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полезную модель подана в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в течение шести месяцев со дня раскрытия информации. Бремя доказывания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того, что обстоятельства, в силу которых раскрытие информации не препятствует признанию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патентоспособности полезной модели, имели место, лежит на заявителе.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Полезная модель является промышленно применимой, если она может быть использована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промышленности, сельском хозяйстве, здравоохранении, других отраслях экономики или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социальной сфере.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Не являются полезными моделями, в частности, объекты,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5 статьи 1350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настоящим пунктом исключается возможность отнесения указанных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к полезным моделям только в случае, если заявка на выдачу патента на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касается указанных объектов как таковых.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Не предоставляется правовая охрана в качестве полезной модели объектам, указанным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6 статьи 1350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Условия патентоспособности промышленного образца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качестве промышленного образца охраняется решение внешнего вида изделия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или кустарно-ремесленного производства.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Промышленному образцу предоставляется правовая охрана, если по своим существенным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признакам он является новым и оригинальным.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существенным признакам промышленного образца относятся признаки, определяющие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эстетические особенности внешнего вида изделия, в частности форма, конфигурация, орнамент,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сочетание цветов, линий, контуры изделия, текстура или фактура материала изделия.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Признаки, обусловленные исключительно технической функцией изделия, не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охраняемыми признаками промышленного образца.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Промышленный образец является новым, если совокупность его существенных признаков,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нашедших отражение на изображениях внешнего вида изделия, не известна из сведений, ставших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общедоступными в мире до даты приоритета промышленного образца.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Промышленный образец является оригинальным, если его существенные признаки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обусловлены творческим характером особенностей изделия, в частности если из сведений, ставших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общедоступными в мире до даты приоритета промышленного образца, неизвестно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внешнего вида изделия сходного назначения, производящее на информированного потребителя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же общее впечатление, какое производит промышленный образец, нашедший отражение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изображениях внешнего вида изделия.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установлении новизны и оригинальности промышленного образца также учитываются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(при условии более раннего приоритета) все заявки на изобретения, полезные модели,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промышленные образцы и заявки на государственную регистрацию товарных знаков, знаков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обслуживания, которые поданы в Российской Федерации другими лицами и с документами которых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статьи 1385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1394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1493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вправе ознакомиться любое лицо.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Раскрытие информации, относящейся к промышленному образцу, автором промышленного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образца, заявителем либо любым получившим от них прямо или косвенно эту информацию лицом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(в том числе в результате экспонирования промышленного образца на выставке), вследствие чего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 о сущности промышленного образца стали общедоступными, не является обстоятельством,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препятствующим признанию патентоспособности промышленного образца, при условии, что заявка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выдачу патента на промышленный образец подана в федеральный орган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 в течение двенадцати месяцев со дня раскрытия информации.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Бремя доказывания того, что обстоятельства, в силу которых раскрытие информации не препятствует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признанию патентоспособности промышленного образца, имели место, лежит на заявителе.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Не предоставляется правовая охрана в качестве промышленного образца: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решениям, все признаки которых обусловлены исключительно технической функцией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изделия;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решениям, способным ввести в заблуждение потребителя изделия, в том числе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производителя изделия, или места производства изделия, или товара, для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изделие служит тарой, упаковкой, этикеткой, в частности решениям, идентичным объектам,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 4 - 9 статьи 1483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либо производящим такое же общее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впечатление, либо включающим указанные объекты, если права на указанные объекты возникли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ранее даты приоритета промышленного образца, за исключением случаев, если правовая охрана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 испрашивается лицом, имеющим исключительное право на такой объект.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правовой охраны промышленным образцам, идентичным объектам,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пункта 9 статьи 1483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либо производящим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же общее впечатление, либо включающим указанные объекты, допускается с согласия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собственников или уполномоченных собственниками лиц либо обладателей прав на указанные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объекты.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изобретений, полезных моделей 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промышленных образцов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изобретение, полезную модель или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и охраняется при условии государственной регистрации соответствующих изобретения,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полезной модели или промышленного образца, на основании которой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выдает патент на изобретение,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или промышленный образец.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Патент на изобретение, полезную модель или промышленный образец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Патент на изобретение, полезную модель или промышленный образец удостоверяет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приоритет изобретения, полезной модели или промышленного образца, авторство и исключительное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изобретение, полезную модель или промышленный образец.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Охрана интеллектуальных прав на изобретение или полезную модель предоставляется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основании патента в объеме, определяемом содержащейся в патенте формулой изобретения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соответственно полезной модели. Для толкования формулы изобретения и формулы полезной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модели могут использоваться описание и чертежи, а также трехмерные модели изобретения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полезной модели в электронной форме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1375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1376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Охрана интеллектуальных прав на промышленный образец предоставляется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 в объеме, определяемом совокупностью существенных признаков промышленного образца,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нашедших отражение на изображениях внешнего вида изделия, содержащихся в патенте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Государственное стимулирование создания и использования изобретений,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полезных моделей и промышленных образцов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Государство стимулирует создание и использование изобретений, полезных моделей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промышленных образцов, предоставляет их авторам, а также патентообладателям и лицензиатам,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использующим соответствующие изобретения, полезные модели и промышленные образцы, льготы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законодательством Российской Федерации.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Патентные права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авторства на изобретение, полезную модель или промышленный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авторства, то есть право признаваться автором изобретения, полезной модели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образца, неотчуждаемо и непередаваемо, в том числе при передаче другому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переходе к нему исключительного права на изобретение, полезную модель или промышленный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 и при предоставлении другому лицу права его использования. Отказ от этого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ничтожен.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на получение патента на изобретение, полезную модель или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на получение патента на изобретение, полезную модель или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первоначально принадлежит автору изобретения, полезной модели или промышленного образца.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на получение патента на изобретение, полезную модель или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перейти к другому лицу (правопреемнику) или быть ему передано в случаях и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установлены законом, в том числе в порядке универсального правопреемства, или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договору, в том числе по трудовому договору.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об отчуждении права на получение патента на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должен быть заключен в письменной форме. Несоблюдение письменной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формы влечет недействительность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соглашением сторон договора об отчуждении права на получение патента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изобретение, полезную модель или промышленный образец не предусмотрено иное, риск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непатентоспособности несет приобретатель такого права.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изобретение, полезную модель или промышленный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Патентообладателю принадлежит исключительное право использования изобретения,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полезной модели или промышленного образца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любым не противоречащим закону способом (исключительное право на изобретение,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или промышленный образец), в том числе способами, предусмотренными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 Патентообладатель может распоряжаться исключительным правом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изобретение, полезную модель или промышленный образец.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Использованием изобретения, полезной модели или промышленного образца считается,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частности: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ввоз на территорию Российской Федерации, изготовление, применение, предложение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продаже, продажа, иное введение в гражданский оборот или хранение для этих целей продукта,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котором использованы изобретение или полезная модель, либо изделия, в котором использован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промышленный образец;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совершение действий,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продукта, полученного непосредственно запатентованным способом. Если продукт, получаемый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запатентованным способом, является новым, идентичный продукт считается полученным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использования запатентованного способа, поскольку не доказано иное;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совершение действий,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устройства, при функционировании (эксплуатации) которого в соответствии с его назначением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автоматически осуществляется запатентованный способ;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совершение действий,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продукта, предназначенного для его применения в соответствии с назначением, указанным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формуле изобретения, при охране изобретения в виде применения продукта по определенному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назначению;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осуществление способа, в котором используется изобретение, в том числе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применения этого способа.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Изобретение признается использованным в продукте или способе, если продукт содержит,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 способе использован каждый признак изобретения, приведенный в независимом пункте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содержащейся в патенте формулы изобретения, либо признак, эквивалентный ему и ставший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известным в качестве такового в данной области техники до даты приоритета изобретения.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Полезная модель признается использованной в продукте, если продукт содержит каждый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 полезной модели, приведенный в независимом пункте содержащейся в патенте формулы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полезной модели.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установлении использования изобретения или полезной модели толкование формулы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изобретения или полезной модели осуществляется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1354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признается использованным в изделии, если это изделие содержит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 существенные признаки промышленного образца или совокупность признаков, производящую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информированного потребителя такое же общее впечатление, какое производит запатентованный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образец, при условии, что изделия имеют сходное назначение.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при использовании изобретения или полезной модели используется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каждый признак, приведенный в независимом пункте содержащейся в патенте формулы другого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изобретения, либо признак, эквивалентный ему и ставший известным в качестве такового в данной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области техники до даты приоритета другого изобретения, либо каждый признак, приведенный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независимом пункте содержащейся в патенте формулы другой полезной модели, 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использовании промышленного образца каждый существенный признак другого промышленного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образца или совокупность признаков другого промышленного образца, производящая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информированного потребителя такое же общее впечатление, какое производит промышленный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образец, при условии, что изделия имеют сходное назначение, другое изобретение, другая полезная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 или другой промышленный образец также признаются использованными.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обладателями патента на изобретение, полезную модель или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являются два и более лица, к отношениям между ними соответственно применяются правила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1348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независимо от того, является ли кто-либо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патентообладателей автором этого результата интеллектуальной деятельности.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1358.1.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Зависимое изобретение, зависимая полезная модель, зависимый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Изобретение, полезная модель, промышленный образец, использование которых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продукте или способе невозможно без использования охраняемых патентом и имеющих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ранний приоритет другого изобретения, другой полезной модели или другого промышленного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образца, соответственно являются зависимым изобретением, зависимой полезной моделью,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зависимым промышленным образцом.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Зависимым изобретением, в частности, является изобретение, охраняемое в виде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определенному назначению продукта, в котором используется охраняемое патентом и имеющее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ранний приоритет другое изобретение.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 или полезная модель, относящиеся к продукту или способу, также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зависимыми, если формула такого изобретения или такой полезной модели отличается от формулы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другого запатентованного изобретения или другой запатентованной полезной модели, имеющих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ранний приоритет, только назначением продукта или способа.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Изобретение, полезная модель или промышленный образец не могут быть использованы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разрешения обладателя патента на другое изобретение, другую полезную модель или другой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образец, по отношению к которым они являются зависимыми.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Действия, не являющиеся нарушением исключительного права на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изобретение, полезную модель или 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являются нарушением исключительного права на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промышленный образец: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применение продукта, в котором использованы изобретение или полезная модель,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применение изделия, в котором использован промышленный образец, в конструкции,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 вспомогательном оборудовании либо при эксплуатации транспортных средств (водного,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воздушного, автомобильного и железнодорожного транспорта) или космической техники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иностранных государств при условии, что эти транспортные средства или эта космическая техника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временно или случайно находятся на территории Российской Федерации и указанные продукт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изделие применяются исключительно для нужд транспортных средств или космической техники.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действие не признается нарушением исключительного права в отношении транспортных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 или космической техники тех иностранных государств, которые предоставляют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права в отношении транспортных средств или космической техники, зарегистрированных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Российской Федерации;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проведение научного исследования продукта или способа, в которых использованы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 или полезная модель, либо научного исследования изделия, в котором использован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образец, либо проведение эксперимента над такими продуктом, способом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изделием;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использование изобретения, полезной модели или промышленного образца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чрезвычайных обстоятельствах (стихийных бедствиях, катастрофах, авариях) с уведомлением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таком использовании патентообладателя в кратчайший срок и с последующей выплатой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соразмерной компенсации;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использование изобретения, полезной модели или промышленного образца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удовлетворения личных, семейных, домашних или иных не связанных с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деятельностью нужд, если целью такого использования не является получение прибыли или дохода;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разовое изготовление в аптеках по рецептам врачей лекарственных средств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использованием изобретения;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ввоз на территорию Российской Федерации, применение, предложение о продаже, продажа,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введение в гражданский оборот или хранение для этих целей продукта, в котором использованы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 или полезная модель, либо изделия, в котором использован промышленный образец,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этот продукт или это изделие ранее были введены в гражданский оборот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патентообладателем или иным лицом с разрешения патентообладателя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его разрешения, но при условии, что такое введение в гражданский оборот было осуществлено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правомерно в случаях, установленных настоящим Кодексом.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Использование изобретения, полезной модели или промышленного образца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интересах национальной безопасности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Правительство Российской Федерации имеет право в случае крайней необходимости,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связанной с обеспечением обороны и безопасности государства, охраной жизни и здоровья граждан,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принять решение об использовании изобретения, полезной модели или промышленного образца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 согласия патентообладателя с уведомлением его об этом в кратчайший срок и с выплатой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соразмерной компенсации.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Методика определения размера компенсации и порядок ее выплаты утверждаются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Правительством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1360.1.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Использование изобретения для производства лекарственного средства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целях его экспорта в соответствии с международным договором Российской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Правительство Российской Федерации вправе в случаях и на условиях,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международным договором Российской Федерации, принять решение об использовании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 для производства на территории Российской Федерации лекарственного средства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 его экспорта без согласия патентообладателя с уведомлением его об этом в кратчайший срок 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выплатой ему соразмерной компенсации. Указанное решение должно содержать сведения об объеме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производства лекарственного средства, определяемом потребностями иностранного государства,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территорию которого лекарственное средство подлежит экспорту. Упаковка такого лекарственного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средства должна иметь специальное обозначение.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Порядок направления уведомления,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основания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порядок принятия решения об использовании изобретения для производства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лекарственного средства в целях его экспорта и прекращения его действия,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определения срока действия решения, а также методика определения размера компенсации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порядок ее выплаты утверждаются Правительством Российской Федерации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международным договором Российской Федерации.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преждепользования на изобретение, полезную модель или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Лицо, которое до даты приоритета изобретения, полезной модели или промышленного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1381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добросовестно использовало на территории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созданное независимо от автора тождественное решение или решение, отличающееся от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 только эквивалентными признаками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1358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либо сделало необходимые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этому приготовления, сохраняет право на дальнейшее безвозмездное использование тождественного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без расширения объема такого использования (право преждепользования).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преждепользования может быть передано другому лицу только вместе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предприятием, на котором имело место использование тождественного решения или были сделаны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необходимые к этому приготовления.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Принудительная лицензия на изобретение, полезную модель или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изобретение или промышленный образец не используется либо недостаточно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используется патентообладателем в течение четырех лет со дня выдачи патента, а полезная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- в течение трех лет со дня выдачи патента, что приводит к недостаточному предложению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товаров, работ или услуг на рынке, любое лицо, желающее и готовое использовать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такие изобретение, полезную модель или промышленный образец, при отказе патентообладателя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заключения с этим лицом лицензионного договора на условиях, соответствующих установившейся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практике, вправе обратиться в суд с иском к патентообладателю о предоставлении принудительной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простой (неисключительной) лицензии на использование на территории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изобретения, полезной модели или промышленного образца. В исковом требовании это лицо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указать предлагаемые им условия предоставления ему такой лицензии, в том числе объем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изобретения, полезной модели или промышленного образца, размер, порядок и сроки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платежей.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патентообладатель не докажет, что неиспользование или недостаточное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изобретения, полезной модели или промышленного образца обусловлено уважительными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причинами, суд принимает решение о предоставлении лицензии,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пункта, и об условиях ее предоставления. Суммарный размер платежей за такую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лицензию должен быть установлен в решении суда не ниже цены лицензии, определяемой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сравнимых обстоятельствах.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Действие принудительной простой (неисключительной) лицензии может быть прекращено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судебном порядке по иску патентообладателя, если обстоятельства, обусловившие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такой лицензии, перестанут существовать и их возникновение вновь маловероятно. В этом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устанавливает срок и порядок прекращения принудительной простой (неисключительной)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лицензии и возникших в связи с получением этой лицензии прав.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в соответствии с правилами настоящего пункта принудительной 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(неисключительной) лицензии на использование изобретения, относящегося к технологии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полупроводников, допускается исключительно для его некоммерческого использования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государственных, общественных и иных публичных интересах или для изменения положения,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которое в установленном порядке признано нарушающим требования антимонопольного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законодательства Российской Федерации.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патентообладатель не может использовать изобретение, на которое он имеет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право, не нарушая при этом прав обладателя другого патента (первого патента)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изобретение или полезную модель, отказавшегося от заключения лицензионного договора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условиях, соответствующих установившейся практике, обладатель патента (второго патента) имеет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обратиться в суд с иском к обладателю первого патента о предоставлении принудительной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простой (неисключительной) лицензии на использование на территории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 или полезной модели обладателя первого патента. В исковом требовании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указаны предлагаемые обладателем второго патента условия предоставления ему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лицензии, в том числе объем использования изобретения или полезной модели, размер, порядок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сроки платежей. Если этот патентообладатель, имеющий исключительное право на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зависимое изобретение, докажет, что оно представляет собой важное техническое достижение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существенные экономические преимущества перед изобретением или полезной моделью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обладателя первого патента, суд принимает решение о предоставлении ему принудительной 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(неисключительной) лицензии. Полученное по этой лицензии право использования изобретения,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охраняемое первым патентом, не может быть передано другим лицам, кроме случая отчуждения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второго 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Суммарный размер платежей за принудительную простую (неисключительную) лицензию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должен быть установлен в решении суда не ниже цены лицензии, определяемой при сравнимых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обстоятельствах.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предоставления в соответствии с настоящим пунктом принудительной 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(неисключительной) лицензии обладатель патента на изобретение или полезную модель,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использование которых предоставлено на основании указанной лицензии, также имеет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получение простой (неисключительной) лицензии на использование зависимого изобретения,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связи с которым была выдана принудительная простая (неисключительная) лицензия, на условиях,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установившейся практике.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На основании решения суда,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статьи,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 государственную регистрацию предоставления и прекращения права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изобретения, полезной модели или промышленного образца на условиях принудительной 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(неисключительной) лицензии.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Сроки действия исключительных прав на изобретение, полезную модель,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изобретение, полезную модель, промышленный образец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удостоверяющий это право патент действуют при условии соблюдения требований, установленных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с даты подачи заявки на выдачу патента в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или в случае выделения заявки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1381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даты подачи первоначальной заявки: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двадцать лет - для изобретений;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десять лет - для полезных моделей;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пять лет - для промышленных образцов.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Защита исключительного права, удостоверенного патентом, может быть осуществлена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государственной регистрации изобретения, полезной модели или промышленного образца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выдачи патента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с даты подачи заявки на выдачу патента на изобретение, относящееся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такому продукту, как лекарственное средство, пестицид или агрохимикат, для применения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требуется получение в установленном законом порядке разрешения, до дня получения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первого разрешения на применение прошло более пяти лет, срок действия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соответствующее изобретение и удостоверяющего это право патента продлевается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заявлению патентообладателя федеральным органом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Указанный срок продлевается на время, прошедшее с даты подачи заявки на выдачу патента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изобретение до дня получения первого разрешения на применение продукта, за вычетом пяти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 не более чем на пять лет.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Заявление о продлении срока подается патентообладателем в период действия патента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истечения шести месяцев со дня получения первого разрешения на применение продукта или с даты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выдачи патента в зависимости от того, какой из этих сроков истекает позднее.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 патентообладателя могут быть запрошены дополнительные материалы, если без них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рассмотрение заявления невозможно. Дополнительные материалы должны быть представлены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трех месяцев со дня направления такого запроса. Если патентообладатель в этот срок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 запрошенные материалы или не подаст ходатайство о продлении срока, заявление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удовлетворяется. Срок, установленный для представления дополнительных материалов, может быть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продлен федеральным органом исполнительной власти по интеллектуальной собственности не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чем на десять месяцев.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 продлении на 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первого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 срока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выдается дополнительный патент с формулой, содержащей совокупность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признаков запатентованного изобретения, характеризующую продукт, на применение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получено разрешение.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Срок действия исключительного права на промышленный образец и удостоверяющего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право патента по заявлению патентообладателя может быть неоднократно продлен на пять лет,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 в целом не более чем на двадцать пять лет, считая с даты подачи заявки на выдачу патента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федеральный орган исполнительной власти по интеллектуальной собственности или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выделения заявки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 1381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с даты подачи первоначальной заявки.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Порядок выдачи и действия дополнительного патента на изобретение и продления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действия патента на изобретение или промышленный образец устанавливается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исполнительной власти, осуществляющим нормативно-правовое регулирование в сфере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Действие исключительного права на изобретение, полезную модель, промышленный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 и удостоверяющего это право патента, в том числе дополнительного патента,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 или прекращается досрочно по основаниям и в порядке, которые предусмотрены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1398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1399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Продление срока действия исключительного права на изобретение, относящееся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такому продукту, как лекарственное средство, пестицид или агрохимикат, а также действие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удостоверяющего его дополнительного патента признается недействительным в случае нарушения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условий,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Продление срока действия исключительного права на изобретение и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удостоверяющего его дополнительного патента в случае нарушения условий,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быть оспорено путем подачи возражения в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интеллектуальной собственности в соответствии с порядком,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1398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признано недействительным продление срока действия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изобретение и действия удостоверяющего его дополнительного патента, дополнительный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 аннулируется со дня, следующего за днем окончания срока действия патента, установленного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изобретения, полезной модели или промышленного образца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общественное достояние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После прекращения действия исключительного права изобретение, полезная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переходит в общественное достояние.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Изобретение, полезная модель или промышленный образец, перешедшие в общественное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достояние, могут свободно использоваться любым лицом без чьего-либо согласия или разрешения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без выплаты вознаграждения за использование.</w:t>
      </w:r>
    </w:p>
    <w:p>
      <w:pPr>
        <w:autoSpaceDN w:val="0"/>
        <w:autoSpaceDE w:val="0"/>
        <w:widowControl/>
        <w:spacing w:line="336" w:lineRule="exact" w:before="284" w:after="0"/>
        <w:ind w:left="1296" w:right="1296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Распоряжение исключительным правом на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изобретение, полезную модель или промышленный образец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об отчуждении исключительного права на изобретение, полезную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 или 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об отчуждении исключительного права на изобретение,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 (договор об отчуждении патента) одна сторона (патентообладатель)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передает или обязуется передать принадлежащее ей исключительное право на соответствующий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 интеллектуальной деятельности в полном объеме другой стороне - приобретателю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(приобретателю патента).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Отчуждение исключительного права на промышленный образец не допускается,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оно может явиться причиной введения потребителя в заблуждение относительно товара или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Публичное предложение заключить договор об отчуждении патента 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Заявитель, являющийся единственным автором изобретения, до принятия по заявке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 выдаче патента, либо об отказе в выдаче патента, либо о признании заявки отозванной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подать заявление о том, что в случае выдачи патента он обязуется заключить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отчуждении патента на условиях, соответствующих установившейся практике, с любым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гражданином Российской Федерации или российским юридическим лицом, кто первым изъявил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желание и уведомил об этом патентообладателя и федеральный орган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собственности. При наличии указанного заявления патентные пошлины,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предусмотренные настоящим Кодексом, в отношении заявки на выдачу патента на изобретение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отношении патента, выданного по этой заявке, с заявителя не взимаются за совершение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 значимых действий, перечень которых установлен Правительством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 Уплаченные до подачи указанного заявления пошлины не возвращаются.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 публикует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официальном бюллетене сведения об указанном заявлении.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Количество поданных в течение года одним заявителем заявок, в отношении которых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подаче указанного заявления он освобождается от уплаты патентных пошлин, предусмотренных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Кодексом, устанавливается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заключившее с патентообладателем на основании его заявления, указанного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договор об отчуждении патента на изобретение, обязано уплатить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все патентные пошлины, от уплаты которых был освобожден заявитель (патентообладатель).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дальнейшем патентные пошлины уплачиваются в установленном порядке.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регистрация перехода исключительного права к приобретателю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отчуждении патента осуществляется в федеральном органе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при условии уплаты всех патентных пошлин, от уплаты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 освобожден заявитель (патентообладатель).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 течение двух лет со дня публикации сведений о выдаче патента на изобретение,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отношении которого было сделано заявление,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 не поступило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письменное уведомление о желании заключить договор об отчуждении патента, патентообладатель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подать в указанный федеральный орган ходатайство об отзыве своего заявления. В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случае предусмотренные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патентные пошлины, от уплаты которых заявитель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(патентообладатель) был освобожден, подлежат уплате. В дальнейшем патентные пошлины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уплачиваются в установленном 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 публикует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официальном бюллетене сведения об отзыве заявления,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Лицензионный договор о предоставлении права использования изобретения,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полезной модели или промышленного образца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лицензионному договору одна сторона - патентообладатель (лицензиар) предоставляет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обязуется предоставить другой стороне (лицензиату) удостоверенное патентом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изобретения, полезной модели или промышленного образца в установленных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пределах.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Открытая лицензия на изобретение, полезную модель или промышленный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Патентообладатель может подать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заявление о возможности предоставления любому лицу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изобретения, полезной модели или промышленного образца (открытой лицензии).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размер патентной пошлины за поддержание патента на изобретение,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или промышленный образец в силе уменьшается на пятьдесят процентов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начиная с года, следующего за годом публикации федеральным органом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сведений об открытой лицензии.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лицензии, на которых право использования изобретения, полезной модели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 может быть предоставлено любому лицу, сообщаются патентообладателем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федеральный орган исполнительной власти по интеллектуальной собственности, который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публикует за счет патентообладателя соответствующие сведения об открытой лицензии.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Патентообладатель обязан заключить с лицом, изъявившим желание использовать указанные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изобретение, полезную модель или промышленный образец,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лицензионный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простой (неисключительной) лицензии.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патентообладатель в течение двух лет со дня публикации сведений об открытой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лицензии не получал предложений в письменной форме о заключении лицензионного договора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условиях, содержащихся в его заявлении, по истечении двух лет он может подать в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интеллектуальной собственности ходатайство об отзыве своего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заявления об открытой лицензии. В этом случае патентная пошлина за поддержание патента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силе подлежит доплате за период, прошедший со дня публикации сведений об открытой лицензии,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в дальнейшем уплачивается в полном размере. Указанный федеральный орган публикует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официальном бюллетене сведения об отзыве заявления.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о распоряжении исключительным правом на изобретение,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или промышленный образец и государственная регистрация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перехода исключительного права, его залога и предоставления права использования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изобретения, полезной модели или промышленного образца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об отчуждении патента, лицензионный договор, другие договоры, посредством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осуществляется распоряжение исключительным правом на изобретение,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образец, заключаются в письменной форме. Несоблюдение письменной формы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влечет недействительность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Отчуждение и залог исключительного права на изобретение,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образец, предоставление по договору права их использования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государственной регистрации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36" w:lineRule="exact" w:before="28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Изобретение, полезная модель и промышленный образец, созданные в связи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с выполнением служебного задания или при выполнении работ по договору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Служебное изобретение, служебная полезная модель, служебный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Изобретение, полезная модель или промышленный образец, созданные работником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связи с выполнением своих трудовых обязанностей или конкретного задания работодателя,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признаются соответственно служебным изобретением, служебной полезной моделью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служебным промышленным образцом.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авторства на служебное изобретение, служебную полезную модель или служебный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принадлежит работнику (автору).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Исключительное право на служебное изобретение, служебную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служебный промышленный образец и право на получение патента принадлежат работодателю,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трудовым или гражданско-правовым договором между работником и работодателем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 отсутствии в договоре между работодателем и работником соглашения об ином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работник должен письменно уведомить работодателя о создании в связи с выполнением своих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трудовых обязанностей или конкретного задания работодателя такого результата,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возможна правовая охрана.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работодатель в течение шести месяцев со дня уведомления его работником не подаст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заявку на выдачу патента на соответствующие служебное изобретение, служебную полезную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 или служебный промышленный образец в федеральный орган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собственности, не передаст право на получение патента на служебное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изобретение, служебную полезную модель или служебный промышленный образец другому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или не сообщит работнику о сохранении информации о соответствующем результате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в тайне, право на получение патента на такие изобретение,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или промышленный образец возвращается работнику. В этом случае работодатель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течение срока действия патента имеет право использования служебного изобретения, служебной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полезной модели или служебного промышленного образца в собственном производстве на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простой (неисключительной) лицензии с выплатой патентообладателю вознаграждения, размер,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и порядок выплаты которого определяются договором между работником и работодателем,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 случае спора - судом.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работодатель получит патент на служебное изобретение, служебную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служебный промышленный образец, либо примет решение о сохранении информации о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изобретении, полезной модели или промышленном образце в тайне и сообщит об этом работнику,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передаст право на получение патента другому лицу, либо не получит патент по поданной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заявке по зависящим от него причинам, работник имеет право на вознаграждение. Размер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вознаграждения, условия и порядок его выплаты работодателем определяются договором между 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работником, а в случае спора - судом.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четвертый утратил силу.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вознаграждение за служебное изобретение, служебную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служебный промышленный образец неотчуждаемо, но переходит к наследникам автора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оставшийся срок действия 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4.1. Если работодатель, получивший патент на служебное изобретение, служебную полезную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 или служебный промышленный образец на свое имя, примет решение о досрочном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прекращении действия патента, он обязан уведомить об этом работника (автора) и по его требованию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передать ему патент на безвозмездной основе. Передача исключительного права оформляется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о безвозмездном отчуждении 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отказа работодателя от заключения договора о безвозмездном отчуждении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автору либо неполучения его ответа на письменное предложение автора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заключении этого договора в течение одного месяца со дня отправления такого предложения автор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обратиться в суд с иском к патентообладателю о понуждении к заключению договора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безвозмездном отчуждении 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работодатель не уведомил автора о досрочном прекращении действия патента,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 вправе обратиться в суд с иском к работодателю о понуждении к подаче ходатайства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восстановлении действия патента за счет работодателя.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Изобретение, полезная модель или промышленный образец, созданные работником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денежных, технических или иных материальных средств работодателя, но не в связи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выполнением своих трудовых обязанностей или конкретного задания работодателя, не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служебными. Право на получение патента и исключительное право на такие изобретение, полезную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 или промышленный образец принадлежат работнику. В этом случае работодатель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своему выбору потребовать предоставления ему безвозмездной простой (неисключительной)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лицензии на использование созданного результата интеллектуальной деятельности для собственных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нужд на весь срок действия исключительного права либо возмещения расходов, понесенных им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связи с созданием таких изобретения, полезной модели или промышленного образца.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Изобретение, полезная модель или промышленный образец, созданные при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выполнении работ по договору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на получение патента и исключительное право на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образец, созданные при выполнении договора подряда или договора на выполнение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научно-исследовательских, опытно-конструкторских или технологических работ, которые прямо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предусматривали их создание, принадлежат подрядчику (исполнителю), если договором между 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заказчиком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заказчик вправе, если договором не предусмотрено иное, использовать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созданные таким образом изобретение, полезную модель или промышленный образец в целях,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достижения которых был заключен соответствующий договор, на условиях 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(неисключительной) лицензии в течение всего срока действия патента без выплаты за это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дополнительного вознаграждения. При передаче подрядчиком (исполнителем)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получение патента или отчуждении самого патента другому лицу заказчик сохраняет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изобретения, полезной модели или промышленного образца на указанных условиях.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в соответствии с договором между подрядчиком (исполнителем)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заказчиком право на получение патента или исключительное право на изобретение,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 передано заказчику либо указанному им третьему лицу, подрядчик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(исполнитель) вправе использовать созданные изобретение, полезную модель или промышленный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 для собственных нужд на условиях безвозмездной простой (неисключительной) лицензии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всего срока действия патента, если договором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Автору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изобретения, полезной модели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образца, не являющемуся патентообладателем, выплачивается вознаграждение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1370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Промышленный образец, созданный по заказу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на получение патента и исключительное право на промышленный образец,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созданный по договору, предметом которого было его создание (по заказу), принадлежат заказчику,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между подрядчиком (исполнителем) и заказчиком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право на получение патента и исключительное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промышленный образец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принадлежат заказчику,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подрядчик (исполнитель) вправе, поскольку договором не предусмотрено иное, использовать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такой промышленный образец для собственных нужд на условиях безвозмездной 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(неисключительной) лицензии в течение всего срока действия 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если в соответствии с договором между подрядчиком (исполнителем)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заказчиком право на получение патента и исключительное право на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принадлежат подрядчику (исполнителю), заказчик вправе использовать промышленный образец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целях, для достижения которых был заключен соответствующий договор, на условиях безвозмездной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простой (неисключительной) лицензии в течение всего срока действия патента.</w:t>
      </w:r>
    </w:p>
    <w:p>
      <w:pPr>
        <w:autoSpaceDN w:val="0"/>
        <w:tabs>
          <w:tab w:pos="724" w:val="left"/>
          <w:tab w:pos="1202" w:val="left"/>
          <w:tab w:pos="2238" w:val="left"/>
          <w:tab w:pos="3668" w:val="left"/>
          <w:tab w:pos="4214" w:val="left"/>
          <w:tab w:pos="5140" w:val="left"/>
          <w:tab w:pos="7114" w:val="left"/>
          <w:tab w:pos="8268" w:val="left"/>
          <w:tab w:pos="8800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Автору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созданного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заказу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промышленного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образца,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являющемуся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патентообладателем, выплачивается вознаграждение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1370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Изобретение, полезная модель, промышленный образец, созданные при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выполнении работ по государственному или муниципальному контракту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на получение патента и исключительное право на изобретение, полезную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 или промышленный образец, созданные при выполнении работ по государственному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муниципальному контракту для государственных или муниципальных нужд, принадлежат лицу,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</w:tblGrid>
      <w:tr>
        <w:trPr>
          <w:trHeight w:hRule="exact" w:val="198"/>
        </w:trPr>
        <w:tc>
          <w:tcPr>
            <w:tcW w:type="dxa" w:w="10214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6954"/>
            <w:gridSpan w:val="10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326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8436"/>
        </w:trPr>
        <w:tc>
          <w:tcPr>
            <w:tcW w:type="dxa" w:w="10214"/>
            <w:gridSpan w:val="14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выполняющему государственный или муниципальный контракт (исполнителю), за исключением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случаев, установленных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абзацем первым пункта 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4 статьи 1240.1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Государственным или муниципальным контрактом может быть предусмотрено, что право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получение патента и исключительное право на изобретение, полезную модель или промышленный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образец принадлежат совместно исполнителю и Российской Федерации, исполнителю и субъекту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Российской Федерации или исполнителю и муниципальному образованию, за исключением случаев,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установленных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абзацем первым пункта 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4 статьи 1240.1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Если в соответствии с государственным или муниципальным контрактом право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получение патента и исключительное право на изобретение, полезную модель или промышленный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образец принадлежат Российской Федерации, субъекту Российской Федерации или муниципальному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образованию, государственный или муниципальный заказчик может подать заявку на выдачу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патента в течение шести месяцев со дня его письменного уведомления исполнителем о получении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результата интеллектуальной деятельности, способного к правовой охране в качестве изобретения,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полезной модели или промышленного образца. Если в течение указанного срока государственный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муниципальный заказчик не подаст заявку или не примет решение о сохранении изобретения,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полезной модели, промышленного образца в тайне, право на получение патента принадлежит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исполнителю.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Если Российская Федерация, субъект Российской Федерации или муниципальное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образование - обладатель патента на изобретение, полезную модель или промышленный образец,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созданные при выполнении работ по государственному или муниципальному контракту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государственных или муниципальных нужд, в течение двух лет с даты выдачи патента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указанные изобретение, полезную модель или промышленный образец не обеспечит использование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соответствующих изобретения, полезной модели или промышленного образца либо не предоставит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 использования таких изобретения, полезной модели или промышленного образца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лицензионному договору или не передаст исключительное право на изобретение, промышленный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образец или полезную модель другому лицу, исполнитель вправе требовать передачи ему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исключительного права на соответствующие изобретение, полезную модель или промышленный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образец на безвозмездной основе. Передача исключительного права оформляется договором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безвозмездном отчуждении исключительного права.</w:t>
            </w:r>
          </w:p>
        </w:tc>
      </w:tr>
      <w:tr>
        <w:trPr>
          <w:trHeight w:hRule="exact" w:val="282"/>
        </w:trPr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случае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отказа </w:t>
            </w:r>
          </w:p>
        </w:tc>
        <w:tc>
          <w:tcPr>
            <w:tcW w:type="dxa" w:w="14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4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Федерации, </w:t>
            </w:r>
          </w:p>
        </w:tc>
        <w:tc>
          <w:tcPr>
            <w:tcW w:type="dxa" w:w="1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субъекта </w:t>
            </w:r>
          </w:p>
        </w:tc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3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Федерации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9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</w:t>
            </w:r>
          </w:p>
        </w:tc>
      </w:tr>
      <w:tr>
        <w:trPr>
          <w:trHeight w:hRule="exact" w:val="294"/>
        </w:trPr>
        <w:tc>
          <w:tcPr>
            <w:tcW w:type="dxa" w:w="19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муниципального </w:t>
            </w:r>
          </w:p>
        </w:tc>
        <w:tc>
          <w:tcPr>
            <w:tcW w:type="dxa" w:w="1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образования 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  <w:tc>
          <w:tcPr>
            <w:tcW w:type="dxa" w:w="14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заключения </w:t>
            </w:r>
          </w:p>
        </w:tc>
        <w:tc>
          <w:tcPr>
            <w:tcW w:type="dxa" w:w="12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договора </w:t>
            </w:r>
          </w:p>
        </w:tc>
        <w:tc>
          <w:tcPr>
            <w:tcW w:type="dxa" w:w="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1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безвозмездном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отчуждении</w:t>
            </w:r>
          </w:p>
        </w:tc>
      </w:tr>
      <w:tr>
        <w:trPr>
          <w:trHeight w:hRule="exact" w:val="5784"/>
        </w:trPr>
        <w:tc>
          <w:tcPr>
            <w:tcW w:type="dxa" w:w="10214"/>
            <w:gridSpan w:val="1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исключительного права, а также в случае, если ответ патентообладателя на письменное требование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исполнителя не будет получен в течение трех месяцев со дня отправления такого предложения,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исполнитель вправе обратиться в суд с иском к патентообладателю о понуждении к заключению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договора о безвозмездном отчуждении ему исключительного права. Если патентообладатель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докажет, что неиспользование им изобретения, полезной модели или промышленного образца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обусловлено уважительными причинами, суд принимает решение о принудительном заключении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договора о безвозмездном отчуждении исключительного права на соответствующие изобретение,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полезную модель или промышленный образец.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Если исполнитель, получивший исключительное право на изобретение, полезную модель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промышленный образец в порядке, предусмотренном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не начнет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течение двух лет с даты получения этого права использование соответствующих изобретения,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полезной модели или промышленного образца либо не передаст исключительное право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изобретение, полезную модель или промышленный образец другому лицу, автор вправе требовать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передачи ему исключительного права на соответствующие изобретение, полезную модель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промышленный образец на безвозмездной основе. Передача исключительного права оформляется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договором о безвозмездном отчуждении исключительного права.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случае отказа патентообладателя от заключения договора о безвозмездном отчуждении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исключительного права, а также в случае, если ответ патентообладателя на письменное предложение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автора о заключении такого договора не будет получен в течение одного месяца со дня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отправления этого предложения, автор вправе обратиться в суд с иском к патентообладателю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понуждении к заключению договора о безвозмездном отчуждении исключительного права.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патентообладатель не докажет, что неиспользование им изобретения, полезной модели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промышленного образца обусловлено уважительными причинами, суд принимает решение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принудительном заключении договора о безвозмездном отчуждении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соответствующие изобретение, полезную модель или промышленный образец.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исполнитель, получивший патент на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промышленный образец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на свое имя (в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совместно с другими правообладателями), примет решение о досрочном прекращении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патента, он обязан известить автора изобретения, полезной модели или промышленного образца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досрочном прекращении действия патента и по его требованию передать ему исключительное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такие изобретение, полезную модель или промышленный образец на безвозмездной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основе. Передача исключительного права оформляется договором о безвозмездном отчуждении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отказа исполнителя от заключения с автором договора о безвозмездном отчуждении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либо неполучения его ответа на письменное предложение автора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заключении такого договора в течение одного месяца со дня отправления этого предложения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 вправе обратиться в суд с иском к исполнителю о понуждении к заключению договора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безвозмездном отчуждении 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исполнитель не уведомил автора о досрочном прекращении действия патента,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 вправе обратиться в суд с иском к исполнителю о понуждении к подаче ходатайства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восстановлении действия патента за счет исполнителя.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Автору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изобретения, полезной модели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образца, не являющемуся патентообладателем, выплачивается вознаграждение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1370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7. Действие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2 - 5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не распространяется на результаты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деятельности, непосредственно связанные с обеспечением обороны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безопасности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1240.1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5. Получение патента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1. Заявка на выдачу патента, ее изменение и отзыв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Подача заявки на выдачу патента на изобретение, полезную модель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Заявка на выдачу патента на изобретение, полезную модель или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подается в федеральный орган исполнительной власти по интеллектуальной собственности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обладающим правом на получение патента в соответствии с настоящим Кодексом (заявителем).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Заявление о выдаче патента на изобретение, полезную модель или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представляется на русском языке. Прочие документы заявки представляются на русском или другом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языке. Если документы заявки представлены на другом языке, к заявке прилагается их перевод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русский язык.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Заявление о выдаче патента на изобретение, полезную модель или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подписывается заявителем, а в случае подачи заявки через патентного поверенного или иного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представителя - заявителем или его представителем, подающим заявку.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Требования к документам заявки на выдачу патента на изобретение,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 устанавливаются на основании настоящего Кодекса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исполнительной власти, осуществляющим нормативно-правовое регулирование в сфере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Утратил силу с 1 октября 2014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Заявка на выдачу патента на изобретение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Заявка на выдачу патента на изобретение (заявка на изобретение) должна относиться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одному изобретению или к группе изобретений, связанных между собой настолько, что они образуют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единый изобретательский замысел (требование единства изобретения).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Заявка на изобретение должна содержать: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заявление о выдаче патента с указанием автора изобретения и заявителя -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обладающего правом на получение патента, а также места жительства или места нахождения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каждого из них;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описание изобретения, раскрывающее его сущность с полнотой, достаточной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осуществления изобретения специалистом в данной области техники;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формулу изобретения, ясно выражающую его сущность и полностью основанную на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описании;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чертежи и иные материалы, если они необходимы для понимания сущности изобретения,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том числе по желанию заявителя его трехмерную модель в электронной форме;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реферат.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Датой подачи заявки на изобретение считается дата поступления в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заявки, содержащей заявление о выдаче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патента, описание изобретения и чертежи, если в описании на них имеется ссылка, а если указанные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документы представлены не одновременно, - дата поступления последнего из документов.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Заявка на выдачу патента на полезную модель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Заявка на выдачу патента на полезную модель (заявка на полезную модель) должна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относиться к одной полезной модели (требование единства полезной модели).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Заявка на полезную модель должна содержать: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заявление о выдаче патента с указанием автора полезной модели и заявителя -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обладающего правом на получение патента, а также места жительства или места нахождения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каждого из них;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описание полезной модели, раскрывающее ее сущность с полнотой, достаточной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осуществления полезной модели специалистом в данной области техники;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формулу полезной модели, относящуюся к одному техническому решению, ясно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выражающую ее сущность и полностью основанную на ее описании;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чертежи и по желанию заявителя трехмерную модель полезной модели в электронной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форме, если они необходимы для понимания сущности полезной модели;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реферат.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Датой подачи заявки на полезную модель считается дата поступления в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интеллектуальной собственности заявки, содержащей заявление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выдаче патента, описание полезной модели и чертежи, если в описании имеется ссылка на них,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если указанные документы представлены не одновременно, - дата поступления последнего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Заявка на выдачу патента на 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Заявка на выдачу патента на промышленный образец (заявка на промышленный образец)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должна относиться к одному промышленному образцу или к группе промышленных образцов,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связанных между собой настолько, что они образуют единый творческий замысел (требование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единства промышленного образца).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Заявка на промышленный образец должна содержать: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заявление о выдаче патента с указанием автора промышленного образца и заявителя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обладающего правом на получение патента, а также места жительства или места нахождения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каждого из них;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комплект изображений изделия (в том числе по желанию заявителя его трехмерную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электронной форме), дающих полное представление о существенных признаках промышленного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образца, которые определяют эстетические особенности внешнего вида изделия;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чертеж общего вида изделия, конфекционную карту, если они необходимы для раскрытия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сущности промышленного образца;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описание промышленного образца;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утратил силу с 1 октября 2014 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Датой подачи заявки на промышленный образец считается дата поступления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 заявки, содержащей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заявление о выдаче патента и комплект изображений изделия, дающих полное представление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существенных признаках промышленного образца, которые определяют эстетические особенности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внешнего вида изделия, а если указанные документы представлены не одновременно - дата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поступления последнего из документов.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Внесение изменений в документы заявки на изобретение, полезную модель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Заявитель вправе внести в документы заявки на изобретение,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 дополнения, уточнения и исправления путем представления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дополнительных материалов по запросу федерального органа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до принятия по заявке решения о выдаче патента, либо об отказе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выдаче патента, либо о признании заявки отозванной, если эти дополнения, уточнения и исправления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изменяют заявку на изобретение, полезную модель или промышленный образец по существу.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Заявитель вправе по собственной инициативе представить измененную формулу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изобретения, не изменяющую заявку на изобретение по существу, и внести соответствующие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 описание при подаче ходатайства о проведении экспертизы заявки на изобретение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существу и (или) после получения отчета о предварительном информационном поиске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информационном поиске, проведенном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6 статьи 1384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четвертым пункта 2 статьи 1386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измененную формулу полезной модели,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изменяющую заявку на полезную модель по существу, и внести соответствующие изменения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описание после получения отчета о предварительном информационном поиске, проведенном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 пункта 1 статьи 1390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Дополнительные материалы изменяют заявку на изобретение или полезную модель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существу в одном из следующих случаев, если они содержат: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иное изобретение, не удовлетворяющее требованию единства изобретения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 или группы изобретений, принятых к рассмотрению, либо иную полезную модель;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признаки, которые подлежат включению в формулу изобретения или полезной модели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были раскрыты в документах заявки,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1 - 4 пункта 2 статьи 1375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1 - 4 пункта 2 статьи 1376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представленных на дату подачи заявки;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на технический результат, который обеспечивается изобретением или полезной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моделью и не связан с техническим результатом, содержащимся в тех же документах.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Дополнительные материалы изменяют заявку на промышленный образец по существу,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они содержат изображения изделия, на которых: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 иной промышленный образец, не удовлетворяющий требованию единства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 в отношении промышленного образца или группы промышленных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образцов, раскрытых на изображениях, принятых к рассмотрению;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представлены существенные признаки промышленного образца, отсутствующие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изображениях, представленных на дату подачи заявки, либо представлены изображения изделия,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удалены существенные признаки промышленного образца, имеющиеся на изображениях,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представленных на дату подачи заявки.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Изменения сведений об авторе, о заявителе, в том числе при передаче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получение патента другому лицу либо вследствие изменения имени автора, имени или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заявителя, а также исправления очевидных и технических ошибок могут быть внесены заявителем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документы заявки по собственной инициативе до регистрации изобретения, полезной модели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Изменения, внесенные заявителем в документы заявки на изобретение, учитываются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публикации сведений о заявке, если такие изменения представлены в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в течение пятнадцати месяцев с даты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подачи заявки.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Преобразование заявки на изобретение, полезную модель или промышленный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 публикации сведений о заявке на изобретение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1385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но не позднее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 принятия решения о выдаче патента на изобретение, а в случае принятия решения об отказе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выдаче патента на изобретение или о признании заявки отозванной - до того, как будет исчерпана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предусмотренная настоящим Кодексом возможность подачи возражения против этого решения,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заявитель вправе преобразовать ее в заявку на полезную модель или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подачи в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заявления, за исключением случая, если заявителем подано заявление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предложении заключить договор об отчуждении патента, предусмотренное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1366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Преобразование заявки на полезную модель в заявку на изобретение или промышленный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 либо заявки на промышленный образец в заявку на изобретение или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по заявлению, поданному заявителем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до дня принятия решения о выдаче патента, а в случае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об отказе в выдаче патента или о признании заявки отозванной - до того, как будет исчерпана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предусмотренная настоящим Кодексом возможность подачи возражения против этого решения.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Преобразование заявки на изобретение, полезную модель или промышленный образец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допускается в случае, если сохраняются приоритет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дата подачи преобразованной заявки с соблюдением требований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1375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1376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1377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1381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1382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Отзыв заявки на изобретение, полезную модель или промышленный образец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Заявитель вправе отозвать поданную им заявку на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до государственной регистрации изобретения, полезной модели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 в соответствующем реестре.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2. Приоритет изобретения, полезной модели и промышленного образца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Установление приоритета изобретения, полезной модели или промышленного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Приоритет изобретения, полезной модели или промышленного образца устанавливается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дате подачи в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 на изобретение, полезную модель или промышленный образец.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Приоритет изобретения, полезной модели или промышленного образца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 по дате поступления дополнительных материалов, если они оформлены заявителем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самостоятельной заявки, которая подана до истечения трехмесячного срока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 получения заявителем уведомления федерального органа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о невозможности принять во внимание дополнительные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материалы в связи с признанием их изменяющими сущность заявленного решения, и при условии,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на дату подачи такой самостоятельной заявки заявка, содержащая указанные дополнительные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материалы, не отозвана и не признана отозванной.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Приоритет изобретения, полезной модели или промышленного образца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 по дате подачи тем же заявителем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более ранней заявки, раскрывающей эти изобретение, полезную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 или промышленный образец, при условии, что более ранняя заявка не отозвана,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признана отозванной и по ней не состоялась государственная регистрация изобретения, полезной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модели или промышленного образца в соответствующем реестре на дату подачи заявки, в которой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испрашивается приоритет, и при этом заявка на изобретение, в которой испрашивается приоритет,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подана в течение двенадцати месяцев с даты подачи более ранней заявки, а заявка на полезную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 или промышленный образец - в течение шести месяцев с даты подачи более ранней заявки.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подаче заявки, в которой испрашивается приоритет, более ранняя заявка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отозванной.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Приоритет не может устанавливаться по дате подачи заявки, в которой уже испрашивался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ранний приоритет.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Приоритет изобретения, полезной модели или промышленного образца по выделенной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заявке устанавливается по дате подачи тем же заявителем в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первоначальной заявки, раскрывающей эти изобретение,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или промышленный образец, а при наличии права на установление более раннего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приоритета по первоначальной заявке - по дате этого приоритета при условии, что на дату подачи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выделенной заявки первоначальная заявка на изобретение, полезную модель или промышленный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 не отозвана и не признана отозванной и выделенная заявка подана до того, как исчерпана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предусмотренная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возможность подать возражение на решение об отказе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выдаче патента по первоначальной заявке, либо до даты регистрации изобретения, полезной модели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промышленного образца, если по первоначальной заявке принято решение о выдаче 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Приоритет изобретения, полезной модели или промышленного образца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 на основании нескольких ранее поданных заявок или дополнительных материалов к ним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соблюдением условий, предусмотренных соответственно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1382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Конвенционный приоритет изобретения, полезной модели и промышленного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Приоритет изобретения, полезной модели или промышленного образца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 по дате подачи первой заявки на изобретение, полезную модель или промышленный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образец в государстве - участнике Парижской конвенции по охране промышленной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(конвенционный приоритет) при условии подачи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заявки на изобретение или полезную модель в течение двенадцати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с указанной даты, а заявки на промышленный образец - в течение шести месяцев с указанной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даты. Если по независящим от заявителя обстоятельствам заявка, по которой испрашивается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конвенционный приоритет, не могла быть подана в указанный срок, этот срок может быть продлен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органом исполнительной власти по интеллектуальной собственности, но не более чем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два месяца.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Заявитель, желающий воспользоваться правом конвенционного приоритета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 на промышленный образец, должен сообщить об этом в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до истечения двух месяцев со дня подачи такой заявки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представить заверенную копию первой заявки,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до истечения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месяцев со дня подачи в указанный федеральный орган заявки, по которой испрашивается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конвенционный приоритет.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заверенная копия первой заявки не представлена в указанный срок,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приоритета тем не менее может быть признано федеральным органом исполнительной власти по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по ходатайству заявителя, поданному в этот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до истечения указанного срока. Ходатайство может быть удовлетворено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условии, что копия первой заявки запрошена заявителем в патентном ведомстве, в которое подана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первая заявка, в течение восьми месяцев с даты подачи первой заявки и представлена в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интеллектуальной собственности в течение двух месяцев со дня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заявителем.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Заявитель, желающий воспользоваться правом конвенционного приоритета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 на изобретение или полезную модель, должен сообщить об этом в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и представить в этот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заверенную копию первой заявки в течение шестнадцати месяцев со дня ее подачи в патентное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ведомство государства - участника Парижской конвенции по охране промышленной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непредставлении заверенной копии первой заявки в указанный срок право приоритета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тем не менее может быть признано федеральным органом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по ходатайству заявителя, поданному им в этот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истечения указанного срока, при условии, что копия первой заявки запрошена заявителем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патентном ведомстве, в которое подана первая заявка, в течение четырнадцати месяцев со дня подачи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первой заявки и представлена в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в течение двух месяцев со дня ее получения заявителем.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потребовать от заявителя представления перевода на русский язык первой заявки на изобретение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полезную модель только в случае, если проверка действительности притязания на приоритет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 или полезной модели связана с установлением патентоспособности заявленных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 или полезной модели.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совпадения дат приоритета изобретения, полезной модели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в процессе экспертизы установлено, что разными заявителями поданы заявки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идентичные изобретения, полезные модели или промышленные образцы и эти заявки имеют одну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ту же дату приоритета, патент на изобретение, полезную модель или промышленный образец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выдан только по одной из таких заявок лицу, определяемому соглашением между заявителями.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течение двенадцати месяцев со дня направления федеральным органом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соответствующего уведомления заявители должны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сообщить в этот федеральный орган о достигнутом ими соглашении.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выдаче патента по одной из заявок все авторы, указанные в ней, признаются соавторами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идентичных изобретений, полезных моделей или промышленных образцов.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когда имеющие одну и ту же дату приоритета заявки на идентичные изобретения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полезные модели или идентичные промышленные образцы поданы одним и тем же заявителем,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 выдается по заявке, выбранной заявителем. О своем выборе заявитель должен сообщить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срок и в порядке, которые предусмотрены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течение установленного срока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от заявителей не поступит указанное сообщение или ходатайство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 продлении установленного срока в порядке,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6 статьи 1386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заявки признаются отозванными.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совпадении дат приоритета изобретения и идентичной ему полезной модели,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которых заявки на выдачу патентов поданы одним и тем же заявителем,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выдачи патента по одной из таких заявок выдача патента по другой заявке возможна только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 подачи в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обладателем ранее выданного патента на идентичное изобретение или идентичную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заявления о прекращении действия этого патента. В этом случае действие ранее выданного патента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 со дня публикации сведений о выдаче патента по другой заявке в соответствии со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Сведения о выдаче патента на изобретение или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сведения о прекращении действия ранее выданного патента публикуются одновременно.</w:t>
      </w:r>
    </w:p>
    <w:p>
      <w:pPr>
        <w:autoSpaceDN w:val="0"/>
        <w:autoSpaceDE w:val="0"/>
        <w:widowControl/>
        <w:spacing w:line="336" w:lineRule="exact" w:before="284" w:after="0"/>
        <w:ind w:left="1440" w:right="144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3. Экспертиза заявки на выдачу патента. Временная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правовая охрана изобретения и промышленного образца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Формальная экспертиза заявки на изобретение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заявке на изобретение, принятой федеральным органом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собственности, проводится формальная экспертиза, в процессе которой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проверяются наличие документов,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1375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соответствие установленным требованиям и устанавливается дата подачи заявки.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 положительном результате формальной экспертизы заявки на изобретение и о дате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подачи заявки на изобретение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уведомляет заявителя незамедлительно после завершения формальной экспертизы.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заявка на изобретение не соответствует установленным требованиям к документам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заявки, федеральный орган исполнительной власти по интеллектуальной собственности направляет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заявителю запрос с предложением в течение трех месяцев со дня направления запроса представить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исправленные или недостающие документы. Если заявитель в установленный срок не представит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запрашиваемые документы или не подаст ходатайство о продлении этого срока, заявка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отозванной. Этот срок может быть продлен указанным федеральным органом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власти, но не более чем на десять месяцев.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при проведении формальной экспертизы заявки на изобретение установлено,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заявка на изобретение подана с нарушением требования единства изобретения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федеральный орган исполнительной власти по интеллектуальной собственности предлагает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заявителю в течение трех месяцев со дня направления им соответствующего уведомления сообщить,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какое из заявленных изобретений должно рассматриваться, и при необходимости внести изменения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документы заявки. Другие заявленные в заявке изобретения могут быть оформлены выделенными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заявками. Если заявитель в установленный срок не сообщит, какое из заявленных изобретений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рассматриваться, и не представит в случае необходимости соответствующие документы,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рассматривается изобретение, указанное в формуле изобретения первым.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при проведении формальной экспертизы заявки на изобретение установлено,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представленные заявителем дополнительные материалы изменяют заявку по существу,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третьего пункта 6 статьи 1386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До начала проведения экспертизы заявки на изобретение по существу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заявитель вправе запросить в научной или образовательной организации проведение по заявке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 предварительного информационного поиска в отношении заявленного изобретения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предварительной оценки его патентоспособности, о чем он обязан уведомить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Публикация сведений о заявке на изобретение и промышленный образец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Федеральный орган исполнительной власти по интеллектуальной собственности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истечении восемнадцати месяцев с даты подачи заявки на изобретение либо по истечении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восемнадцати месяцев с даты международной подачи международной заявки на изобретение,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опубликованной в соответствии с Договором о патентной кооперации, публикует в официальном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бюллетене сведения о заявке на изобретение или международной заявке на изобретение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условии, что по таким заявкам завершена формальная экспертиза с положительным результатом.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 публикуемых сведений определяется федеральным органом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нормативно-правовое регулирование в сфере интеллектуальной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 изобретения вправе отказаться быть упомянутым в качестве такового в публикуемых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сведениях о заявке на изобретение.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ходатайству заявителя, поданному до истечения двенадцати месяцев с даты подачи заявки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изобретение,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опубликовать сведения о заявке до истечения восемнадцати месяцев с даты ее подачи.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Публикация не производится, если до истечения пятнадцати месяцев с даты подачи заявки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изобретение она была отозвана или признана отозванной либо на ее основании состоялась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регистрация изобретения.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Любое лицо после публикации сведений о заявке на изобретение вправе ознакомиться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документами заявки, если заявка не отозвана и не признана отозванной на дату публикации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 о ней. Порядок ознакомления с документами заявки и выдачи копий таких документов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устанавливается федеральным органом исполнительной власти, осуществляющим нормативно-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правовое регулирование в сфере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публикации сведений о заявке на изобретение, которая на дату публикации была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отозвана или признана отозванной, такие сведения не включаются в уровень техники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последующих заявок того же заявителя, поданных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до истечения двенадцати месяцев со дня публикации сведений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заявке на изобретение.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ходатайству заявителя публикует в официальном бюллетене сведения о заявке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образец, прошедшей формальную экспертизу с положительным результатом.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 публикуемых сведений определяется федеральным органом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нормативно-правовое регулирование в сфере интеллектуальной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 промышленного образца вправе отказаться быть упомянутым в качестве такового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публикуемых сведениях о заявке на промышленный образец.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Публикация не производится, если заявка на промышленный образец была отозвана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признана отозванной либо на ее основании состоялась регистрация промышленного образца.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Любое лицо после публикации сведений о заявке на промышленный образец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ознакомиться с документами заявки. Порядок ознакомления с документами заявки и выдачи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копий таких документов устанавливается федеральным органом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нормативно-правовое регулирование в сфере интеллектуальной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Экспертиза заявки на изобретение по существу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Экспертиза заявки на изобретение по существу проводится по ходатайству заявителя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третьего лица после завершения формальной экспертизы этой заявки с положительным результатом.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Ходатайство о проведении экспертизы заявки на изобретение по существу подается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трех лет с даты подачи заявки либо с даты международной подачи международной заявки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изобретение, а в отношении евразийской заявки, преобразованной Евразийским патентным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ведомством в российскую национальную заявку, такое ходатайство подается одновременно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заявлением о выдаче 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Указанный срок подачи ходатайства о проведении экспертизы заявки на изобретение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существу может быть продлен федеральным органом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по ходатайству заявителя, поданному до истечения этого срока, но не более чем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два месяца.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ходатайство о проведении экспертизы заявки на изобретение по существу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подано в установленный срок, заявка признается отозванной.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поступивших ходатайствах третьих лиц о проведении экспертизы заявки на изобретение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существу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уведомляет заявителя.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Экспертиза заявки на изобретение по существу включает: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проверку соответствия заявленного изобретения требованиям,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условиям патентоспособности,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 статьи 1350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проверку достаточности раскрытия сущности заявленного изобретения в документах заявки,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1 - 4 пункта 2 статьи 1375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представленных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дату ее подачи, для осуществления изобретения специалистом в данной области техники;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проведение информационного поиска в отношении заявленного изобретения и проверку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учетом его результатов соответствия заявленного изобретения условиям патентоспособности,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 пункта 1 статьи 1350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 направляет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заявителю отчет об информационном поиске.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проверке соответствия заявленного изобретения условиям патентоспособности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учитываются результаты предварительного информационного поиска и предварительной оценки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патентоспособности, содержащиеся в отчете о предварительном информационном поиске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заключении по результатам предварительной оценки патентоспособности, проведенных научной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образовательной организацией, в случае их поступления в указанный федеральный орган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принятия по заявке решения о выдаче патента, либо об отказе в выдаче патента, либо о признании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 отозванной.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Информационный поиск в отношении объектов,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4 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 статьи 1350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 проводится, о чем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уведомляет заявителя.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 силу с 1 августа 2021 г. - Федеральный закон от 31 июля 2020 г. N 262-ФЗ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Утратил силу с 1 августа 2021 г. - Федеральный закон от 31 июля 2020 г. N 262-ФЗ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По заявке на изобретение, опубликованной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публикует отчет о предварительном информационном поиске, проведенном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6 статьи 1384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отчет об информационном поиске,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проведенном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публикации сведений о заявке на изобретение, международной заявке на изобретение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любое лицо вправе представить свои замечания в отношении соответствия заявленного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изобретения требованиям,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условиям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патентоспособности,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Такие лица не принимают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участие в производстве по таким заявкам. Замечания учитываются при принятии решения по таким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заявкам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Порядок проведения предварительного информационного поиска, информационного поиска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предварительной оценки патентоспособности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6 статьи 1384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настоящего Кодекса,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1390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публикации отчетов о предварительном информационном поиске и об информационном поиске,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представления отчета о предварительном информационном поиске, отчета об информационном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поиске и заключения по результатам предварительной оценки патентоспособности заявителю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устанавливается федеральным органом исполнительной власти, осуществляющим нормативно-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правовое регулирование в сфере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В процессе экспертизы заявки на изобретение по существу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может запросить у заявителя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дополнительные материалы (в том числе измененную формулу изобретения), без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проведение экспертизы или принятие решения о выдаче патента на изобретение невозможно. В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дополнительные материалы без изменения заявки по существу должны быть представлены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течение трех месяцев со дня направления запроса или копий материалов, противопоставленных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заявке, при условии, что заявитель запросил копии в течение двух месяцев со дня направления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запроса указанного федерального органа исполнительной власти. Если заявитель в установленный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не представит запрашиваемые материалы или не подаст ходатайство о продлении этого срока,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заявка признается отозванной. Срок, установленный для представления заявителем запрашиваемых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материалов, может быть продлен указанным федеральным органом исполнительной власти не более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чем на десять месяцев.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при проведении экспертизы заявки по существу установлено нарушение требования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единства изобретения, применяются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4 статьи 1384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заявителем представлены дополнительные материалы, проверяется,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изменяют ли они заявку по существу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 Дополнительные материалы в части, изменяющей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заявку по существу, при рассмотрении заявки на изобретение во внимание не принимаются.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материалы могут быть представлены заявителем в качестве самостоятельной заявки.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интеллектуальной собственности уведомляет об этом заявителя.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Решение о выдаче патента на изобретение, об отказе в его выдаче или 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признании заявки отозванной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в результате экспертизы заявки на изобретение по существу установлено,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заявленное изобретение, которое выражено формулой, предложенной заявителем, не относится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объектам,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4 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соответствует условиям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патентоспособности,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сущность заявленного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изобретения в документах заявки,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1 - 4 пункта 2 статьи 1375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и представленных на дату ее подачи, раскрыта с полнотой, достаточной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осуществления изобретения,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принимает решение о выдаче патента на изобретение с этой формулой. В решении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указываются дата подачи заявки на изобретение и дата приоритета изобретения.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процессе экспертизы заявки на изобретение по существу установлено, что заявленное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изобретение, которое выражено формулой, предложенной заявителем, не соответствует хотя бы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одному из требований или условий патентоспособности, указанных в абзаце первом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пункта, либо документы заявки, указанные в абзаце первом настоящего пункта, не соответствуют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предусмотренным этим абзацем требованиям,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принимает решение об отказе в выдаче 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принятия решения об отказе в выдаче патента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направляет заявителю уведомление о результатах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проверки патентоспособности заявленного изобретения с предложением представить свои доводы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приведенным в уведомлении мотивам. Ответ заявителя, содержащий доводы по приведенным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уведомлении мотивам, может быть представлен в течение шести месяцев со дня направления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уведомления.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Заявка на изобретение признается отозванной в соответствии с положениями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главы на основании решения федерального органа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Решение федерального органа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выдаче патента на изобретение, об отказе в выдаче патента на изобретение или о признании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 на изобретение отозванной может быть оспорено заявителем путем подачи возражения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указанный федеральный орган исполнительной власти в течение семи месяцев со дня направления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заявителю соответствующего решения или запрошенных в указанном федеральном органе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копий материалов, которые противопоставлены заявке и указаны в решении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отказе в выдаче патента, при условии, что заявитель запросил копии этих материалов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месяцев со дня направления решения, принятого по заявке на изобретение.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заявителя знакомиться с патентными материалами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Заявитель вправе знакомиться со всеми относящимися к патентованию изобретений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материалами, на которые имеется ссылка в запросах, отчетах, решениях, уведомлениях или иных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документах, полученных им из федерального органа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собственности, за исключением документов заявки, с которыми не вправе ознакомиться любое лицо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(в частности, заявки, указанной в уведомлении, предусмотренном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 пункта 1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Кодекса), если сведения о такой заявке не опубликованы. Копии запрашиваемых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заявителем в указанном федеральном органе патентных документов направляются ему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месяца со дня получения запроса.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Восстановление пропущенных сроков, связанных с проведением экспертизы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 на изобретение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Пропущенные заявителем основной или продленный срок представления документов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дополнительных материалов по запросу федерального органа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1384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6 статьи 1386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срок подачи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ходатайства о проведении экспертизы заявки на изобретение по существу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подачи возражения в указанный федеральный орган исполнительной власти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могут быть восстановлены указанным федеральным органом исполнительной власти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условии, что заявитель укажет уважительные причины, по которым не был соблюден срок.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Восстановление сроков,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1384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 статьи 1386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осуществляется в соответствии с положениями настоящей главы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федерального органа исполнительной власти по интеллектуальной собственности об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отмене решения о признании заявки отозванной и восстановлении пропущенного срока.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Ходатайство о восстановлении пропущенного срока может быть подано заявителем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течение двенадцати месяцев со дня истечения установленного срока. Ходатайство подается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 одновременно: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документами или дополнительными материалами, для представления которых необходимо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восстановление срока, либо с ходатайством о продлении срока представления этих документов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материалов;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с ходатайством о проведении экспертизы заявки на изобретение по существу;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с возражением в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Экспертиза заявки на полезную модель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заявке на полезную модель, принятой федеральным органом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собственности, проводится формальная экспертиза, в процессе которой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проверяются наличие документов,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1376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соответствие установленным требованиям и устанавливается дата подачи заявки.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завершения формальной экспертизы заявитель вправе запросить в научной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образовательной организации проведение по заявке на полезную модель предварительного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информационного поиска в отношении заявленной полезной модели и предварительной оценки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 патентоспособности, о чем он обязан уведомить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Экспертиза заявки на полезную модель по существу проводится после завершения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формальной экспертизы этой заявки с положительным результатом.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Экспертиза заявки на полезную модель по существу включает: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проверку соответствия заявленной полезной модели требованиям,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условиям патентоспособности,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первым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 статьи 1351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проверку достаточности раскрытия сущности заявленной полезной модели в документах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заявки,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1 - 4 пункта 2 статьи 1376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представленных на дату ее подачи, для осуществления полезной модели специалистом в данной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области техники;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проведение информационного поиска в отношении заявленной полезной модели и проверку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учетом его результатов соответствия заявленной полезной модели условиям патентоспособности,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 пункта 1 статьи 1351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проверке патентоспособности заявленной полезной модели учитываются результаты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предварительного информационного поиска и предварительной оценки патентоспособности,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содержащиеся в отчете о предварительном информационном поиске и заключении по результатам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предварительной оценки патентоспособности, проведенных научной или образовательной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организацией, в случае их поступления в указанный федеральный орган до принятия по заявке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 выдаче патента, либо об отказе в выдаче патента, либо о признании заявки отозванной.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Информационный поиск в отношении объектов,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4 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 статьи 1351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 проводится, о чем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уведомляет заявителя.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 результате экспертизы заявки на полезную модель по существу установлено,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заявленная полезная модель, которая выражена формулой, предложенной заявителем, не относится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 объектам,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4 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соответствует условиям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патентоспособности,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сущность заявленной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полезной модели в документах заявки,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1 - 4 пункта 2 статьи 1376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и представленных на дату ее подачи, раскрыта с полнотой, достаточной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осуществления полезной модели специалистом в данной области техники,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принимает решение о выдаче патента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с этой формулой. В решении указываются дата подачи заявки на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дата приоритета полезной модели.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процессе экспертизы заявки на полезную модель по существу установлено,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заявленный объект, выраженный формулой, предложенной заявителем, не соответствует хотя бы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одному из требований или условий патентоспособности, указанных в абзаце первом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пункта, либо документы заявки,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1 - 4 пункта 2 статьи 1376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и представленные на дату ее подачи, не раскрывают сущность полезной модели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полнотой, достаточной для осуществления полезной модели специалистом в данной области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техники, федеральный орган исполнительной власти по интеллектуальной собственности принимает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об отказе в выдаче 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проведении формальной экспертизы заявки на полезную модель и экспертизы заявки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существу применяются соответственно положения,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2 - 5 статьи 1384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6 статьи 1386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1387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1388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1389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случае, если при рассмотрении в федеральном органе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заявки на полезную модель установлено, что содержащиеся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ней сведения составляют государственную тайну, документы заявки засекречиваются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установленном законодательством о государственной тайне. При этом заявителю сообщается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возможности отзыва заявки на полезную модель или преобразования ее в заявку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секретное изобретение. Рассмотрение заявки приостанавливается до получения от заявителя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заявления или до рассекречивания заявки.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Экспертиза заявки на 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заявке на промышленный образец, поступившей в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собственности, проводится формальная экспертиза, в процессе которой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проверяются наличие документов,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1377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соответствие установленным требованиям.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положительном результате формальной экспертизы проводится экспертиза заявки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по существу, которая включает: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информационный поиск в отношении заявленного промышленного образца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определения общедоступных сведений, с учетом которых будет осуществляться проверка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патентоспособности;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проверку соответствия заявленного промышленного образца требованиям, установленным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1231.1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условиям патентоспособности,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первым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5 статьи 1352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проверку соответствия заявленного промышленного образца условиям патентоспособности,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 пункта 1 статьи 1352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Информационный поиск в отношении объектов,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подпункте 4 пункта 4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 проводится, о чем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уведомляет заявителя.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 результате экспертизы заявки на промышленный образец по существу установлено,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заявленный промышленный образец, представленный на изображениях внешнего вида изделия,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 относится к объектам, указанным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 1231.1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4 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соответствует условиям патентоспособности,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 принимает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выдаче патента на промышленный образец. В решении указываются дата подачи заявки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и дата приоритета промышленного образца.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процессе экспертизы заявки на промышленный образец по существу установлено,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что заявленный объект не соответствует хотя бы одному из требований или условий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патентоспособности, указанных в абзаце первом настоящего пункта,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принимает решение об отказе в выдаче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Правовая охрана на территории Российской Федерации предоставляется промышленному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образцу, зарегистрированному в соответствии с международным договором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случае его соответствия требованиям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1231.1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4 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условиям патентоспособности,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результатам экспертизы промышленного образца, зарегистрированного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международным договором Российской Федерации, федеральный орган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 принимает решение о предоставлении правовой охраны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Российской Федерации промышленному образцу, зарегистрированному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международным договором Российской Федерации, или об отказе в предоставлении правовой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охраны на территории Российской Федерации промышленному образцу, зарегистрированному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международным договором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проведении формальной экспертизы заявки на промышленный образец и экспертизы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заявки по существу применяются соответственно положения,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2 - 5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1384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6 статьи 1386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1387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1388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1389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Временная правовая охрана изобретения и промышленного образца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Изобретению, на которое подана заявка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собственности, со дня публикации сведений о заявке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1385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до даты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публикации сведений о выдаче патента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предоставляется временная правовая охрана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объеме опубликованной формулы изобретения, но не более чем в объеме, определяемом формулой,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содержащейся в решении указанного федерального органа о выдаче патента на изобретение.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Промышленному образцу, на который подана заявка в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собственности, со дня публикации сведений о заявке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до даты публикации сведений о выдаче патента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предоставляется временная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правовая охрана в объеме, определяемом совокупностью существенных признаков промышленного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образца, нашедших отражение на изображениях внешнего вида изделия, содержащихся 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опубликованной заявке на промышленный образец, но не более чем в объеме, определяемом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совокупностью существенных признаков, нашедших отражение на изображениях внешнего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вида изделия, содержащихся в решении указанного федерального органа о выдаче патента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Временная правовая охрана считается ненаступившей, если заявка на изобретение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была отозвана или признана отозванной либо по заявке на изобретение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 принято решение об отказе в выдаче патента и возможность подачи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возражения против этого решения, предусмотренная настоящим Кодексом, исчерпана.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использующее заявленные изобретение или промышленный образец в период,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выплачивает патентообладателю после получения 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 денежное вознаграждение. Размер вознаграждения определяется соглашением сторон, 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случае спора - судом.</w:t>
      </w:r>
    </w:p>
    <w:p>
      <w:pPr>
        <w:autoSpaceDN w:val="0"/>
        <w:autoSpaceDE w:val="0"/>
        <w:widowControl/>
        <w:spacing w:line="336" w:lineRule="exact" w:before="284" w:after="0"/>
        <w:ind w:left="2160" w:right="216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4. Регистрация изобретения, полезной модели,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промышленного образца и выдача патента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государственной регистрации изобретения, полезной модели,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 и выдача патента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 основании решения о выдаче патента на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промышленный образец, которое принято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1387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1390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1391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интеллектуальной собственности вносит изобретение, полезную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 или промышленный образец в соответствующий государственный реестр - Государственный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 изобретений Российской Федерации, Государственный реестр полезных моделей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и Государственный реестр промышленных образцов Российской Федерации и выдает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 на изобретение, полезную модель или промышленный образец.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 на изобретение, за исключением патента на секретное изобретение, патент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или патент на промышленный образец выдается в форме электронного документа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 желанию заявителя на бумажном носителе. Если такой патент испрашивается на имя нескольких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лиц, им выдается один патент.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Государственная регистрация изобретения, полезной модели или промышленного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образца и выдача патента осуществляются при условии уплаты соответствующей патентной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пошлины. Если заявителем не уплачена патентная пошлина в установленном порядке, регистрация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изобретения, полезной модели или промышленного образца и выдача патента не осуществляются,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соответствующая заявка признается отозванной на основании решения федерального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оспаривания решения о выдаче патента на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промышленный образец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решение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признании заявки отозванной не принимается.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Форма патента на изобретение, полезную модель, промышленный образец и состав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указываемых в нем сведений устанавливаются федеральным органом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нормативно-правовое регулирование в сфере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вносит по заявлению правообладателя в выданный патент на изобретение,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 и (или) в соответствующий государственный реестр изменения,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относящиеся к сведениям о правообладателе и (или) об авторе, в том числе к наименованию,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правообладателя, его месту нахождения или месту жительства, имени автора, адресу для переписки,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изменения для исправления очевидных и технических ошибок.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Федеральный орган исполнительной власти по интеллектуальной собственности публикует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официальном бюллетене сведения о любых изменениях записей в государственных реестрах.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198"/>
        </w:trPr>
        <w:tc>
          <w:tcPr>
            <w:tcW w:type="dxa" w:w="102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73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48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6698"/>
        </w:trPr>
        <w:tc>
          <w:tcPr>
            <w:tcW w:type="dxa" w:w="10214"/>
            <w:gridSpan w:val="6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37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1394.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Публикация сведений о выдаче патента на изобретение, полезную модель,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промышленный образец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Федеральный орган исполнительной власти по интеллектуальной собственности публикует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официальном бюллетене сведения о выдаче патента на изобретение или полезную модель,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включающие имя автора (если автор не отказался быть упомянутым в качестве такового), имя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наименование патентообладателя, название и формулу изобретения или полезной модели.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орган исполнительной власти по интеллектуальной собственности публикует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официальном бюллетене сведения о выдаче патента на промышленный образец, включающие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имя автора (если автор не отказался быть упомянутым в качестве такового), имя или наименование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патентообладателя, название промышленного образца и изображение изделия, дающие полное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представление о всех существенных признаках промышленного образца.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Состав публикуемых сведений определяется федеральным органом исполнительной власти,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осуществляющим нормативно-правовое регулирование в сфере интеллектуальной собственности.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После публикации в соответствии с настоящей статьей сведений о выдаче патента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изобретение, полезную модель или промышленный образец любое лицо вправе ознакомиться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документами заявки, с отчетами о предварительном информационном поиске и информационном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поиске в отношении заявленных изобретения или полезной модели и заключением о результатах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предварительной оценки их патентоспособности, с отчетом об информационном поиске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отношении заявленного промышленного образца, а также с другими документами федерального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органа исполнительной власти по интеллектуальной собственности по заявке в связи с регистрацией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изобретения, полезной модели или промышленного образца.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Порядок ознакомления с указанными документами устанавливается уполномоченным</w:t>
            </w:r>
          </w:p>
        </w:tc>
      </w:tr>
      <w:tr>
        <w:trPr>
          <w:trHeight w:hRule="exact" w:val="298"/>
        </w:trPr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федеральным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органом </w:t>
            </w:r>
          </w:p>
        </w:tc>
        <w:tc>
          <w:tcPr>
            <w:tcW w:type="dxa" w:w="1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  <w:tc>
          <w:tcPr>
            <w:tcW w:type="dxa" w:w="2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осуществляющим </w:t>
            </w:r>
          </w:p>
        </w:tc>
        <w:tc>
          <w:tcPr>
            <w:tcW w:type="dxa" w:w="23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нормативно-правовое</w:t>
            </w:r>
          </w:p>
        </w:tc>
      </w:tr>
      <w:tr>
        <w:trPr>
          <w:trHeight w:hRule="exact" w:val="358"/>
        </w:trPr>
        <w:tc>
          <w:tcPr>
            <w:tcW w:type="dxa" w:w="1021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регулирование в сфере интеллектуальной собственности.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Патентование изобретений или полезных моделей в иностранных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государствах и в международных организациях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Заявка на выдачу патента на изобретение или полезную модель, созданные в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может быть подана в иностранном государстве или в международную организацию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истечении шести месяцев со дня подачи соответствующей заявки в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собственности, если в указанный срок заявитель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будет уведомлен о том, что в заявке содержатся сведения, составляющие государственную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тайну. Заявка на изобретение или полезную модель может быть подана ранее указанного срока,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 после проведения по просьбе заявителя проверки наличия в заявке сведений, составляющих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тайну. Порядок проведения такой проверки устанавливается Правительством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Патентование в соответствии с Договором о патентной кооперации или Евразийской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патентной конвенцией изобретения или полезной модели, созданных в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 без предварительной подачи соответствующей заявки в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собственности, если заявка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о патентной кооперации (международная заявка) подана в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как в получающее ведомство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Российская Федерация в ней указана в качестве государства, в котором заявитель намерен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получить патент, а евразийская заявка подана через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соответствующей заявки, послужившей основанием для испрашивания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приоритета по международной заявке, поданной в федеральный орган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интеллектуальной собственности,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второго пункта 3 статьи 1381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не применяются.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Международные и евразийские заявки, имеющие силу заявок,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настоящим Кодексом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Федеральный орган исполнительной власти по интеллектуальной собственности начинает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рассмотрение международной заявки на изобретение или полезную модель, которая подана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Договором о патентной кооперации и в которой Российская Федерация указана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государства, в котором заявитель намерен получить патент на изобретение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модель, по истечении тридцати одного месяца с даты испрашиваемого в международной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заявке приоритета при условии представления в указанный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заявления о выдаче патента на изобретение или полезную модель. По просьбе заявителя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международная заявка рассматривается до истечения этого срока.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Представление в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заявления о выдаче патента на изобретение или полезную модель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заменено представлением содержащегося в международной заявке заявления на русском языке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перевода такого заявления на русский язык.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указанные документы в установленный срок не представлены, действие международной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 в отношении Российской Федерации в соответствии с Договором о патентной кооперации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Пропущенный заявителем срок представления указанных документов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восстановлен федеральным органом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условии указания причин его несоблюдения.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Рассмотрение евразийской заявки на изобретение, имеющей в соответствии с Евразийской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патентной конвенцией силу предусмотренной настоящим Кодексом заявки на изобретение,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начиная со дня, когда федеральным органом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получена от Евразийского патентного ведомства заверенная копия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евразийской заявки.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Публикация на русском языке международной заявки Международным бюро Всемирной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 интеллектуальной собственности в соответствии с Договором о патентной кооперации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публикация евразийской заявки Евразийским патентным ведомством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Евразийской патентной конвенцией заменяет публикацию сведений о заявке, предусмотренную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1385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Евразийский патент и патент Российской Федерации на идентичные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случае, когда евразийский патент и патент Российской Федерации на идентичные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 или идентичные изобретение и полезную модель, имеющие одну и ту же дату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приоритета, принадлежат разным патентообладателям, такие изобретения или изобретение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полезная модель могут использоваться только с соблюдением прав всех патентообладателей.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евразийский патент и патент Российской Федерации на идентичные изобретения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идентичные изобретение и полезную модель, имеющие одну и ту же дату приоритета, принадлежат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одному и тому же лицу, это лицо может предоставить любому лицу право использования таких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изобретений или изобретения и полезной модели по лицензионным договорам, заключенным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основе этих патентов.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6. Прекращение и восстановление действия патента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Признание недействительным патента на изобретение, полезную модель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Патент на изобретение, полезную модель или промышленный образец может быть признан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 полностью или частично в случаях: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несоответствия изобретения, полезной модели или промышленного образца условиям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патентоспособности, установленным настоящим Кодексом, или требованиям, предусмотренным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также несоответствия промышленного образца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1231.1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несоответствия документов заявки на изобретение или полезную модель, представленных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дату ее подачи, требованию раскрытия сущности изобретения или полезной модели с полнотой,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достаточной для осуществления изобретения или полезной модели специалистом в данной области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техники;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наличия в формуле изобретения или полезной модели, которая содержится в решении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выдаче патента, признаков, не раскрытых на дату подачи заявки в документах, представленных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эту дату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1378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либо наличия в прилагаемых к решению о выдаче патента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материалах изображений изделия, включающих существенные признаки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образца, отсутствующие на изображениях, представленных на дату подачи заявки,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изображений изделия, с которых удалены существенные признаки промышленного образца,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имеющиеся на изображениях, представленных на дату подачи заявки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1378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выдачи патента при наличии нескольких заявок на идентичные изобретения, полезные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модели или промышленные образцы, имеющих одну и ту же дату приоритета, с нарушением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условий,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выдачи патента с указанием в нем в качестве автора или патентообладателя лица,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являющегося таковым в соответствии с настоящим Кодексом, либо без указания в патенте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автора или патентообладателя лица, являющегося таковым в соответствии с настоящим Кодексом.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Патент на изобретение, полезную модель или промышленный образец в течение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его действия, установленного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1 - 3 статьи 1363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может быть оспорен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путем подачи возражения в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любым лицом, которому стало известно о нарушениях,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1 - 4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 на изобретение, полезную модель или промышленный образец в течение срока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действия, установленного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 xml:space="preserve">пунктами 1 - 3 статьи 1363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может быть оспорен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судебном порядке любым лицом, которому стало известно о нарушениях,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5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 на изобретение, полезную модель или промышленный образец может быть оспорен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заинтересованным лицом и по истечении срока его действия по основаниям и в порядке, которые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установлены абзацами первым и вторым настоящего пункта.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период оспаривания патента на изобретение патентообладатель вправе подать заявление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преобразовании патента на изобретение в патент на полезную модель, если срок действия патента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изобретение не превысил срок действия патента на полезную модель, предусмотренный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 статьи 1363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удовлетворяет заявление о преобразовании патента на изобретение в патент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при условии признания патента на изобретение недействительным полностью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соответствия полезной модели требованиям и условиям патентоспособности, предъявляемым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полезным моделям и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1349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2 пункта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1376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Преобразование не осуществляется, если патент на изобретение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выдан по заявке, по которой поступило заявление с предложением заключить договор об отчуждении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патента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1366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 это заявление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отозвано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1366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на день подачи заявления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преобразовании патента.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преобразования патента на изобретение в патент на полезную модель приоритет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дата подачи заявки сохраняются.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Патент на изобретение, полезную модель или промышленный образец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 полностью или частично на основании решения, принятого федеральным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органом исполнительной власти по интеллектуальной собственности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1248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либо вступившего в законную силу решения суда.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признания патента недействительным частично на изобретение,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 выдается новый патент.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удовлетворения заявления о преобразовании патента на изобретение в патент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выдается патент на полезную модель.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Патент на изобретение, полезную модель или промышленный образец, признанный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 полностью или частично, аннулируется с даты подачи заявки на патент.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Лицензионные договоры, заключенные на основе патента на изобретение, полезную модель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образец, признанного впоследствии недействительным, сохраняют действие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той мере, в какой они были исполнены к моменту принятия решения о недействительности 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Признание патента на изобретение, полезную модель или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 означает отмену решения федерального органа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о выдаче патента на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аннулирование записи в соответствующем государственном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1393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Предоставление правовой охраны на территории Российской Федерации промышленному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образцу, зарегистрированному в соответствии с международным договором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признано недействительным полностью или частично по основаниям и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предусмотрены настоящей статьей.</w:t>
      </w:r>
    </w:p>
    <w:p>
      <w:pPr>
        <w:autoSpaceDN w:val="0"/>
        <w:tabs>
          <w:tab w:pos="724" w:val="left"/>
          <w:tab w:pos="1234" w:val="left"/>
          <w:tab w:pos="1444" w:val="left"/>
          <w:tab w:pos="2590" w:val="left"/>
          <w:tab w:pos="3940" w:val="left"/>
          <w:tab w:pos="5274" w:val="left"/>
          <w:tab w:pos="7612" w:val="left"/>
          <w:tab w:pos="8000" w:val="left"/>
          <w:tab w:pos="9636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1399.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Досрочное прекращение действия патента на изобретение, полезную модель</w:t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Действие патента на изобретение, полезную модель или промышленный образец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 досрочно: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основании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заявления,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поданного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патентообладателем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федеральный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собственности, - со дня поступления заявления.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патент выдан на группу изобретений, полезных моделей или промышленных образцов,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заявление патентообладателя подано в отношении не всех входящих в группу объектов патентных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прав, действие патента прекращается только в отношении изобретений, полезных моделей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промышленных образцов, указанных в заявлении;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неуплате в установленный срок патентной пошлины за поддержание патента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изобретение, полезную модель или промышленный образец в силе - по истечении установленного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для уплаты патентной пошлины за поддержание патента в силе.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Восстановление действия патента на изобретение, полезную модель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образец. Право послепользования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Действие патента на изобретение, полезную модель или промышленный образец, которое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было прекращено в связи с тем, что патентная пошлина за поддержание патента в силе не была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уплачена в установленный срок, может быть восстановлено федеральным органом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по ходатайству лица, которому принадлежал патент,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правопреемника этого лица. Ходатайство о восстановлении действия патента может быть подано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указанный федеральный орган исполнительной власти в течение трех лет со дня истечения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уплаты патентной пошлины, но до истечения предусмотренного настоящим Кодексом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Федеральный орган исполнительной власти по интеллектуальной собственности публикует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официальном бюллетене сведения о восстановлении действия патента на изобретение, полезную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модель или промышленный образец.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которое в период между датой прекращения действия патента на изобретение,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или промышленный образец и датой публикации в официальном бюллетене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органа исполнительной власти по интеллектуальной собственности сведений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восстановлении действия патента начало использование изобретения, полезной модели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 либо сделало в указанный период необходимые к этому приготовления,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сохраняет право на дальнейшее его безвозмездное использование без расширения объема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(право послепользования).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Право послепользования может быть передано другому лицу только вместе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предприятием, на котором имело место использование изобретения либо решения, отличающегося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изобретения только эквивалентными признаками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1358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полезной модели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 либо были сделаны необходимые к этому приготовления.</w:t>
      </w:r>
    </w:p>
    <w:p>
      <w:pPr>
        <w:autoSpaceDN w:val="0"/>
        <w:autoSpaceDE w:val="0"/>
        <w:widowControl/>
        <w:spacing w:line="366" w:lineRule="exact" w:before="254" w:after="206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7. Особенности правовой охраны и использования секретных изобретений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4106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1401.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Подача и рассмотрение заявки на выдачу патента на секретное изобретение</w:t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Подача заявки на выдачу патента на секретное изобретение (заявка на секретное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изобретение), рассмотрение такой заявки и обращение с ней осуществляются с соблюдением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законодательства о государственной тайне.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Заявки на секретные изобретения, для которых установлена степень секретности "особой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важности" или "совершенно секретно", а также на секретные изобретения, которые относятся 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средствам вооружения и военной техники и к методам и средствам в области разведывательной,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контрразведывательной и оперативно-розыскной деятельности и для которых установлена степень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секретности "секретно", подаются в зависимости от их тематической принадлежности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уполномоченные Правительством Российской Федерации федеральные органы исполнительной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власти, Государственную корпорацию по атомной энергии "Росатом", Государственную корпорацию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космической деятельности "Роскосмос" (уполномоченные органы). Заявки на иные секретные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изобретения подаются в федеральный орган исполнительной власти по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собственности.</w:t>
            </w:r>
          </w:p>
        </w:tc>
      </w:tr>
      <w:tr>
        <w:trPr>
          <w:trHeight w:hRule="exact" w:val="280"/>
        </w:trPr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Если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рассмотрении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федеральным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органом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1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власти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</w:t>
            </w:r>
          </w:p>
        </w:tc>
      </w:tr>
      <w:tr>
        <w:trPr>
          <w:trHeight w:hRule="exact" w:val="1160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собственности заявки на изобретение будет установлено, что содержащиеся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ней сведения составляют государственную тайну, такая заявка засекречивается в порядке,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установленном законодательством о государственной тайне, и считается заявкой на секретное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изобретение.</w:t>
            </w:r>
          </w:p>
        </w:tc>
      </w:tr>
      <w:tr>
        <w:trPr>
          <w:trHeight w:hRule="exact" w:val="280"/>
        </w:trPr>
        <w:tc>
          <w:tcPr>
            <w:tcW w:type="dxa" w:w="23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Засекречивание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3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заявки,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поданной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иностранным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гражданином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2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иностранным</w:t>
            </w:r>
          </w:p>
        </w:tc>
      </w:tr>
      <w:tr>
        <w:trPr>
          <w:trHeight w:hRule="exact" w:val="5458"/>
        </w:trPr>
        <w:tc>
          <w:tcPr>
            <w:tcW w:type="dxa" w:w="10214"/>
            <w:gridSpan w:val="1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юридическим лицом, не допускается.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При рассмотрении заявки на секретное изобретение соответственно применяются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положения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статей 1384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1386 - 1389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 Публикация сведений о такой заявке в этом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случае не производится.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При установлении новизны секретного изобретения в уровень техники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2 статьи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1350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 также включаются при условии их более раннего приоритета секретные изобретения,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запатентованные в Российской Федерации, и секретные изобретения, на которые выданы авторские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свидетельства СССР, если для этих изобретений установлена степень секретности не выше, чем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степень секретности изобретения, новизна которого устанавливается.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Возражение против решения, принятого по заявке на секретное изобретение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уполномоченным органом, рассматривается в установленном им порядке. Решение, принятое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такому возражению, может быть оспорено в суде.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7. К заявкам на секретные изобретения положения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статьи 1379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 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преобразовании заявки на изобретение в заявку на полезную модель не применяются.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секретного изобретения и выдача патента 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него. Распространение сведений о секретном изобретении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Государственная регистрация секретного изобретения в Государственном реестре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изобретений Российской Федерации и выдача патента на секретное изобретение осуществляются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органом исполнительной власти по интеллектуальной собственности или,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о выдаче патента на секретное изобретение принято уполномоченным органом, - этим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органом. Уполномоченный орган, зарегистрировавший секретное изобретение и выдавший патент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секретное изобретение, уведомляет об этом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Уполномоченный орган, осуществивший регистрацию секретного изобретения и выдавший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него патент, вносит изменения, связанные с исправлением очевидных и технических ошибок,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патент на секретное изобретение и (или) Государственный реестр изобретений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Сведения о заявках и патентах на секретные изобретения, а также об относящихся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секретным изобретениям изменениях в Государственном реестре изобретений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не публикуются. Передача сведений о таких патентах осуществляется в соответствии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законодательством о государственной тайне.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Изменение степени секретности и рассекречивание изобретений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Изменение степени секретности и рассекречивание изобретений, а также изменение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снятие грифов секретности с документов заявки и с патента на секретное изобретение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осуществляются в порядке, установленном законодательством о государственной тайне.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повышении степени секретности изобретения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передает документы заявки на секретное изобретение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зависимости от их тематической принадлежности в соответствующий уполномоченный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орган. Дальнейшее рассмотрение заявки, рассмотрение которой к моменту повышения степени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секретности не завершено указанным федеральным органом, осуществляется уполномоченным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органом. При понижении степени секретности изобретения дальнейшее рассмотрение заявки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секретное изобретение осуществляется тем же уполномоченным органом, который до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рассматривал заявку.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рассекречивании изобретения уполномоченный орган передает имеющиеся у 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рассекреченные документы заявки на изобретение в федеральный орган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собственности. Дальнейшее рассмотрение заявки, рассмотрение которой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моменту рассекречивания не завершено уполномоченным органом, осуществляется указанным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органом.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Признание недействительным патента на секретное изобретение, выданного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уполномоченным органом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Возражение против выдачи уполномоченным органом патента на секретное изобретение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основаниям, предусмотренным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 1 - 4 пункта 1 статьи 1398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подается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уполномоченный орган и рассматривается в установленном им порядке. Решение уполномоченного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органа, принятое по возражению, утверждается руководителем этого органа, вступает в силу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утверждения и может быть оспорено в суде.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секретное изобретение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Использование секретного изобретения и распоряжение исключительным правом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секретное изобретение осуществляются с соблюдением законодательства о государственной тайне.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Переход исключительного права по договору об отчуждении патента, предоставление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секретного изобретения по лицензионному договору подлежат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в органе, выдавшем патент на секретное изобретение, или его правопреемнике, а при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отсутствии правопреемника - в федеральном органе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отношении секретного изобретения не допускаются публичное предложение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заключить договор об отчуждении патента и заявление об открытой лицензии,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соответственно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1366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1368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Принудительная лицензия в отношении секретного изобретения, предусмотренная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1362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не предоставляется.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Не являются нарушением исключительного права обладателя патента на секретное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изобретение действия,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1359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а также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секретного изобретения лицом, которое не знало и не могло на законных основаниях знать о наличии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 на данное изобретение. После рассекречивания изобретения или уведомления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 патентообладателем о наличии патента на данное изобретение это лицо должно прекратить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изобретения или заключить с патентообладателем лицензионный договор, кроме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случая, когда имело место право преждепользования.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Обращение взыскания на исключительное право на секретное изобретение не допускается.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8. Защита прав авторов и патентообладателей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Споры, связанные с защитой патентных прав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Споры, связанные с защитой патентных прав, рассматриваются судом. К таким спорам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относятся, в частности, споры: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об авторстве изобретения, полезной модели, промышленного образца;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об установлении патентообладателя;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о нарушении исключительного права на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промышленный образец;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о заключении, об исполнении, об изменении и о прекращении договоров о передаче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(отчуждении патента) и лицензионных договоров на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изобретения, полезной модели, промышленного образца;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о праве преждепользования;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6) о праве послепользования;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7) о размере, сроке и порядке выплаты вознаграждения;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8) утратил силу с 1 октября 2014 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случаях,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статьях 1387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1390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1391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1398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1401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1404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защита патентных прав осуществляется в административном порядке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1248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1406.1.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нарушение исключительного права на изобретение,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полезную модель или промышленный образец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нарушения исключительного права на изобретение, полезную модель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промышленный образец автор или иной правообладатель наряду с использованием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применимых способов защиты и мер ответственности, установленных настоящим Кодексом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1253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вправе требовать по своему выбору от нарушителя вместо возмещения убытков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выплаты компенсации: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 размере от десяти тысяч рублей до пяти миллионов рублей, определяемом по усмотрению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суда исходя из характера нарушения;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 двукратном размере стоимости права использования изобретения, полезной модели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образца, определяемой исходя из цены, которая при сравнимых обстоятельствах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обычно взимается за правомерное использование соответствующих изобретения, полезной модели,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промышленного образца тем способом, который использовал нарушитель.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Публикация решения суда о нарушении патента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Патентообладатель вправе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5 пункта 1 статьи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потребовать публикации в официальном бюллетене федерального органа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решения суда о неправомерном использовании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изобретения, полезной модели, промышленного образца или об ином нарушении его прав.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73. Право на селекционное достижение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Основные положения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на селекционные достижения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Автору селекционного достижения, отвечающего условиям предоставления правовой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охраны, предусмотренным настоящим Кодексом (селекционного достижения), принадлежат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следующие интеллектуальные права: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исключительное право;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право авторства.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предусмотренных настоящим Кодексом, автору селекционного достижения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принадлежат также другие права, в том числе право на получение патента, право на наименование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селекционного достижения, право на вознаграждение за служебное селекционное достижение.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на селекционные достижения на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территории Российской Федерации признается исключительное право на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достижение, удостоверенное патентом, выданным федеральным органом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достижениям, или патентом, имеющим силу на территории Российской Федерации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соответствии с международными договорами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Автор селекционного достижения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Автором селекционного достижения признается селекционер - гражданин, творческим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трудом которого создано, выведено или выявлено селекционное достижение. Лицо, указанное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автора в заявке на выдачу патента на селекционное достижение, считается автором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селекционного достижения, если не доказано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Соавторы селекционного достижения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Граждане, совместным творческим трудом которых создано, выведено или выявлено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селекционное достижение, признаются соавторами.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Каждый из соавторов вправе использовать селекционное достижение по своему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усмотрению, если соглашением между ними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 соавторов, связанным с распределением доходов от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селекционного достижения и с распоряжением исключительным правом на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достижение, соответственно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Распоряжение правом на получение патента на селекционное достижение осуществляется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соавторами совместно.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Каждый из соавторов вправе самостоятельно принимать меры по защите своих прав.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Объекты интеллектуальных прав на селекционные достижения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Объектами интеллектуальных прав на селекционные достижения являются сорта растений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породы животных, зарегистрированные в Государственном реестре охраняемых селекционных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достижений, если эти результаты интеллектуальной деятельности отвечают установленным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 требованиям к таким селекционным достижениям.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Сортом растений является группа растений, которая независимо от охраноспособности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определяется по признакам, характеризующим данный генотип или комбинацию генотипов,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отличается от других групп растений того же ботанического таксона одним или несколькими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признаками.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Сорт может быть представлен одним или несколькими растениями, частью или несколькими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частями растения при условии, что такая часть или такие части могут быть использованы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воспроизводства целых растений сорта.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Охраняемыми категориями сорта растений являются клон, линия, гибрид первого поколения,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популяция.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Породой животных является группа животных, которая независимо от охраноспособности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обладает генетически обусловленными биологическими и морфологическими свойствами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признаками, причем некоторые из них специфичны для данной группы и отличают ее от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групп животных. Порода может быть представлена женской или мужской особью либо племенным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материалом, то есть предназначенными для воспроизводства породы животными (племенными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животными), их гаметами или зиготами (эмбрионами).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Охраняемыми категориями породы животных являются тип, кросс линий.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Условия охраноспособности селекционного достижения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Патент выдается на селекционное достижение, отвечающее критериям охраноспособности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относящееся к ботаническим и зоологическим родам и видам, перечень которых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устанавливается федеральным органом исполнительной власти, осуществляющим нормативно-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правовое регулирование в сфере сельского хозяйства.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Критериями охраноспособности селекционного достижения являются новизна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статьи), отличимость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статьи), однородность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статьи) и стабильность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Сорт растений и порода животных считаются новыми, если на дату подачи заявки на выдачу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 семена или племенной материал данного селекционного достижения не продавались 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передавались иным образом селекционером, его правопреемником или с их согласия другим лицам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для использования селекционного достижения: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на территории Российской Федерации ранее чем за один год до указанной даты;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на территории другого государства ранее чем за четыре года или, если это касается сортов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винограда, древесных декоративных, древесных плодовых культур и древесных лесных пород, ранее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чем за шесть лет до указанной даты.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Селекционное достижение должно явно отличаться от любого другого общеизвестного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селекционного достижения, существующего к моменту подачи заявки на выдачу 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Общеизвестным селекционным достижением является селекционное достижение, данные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котором находятся в официальных каталогах или справочном фонде либо которое имеет точное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описание в одной из публикаций.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Подача заявки на выдачу патента также делает селекционное достижение общеизвестным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 подачи заявки при условии, что на селекционное достижение был выдан патент.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Растения одного сорта, животные одной породы должны быть достаточно однородны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своим признакам с учетом отдельных отклонений, которые могут иметь место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особенностями размножения.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Селекционное достижение считается стабильным, если его основные признаки остаются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неизменными после неоднократного размножения или в случае особого цикла размножения - в конце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каждого цикла размножения.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селекционного достижения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селекционное достижение признается и охраняется при условии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 селекционного достижения в Государственном реестре охраняемых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селекционных достижений, в соответствии с которой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 выдает заявителю патент на селекционное достижение.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Патент на селекционное достижение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Патент на селекционное достижение удостоверяет приоритет селекционного достижения,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авторство и исключительное право на селекционное достижение.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Объем охраны интеллектуальных прав на селекционное достижение, предоставляемой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основании патента, определяется совокупностью существенных признаков, зафиксированных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описании селекционного достижения.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Авторское свидетельство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 селекционного достижения имеет право на получение авторского свидетельства,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которое выдается федеральным органом исполнительной власти по селекционным достижениям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удостоверяет авторство.</w:t>
      </w:r>
    </w:p>
    <w:p>
      <w:pPr>
        <w:autoSpaceDN w:val="0"/>
        <w:tabs>
          <w:tab w:pos="724" w:val="left"/>
          <w:tab w:pos="1444" w:val="left"/>
          <w:tab w:pos="2240" w:val="left"/>
          <w:tab w:pos="3806" w:val="left"/>
          <w:tab w:pos="4988" w:val="left"/>
          <w:tab w:pos="5388" w:val="left"/>
          <w:tab w:pos="7162" w:val="left"/>
          <w:tab w:pos="8908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Государственное стимулирование создания и использования селекционных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стимулирует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создание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селекционных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предоставляет их авторам, а также иным обладателям исключительного права на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 (патентообладателям) и лицензиатам, использующим селекционные достижения,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льготы в соответствии с законодательством Российской Федерации.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Интеллектуальные права на селекционные достижения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авторства на селекционное достижение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авторства, то есть право признаваться автором селекционного достижения,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неотчуждаемо и непередаваемо, в том числе при передаче другому лицу или переходе к нему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селекционное достижение и при предоставлении другому лицу права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использования. Отказ от этого права ничтожен.</w:t>
      </w:r>
    </w:p>
    <w:p>
      <w:pPr>
        <w:autoSpaceDN w:val="0"/>
        <w:autoSpaceDE w:val="0"/>
        <w:widowControl/>
        <w:spacing w:line="288" w:lineRule="exact" w:before="288" w:after="0"/>
        <w:ind w:left="724" w:right="2592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на наименование селекционного достижения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 имеет право на наименование селекционного достижения.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Наименование селекционного достижения должно позволять идентифицировать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селекционное достижение, быть кратким, отличаться от наименований существующих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селекционных достижений того же или близкого ботанического либо зоологического вида. Оно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должно состоять из одних цифр, вводить в заблуждение относительно свойств, происхождения,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значения селекционного достижения, личности его автора, не должно противоречить принципам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гуманности и морали.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Наименование селекционного достижения, предложенное автором или с его согласия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(заявителем), подающим заявку на выдачу патента, должно быть одобрено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исполнительной власти по селекционным достижениям.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предложенное наименование не отвечает требованиям, установленным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заявитель по требованию указанного федерального органа обязан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тридцатидневный срок предложить иное наименование.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 истечения указанного срока заявитель не предложит другого наименования,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указанным требованиям, или не оспорит отказ в одобрении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селекционного достижения в судебном порядке,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 вправе отказать в регистрации селекционного достижения.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на получение патента на селекционное достижение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на получение патента на селекционное достижение первоначально принадлежит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автору селекционного достижения.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на получение патента на селекционное достижение может перейти к другому лицу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(правопреемнику) или быть ему передано в случаях и по основаниям, которые установлены законом,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том числе в порядке универсального правопреемства, или по договору, в частности по трудовому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Договор об отчуждении права на получение патента на селекционное достижение должен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заключен в письменной форме. Несоблюдение письменной формы влечет недействительность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соглашением сторон договора об отчуждении права на получение патента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селекционное достижение не установлено иное, риск неохраноспособности несет приобретатель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селекционное достижение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Патентообладателю принадлежит исключительное право использования селекционного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достижения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способами, указанными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 Патентообладатель может распоряжаться исключительным правом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селекционное достижение.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Исключительное право на селекционное достижение распространяется также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растительный материал, то есть на растение или его часть, используемые в целях, отличных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целей воспроизводства сорта, на товарных животных, то есть на животных, используемых в целях,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отличных от целей воспроизводства породы, которые были получены соответственно из семян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племенных животных, если такие семена или племенные животные были введены в гражданский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 без разрешения патентообладателя. При этом под семенами понимаются растение или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часть, применяемые для воспроизводства сорта.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Использованием селекционного достижения считается осуществление с семенами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племенным материалом селекционного достижения следующих действий: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производство и воспроизводство;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доведение до посевных кондиций для последующего размножения;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предложение к продаже;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продажа и иные способы введения в гражданский оборот;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вывоз с территории Российской Федерации;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6) ввоз на территорию Российской Федерации;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7) хранение в целях,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 1-6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Исключительное право на селекционное достижение распространяется также на семена,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племенной материал, которые: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существенным образом наследуют признаки других охраняемых (исходных) сорта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растений или породы животных, если эти охраняемые сорт или порода сами не являются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селекционными достижениями, существенным образом наследующими признаки других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селекционных достижений;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явно отличаются от охраняемых сорта растений или породы животных;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требуют неоднократного использования охраняемого сорта растений для производства семян.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достижением, существенным образом наследующим признаки другого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охраняемого (исходного) селекционного достижения, признается селекционное достижение, которое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явном отличии от исходного: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наследует наиболее существенные признаки исходного селекционного достижения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селекционного достижения, которое само наследует существенные признаки исходного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селекционного достижения, сохраняя при этом основные признаки, отражающие генотип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комбинацию генотипов исходного селекционного достижения;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соответствует генотипу или комбинации генотипов исходного селекционного достижения,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исключением отклонений, вызванных применением таких методов, как индивидуальный отбор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исходного сорта растений, породы животных, отбор индуцированного мутанта, беккросс, генная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инженерия.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Действия, не являющиеся нарушением исключительного права на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селекционное достижение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 являются нарушением исключительного права на селекционное достижение: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действия, совершаемые для удовлетворения личных, семейных, домашних или иных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связанных с предпринимательской деятельностью нужд, если целью таких действий не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получение прибыли или дохода;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действия, совершаемые в научно-исследовательских или экспериментальных целях;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использование охраняемого селекционного достижения в качестве исходного материала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создания других сортов растений и пород животных, а также действия в отношении этих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созданных сортов и пород,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 статьи 1421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 исключением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случаев,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1421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использование растительного материала, полученного в хозяйстве, в течение двух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семян для выращивания на территории этого хозяйства сорта растений из числа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растений, перечень родов и видов которых устанавливается Правительством Российской Федерации.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Положение, предусмотренное настоящим подпунктом, распространяется на индивидуальных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предпринимателей и юридических лиц, отнесенных в соответствии с законом к субъектам малого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среднего предпринимательства, а также граждан;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воспроизводство товарных животных для их использования в данном хозяйстве;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любые действия с семенами, растительным материалом, племенным материалом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товарными животными, которые были введены в гражданский оборот патентообладателем или с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другим лицом, кроме: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последующего размножения сорта растений и породы животных;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вывоза с территории Российской Федерации растительного материала или товарных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животных, позволяющих размножить сорт растений или породу животных, в страну, в которой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охраняются данные род или вид, за исключением вывоза в целях переработки для последующего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потребления.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Принудительная лицензия на селекционное достижение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истечении трех лет со дня выдачи патента на селекционное достижение любое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желающее и готовое использовать селекционное достижение, при отказе патентообладателя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заключения лицензионного договора на производство или реализацию семян, племенного материала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условиях, соответствующих установившейся практике, имеет право обратиться в суд с иском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патентообладателю о предоставлении принудительной простой (неисключительной) лицензии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на территории Российской Федерации такого селекционного достижения. В исковых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требованиях это лицо должно указать предлагаемые им условия предоставления ему такой лицензии,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том числе объем использования селекционного достижения, размер, порядок и сроки платежей.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патентообладатель не докажет, что имеются уважительные причины, препятствующие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предоставлению заявителю права использования соответствующего селекционного достижения,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 принимает решение о предоставлении указанной лицензии и об условиях ее предоставления.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Суммарный размер платежей за такую лицензию должен быть установлен решением суда не ниже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цены лицензии, определяемой при сравнимых обстоятельствах.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На основании решения суда,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селекционным достижениям осуществляет государственную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регистрацию предоставления права использования селекционного достижения на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принудительной простой (неисключительной) лицензии.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19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01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20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72"/>
        </w:trPr>
        <w:tc>
          <w:tcPr>
            <w:tcW w:type="dxa" w:w="107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5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основании </w:t>
            </w:r>
          </w:p>
        </w:tc>
        <w:tc>
          <w:tcPr>
            <w:tcW w:type="dxa" w:w="11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решения </w:t>
            </w:r>
          </w:p>
        </w:tc>
        <w:tc>
          <w:tcPr>
            <w:tcW w:type="dxa" w:w="73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суда </w:t>
            </w:r>
          </w:p>
        </w:tc>
        <w:tc>
          <w:tcPr>
            <w:tcW w:type="dxa" w:w="41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9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предоставлении </w:t>
            </w:r>
          </w:p>
        </w:tc>
        <w:tc>
          <w:tcPr>
            <w:tcW w:type="dxa" w:w="19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принудительной </w:t>
            </w:r>
          </w:p>
        </w:tc>
        <w:tc>
          <w:tcPr>
            <w:tcW w:type="dxa" w:w="9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1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простой</w:t>
            </w:r>
          </w:p>
        </w:tc>
      </w:tr>
      <w:tr>
        <w:trPr>
          <w:trHeight w:hRule="exact" w:val="2950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(неисключительной) лицензии патентообладатель обязан за плату и на приемлемых для него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условиях предоставить обладателю такой лицензии семена или соответственно племенной материал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количестве, достаточном для использования принудительной простой (неисключительной)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лицензии.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Действие принудительной простой (неисключительной) лицензии может быть прекращено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судебном порядке по иску патентообладателя, если обладатель такой лицензии нарушает условия,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основании которых она была предоставлена, либо обстоятельства, обусловившие предоставление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такой лицензии, изменились настолько, что, если бы эти обстоятельства существовали на момент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предоставления лицензии, она вообще не была бы предоставлена или была бы предоставлена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значительно отличающихся условиях.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действия исключительного права на селекционное достижение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Срок действия исключительного права на селекционное достижение и удостоверяющего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 право патента исчисляется со дня государственной регистрации селекционного достижения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 реестре охраняемых селекционных достижений и составляет тридцать лет.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 сорта винограда, древесных декоративных, плодовых культур и лесных пород,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их подвоев, срок действия исключительного права и удостоверяющего это право патента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составляет тридцать пять лет.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Переход селекционного достижения в общественное достояние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После прекращения действия исключительного права селекционное достижение переходит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общественное достояние.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Селекционное достижение, перешедшее в общественное достояние, может свободно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использоваться любым лицом без чьего-либо согласия или разрешения и без выплаты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 за использование.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Распоряжение исключительным правом на селекционное достижение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об отчуждении исключительного права на селекционное достижение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об отчуждении исключительного права на селекционное достижение (договор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отчуждении патента) одна сторона (патентообладатель) передает или обязуется передать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принадлежащее ей исключительное право на соответствующее селекционное достижение в полном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объеме другой стороне - приобретателю исключительного права (приобретателю патента).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Публичное предложение о заключении договора об отчуждении патента на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селекционное достижение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Заявитель, являющийся автором селекционного достижения, при подаче заявки на выдачу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 на селекционное достижение может приложить к документам заявки заявление о том,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выдачи патента он обязуется заключить договор об отчуждении патента на условиях,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установившейся практике, с любым гражданином Российской Федерации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российским юридическим лицом, кто первым изъявил такое желание и уведомил об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патентообладателя и федеральный орган исполнительной власти по селекционным достижениям.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 наличии такого заявления патентные пошлины, предусмотренные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заявки на выдачу патента на селекционное достижение и в отношении патента,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выданного по такой заявке, с заявителя не взимаются.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селекционным достижениям публикует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официальном бюллетене сведения об указанном заявлении.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Лицо, заключившее с патентообладателем на основании его заявления,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договор об отчуждении патента, обязано уплатить все патентные пошлины, от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уплаты которых был освобожден заявитель (патентообладатель). В дальнейшем патентные пошлины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уплачиваются в установленном порядке.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регистрация перехода исключительного права к приобретателю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отчуждении патента осуществляется в федеральном органе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 при условии уплаты всех патентных пошлин, от уплаты которых был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 заявитель (патентообладатель).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 течение двух лет со дня публикации сведений о выдаче патента,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которого было сделано заявление,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селекционным достижениям не поступило письменное уведомление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желании заключить договор об отчуждении патента, патентообладатель может подать в указанный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ходатайство об отзыве своего заявления. В этом случае предусмотренные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 патентные пошлины, от уплаты которых заявитель (патентообладатель) был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освобожден, подлежат уплате. В дальнейшем патентные пошлины уплачиваются в установленном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селекционным достижениям публикует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официальном бюллетене сведения об отзыве указанного заявления.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Лицензионный договор о предоставлении права использования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селекционного достижения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лицензионному договору одна сторона - патентообладатель (лицензиар) предоставляет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обязуется предоставить другой стороне - пользователю (лицензиату) удостоверенное патентом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использования соответствующего селекционного достижения в установленных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пределах.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Открытая лицензия на селекционное достижение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Патентообладатель может подать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 заявление о возможности предоставления любому лицу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селекционного достижения (открытая лицензия).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размер пошлины за поддержание патента в силе уменьшается на пятьдесят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процентов начиная с года, следующего за годом публикации федеральным органом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селекционным достижениям в официальном бюллетене сведений об открытой лицензии.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Условия, на которых право использования селекционного достижения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предоставлено любому лицу, сообщаются в федеральный орган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селекционным достижениям, который в официальном бюллетене публикует за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патентообладателя соответствующие сведения об открытой лицензии. Патентообладатель обязан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заключить с лицом, изъявившим желание использовать указанное селекционное достижение,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лицензионный договор на условиях простой (неисключительной) лицензии.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истечении двух лет со дня публикации федеральным органом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селекционным достижениям в официальном бюллетене сведений об открытой лицензии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патентообладатель вправе подать в указанный федеральный орган ходатайство об отзыве своего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заявления об открытой лицензии.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 отзыва открытой лицензии никто не изъявил желание использовать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достижение, патентообладатель обязан доплатить пошлину за поддержание патента в силе за период,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прошедший со дня публикации сведений об открытой лицензии, и в дальнейшем уплачивать ее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полном размере.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 отзыва открытой лицензии были заключены соответствующие лицензионные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договоры на условиях открытой лицензии, лицензиаты сохраняют свои права на весь срок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этих договоров. В этом случае патентообладатель обязан уплачивать пошлину за поддержание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 в силе в полном размере со дня отзыва открытой лицензии.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селекционным достижениям публикует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официальном бюллетене сведения об отзыве заявления об открытой лицензии.</w:t>
      </w:r>
    </w:p>
    <w:p>
      <w:pPr>
        <w:autoSpaceDN w:val="0"/>
        <w:autoSpaceDE w:val="0"/>
        <w:widowControl/>
        <w:spacing w:line="336" w:lineRule="exact" w:before="284" w:after="0"/>
        <w:ind w:left="1584" w:right="1584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Селекционное достижение, созданное, выведенное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или выявленное в порядке выполнения служебного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задания или при выполнении работ по договору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Служебное селекционное достижение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Селекционное достижение, созданное, выведенное или выявленное работником в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выполнения своих трудовых обязанностей или конкретного задания работодателя,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служебным селекционным достижением.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авторства на служебное селекционное достижение принадлежит работнику (автору).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Исключительное право на служебное селекционное достижение и право на получение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 принадлежат работодателю, если трудовым или гражданско-правовым договором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работником и работодателем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случае отсутствия в договоре между работодателем и работником соглашения об ином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статьи) работник должен письменно уведомить работодателя о создании,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выведении или выявлении в порядке выполнения своих трудовых обязанностей или конкретного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задания работодателя результата, в отношении которого возможно предоставление правовой охраны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селекционного достижения.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работодатель в течение четырех месяцев со дня уведомления его работником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созданном, выведенном или выявленном им результате, в отношении которого возможно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правовой охраны в качестве селекционного достижения, не подаст заявку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выдачу патента на это селекционное достижение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достижениям, не передаст право на получение патента на служебное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 другому лицу или не сообщит работнику о сохранении информации о соответствующем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результате в тайне, право на получение патента на такое селекционное достижение возвращается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работнику. В этом случае работодатель в течение срока действия патента имеет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служебного селекционного достижения в собственном производстве на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простой (неисключительной) лицензии с выплатой патентообладателю компенсации, размер,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 и порядок выплаты которой определяются договором между работником и работодателем,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в случае спора - судом.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Работник имеет право на получение от работодателя вознаграждения за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созданного, выведенного или выявленного служебного селекционного достижения в размере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условиях, которые определяются соглашением между ними, но не менее чем в размере,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составляющем два процента от суммы ежегодного дохода от использования селекционного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достижения, включая доход от предоставления лицензий. Спор о размере, порядке или об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выплаты работодателем вознаграждения в связи с использованием служебного селекционного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 разрешается судом.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Вознаграждение выплачивается работнику в течение шести месяцев после истечения каждого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года, в котором использовалось селекционное достижение.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вознаграждение за служебное селекционное достижение неотчуждаемо, 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переходит к наследникам автора на оставшийся срок действия исключительного права.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Селекционное достижение, созданное, выведенное или выявленное работником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денежных, технических или иных материальных средств работодателя, но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порядке выполнения своих трудовых обязанностей или конкретного задания работодателя,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служебным. Право на получение патента на селекционное достижение и исключительное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такое селекционное достижение принадлежат работнику. В этом случае работодатель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право по своему выбору потребовать предоставления ему безвозмездной 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(неисключительной) лицензии на использование селекционного достижения для собственных нужд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весь срок действия исключительного права на селекционное достижение либо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расходов, понесенных им в связи с созданием, выведением или выявлением такого селекционного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Селекционные достижения, созданные, выведенные или выявленные по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 на получение патента и исключительное право на селекционное достижение,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созданное, выведенное или выявленное по договору, предметом которого было создание, выведение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выявление селекционного достижения (по заказу), принадлежат заказчику, если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 подрядчиком (исполнителем) и заказчиком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право на получение патента на селекционное достижение и исключительное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 на селекционное достижение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принадлежат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заказчику, подрядчик (исполнитель) вправе, поскольку договором не предусмотрено иное,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использовать селекционное достижение для собственных нужд на условиях безвозмездной простой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(неисключительной) лицензии в течение всего срока действия 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в соответствии с договором между подрядчиком (исполнителем) и заказчиком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получение патента на селекционное достижение и исключительное право на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 принадлежат подрядчику (исполнителю), заказчик вправе использовать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 в целях, для достижения которых был заключен соответствующий договор, на условиях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безвозмездной простой (неисключительной) лицензии в течение всего срока действия 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Автору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селекционного достижения,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являющемуся патентообладателем, выплачивается вознаграждение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5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1430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Селекционные достижения, созданные, выведенные или выявленные при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выполнении работ по государственному или муниципальному контракту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селекционным достижениям, созданным, выведенным или выявленным при выполнении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 по государственному или муниципальному контракту, соответственно применяются правила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1373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5. Получение патента на селекционное достижение.</w:t>
      </w:r>
    </w:p>
    <w:p>
      <w:pPr>
        <w:autoSpaceDN w:val="0"/>
        <w:autoSpaceDE w:val="0"/>
        <w:widowControl/>
        <w:spacing w:line="366" w:lineRule="exact" w:before="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Прекращение действия патента на селекционное достижение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Заявка на выдачу патента на селекционное достижение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Заявка на выдачу патента на селекционное достижение (заявка на выдачу патента) подается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федеральный орган исполнительной власти по селекционным достижениям лицом, обладающим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 на получение патента в соответствии с настоящим Кодексом (заявителем).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Заявка на выдачу патента должна содержать: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заявление о выдаче патента с указанием автора селекционного достижения и лица, на имя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которого испрашивается патент, а также места жительства или места нахождения каждого из них;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анкету селекционного достижения;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утратил силу с 1 октября 2014 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Требования к документам заявки на выдачу патента устанавливаются на основании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федеральным органом исполнительной власти, осуществляющим нормативно-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правовое регулирование в сфере сельского хозяйства.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Заявка на выдачу патента должна относиться к одному селекционному достижению.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5. Документы,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представляются на русском или другом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языке. Если документы представлены на другом языке, к заявке на выдачу патента прилагается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перевод на русский язык.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Приоритет селекционного достижения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Приоритет селекционного достижения устанавливается по дате поступления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селекционным достижениям заявки на выдачу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в один и тот же день в федеральный орган исполнительной власти по селекционным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достижениям поступают две или более заявки на выдачу патента на одно и то же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достижение, приоритет устанавливается по более ранней дате отправки заявки. Если экспертизой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установлено, что эти заявки имеют одну и ту же дату отправки, патент может быть выдан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заявке, имеющей более ранний регистрационный номер, присвоенный федеральным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селекционным достижениям, при условии, что соглашением между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заявителями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заявке на выдачу патента, поступившей в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селекционным достижениям, предшествовала заявка, поданная заявителем в иностранном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государстве, с которым Российская Федерация заключила договор об охране селекционных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достижений, заявитель пользуется приоритетом первой заявки в течение двенадцати месяцев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ее подачи.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заявке, направляемой в федеральный орган исполнительной власти по селекционным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достижениям, заявитель должен указать дату приоритета первой заявки. В течение шести месяцев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дня поступления заявки в федеральный орган исполнительной власти по селекционным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достижениям заявитель обязан представить копию первой заявки, заверенную компетентным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соответствующего иностранного государства, и ее перевод на русский язык.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выполнении этих условий заявитель вправе не представлять дополнительную документацию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необходимый для испытания материал в течение трех лет со дня подачи первой заявки.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Предварительная экспертиза заявки на выдачу патента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ходе предварительной экспертизы заявки на выдачу патента устанавливается дата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приоритета, проверяется наличие документов,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1433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и их соответствие установленным требованиям. Предварительная экспертиза заявки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выдачу патента проводится в течение месяца.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период проведения предварительной экспертизы заявитель вправе по собственной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инициативе дополнять, уточнять или исправлять документы заявки.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селекционным достижениям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запросить отсутствующие или уточняющие документы, которые заявитель обязан представить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установленный срок.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документы, отсутствовавшие на дату поступления заявки, не были представлены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установленный срок, заявка не принимается к рассмотрению, о чем уведомляется заявитель.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 положительном результате предварительной экспертизы и дате подачи заявки на выдачу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 федеральный орган исполнительной власти по селекционным достижениям уведомляет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заявителя незамедлительно после завершения предварительной экспертизы.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 о принятых заявках публикуются в официальном бюллетене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органа.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заявитель не согласен с решением федерального органа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селекционным достижениям, принятым по результатам предварительной экспертизы заявки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выдачу патента, он в течение трех месяцев со дня получения этого решения имеет право оспаривать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в судебном порядке.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Временная правовая охрана селекционного достижения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Селекционному достижению, на которое подана заявка в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селекционным достижениям, со дня подачи заявки и до даты выдачи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заявителю патента на селекционное достижение предоставляется временная правовая охрана.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После получения патента на селекционное достижение патентообладатель имеет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получить денежную компенсацию от лица, совершившего без разрешения заявителя в период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временной правовой охраны селекционного достижения действия,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 статьи 1421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 Размер компенсации определяется по соглашению сторон, а в случае спора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период временной правовой охраны селекционного достижения заявителю разрешены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продажа и иная передача семян, племенного материала только для научных целей, а также в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продажа и иная передача связаны с отчуждением права на получение патента на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 или с производством семян, племенного материала по заказу заявителя в целях создания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запаса.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Временная правовая охрана селекционного достижения считается ненаступившей,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заявка на выдачу патента не была принята к рассмотрению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либо если по заявке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принято решение об отказе в выдаче патента и возможность подачи возражения против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решения, предусмотренная настоящим Кодексом, исчерпана, а также в случае нарушения заявителем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Экспертиза селекционного достижения на новизну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Любое заинтересованное лицо в течение шести месяцев со дня публикации сведений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заявке на выдачу патента может направить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 ходатайство о проведении экспертизы заявленного селекционного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 на новизну.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поступлении такого ходатайства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 уведомляет заявителя с изложением существа ходатайства. Заявитель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право в течение трех месяцев со дня получения уведомления направить в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селекционным достижениям мотивированное возражение против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ходатайства.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имеющимся материалам федеральный орган исполнительной власти по селекционным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достижениям принимает решение и сообщает о нем заинтересованному лицу. Если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 не соответствует критерию новизны, принимается решение об отказе в выдаче патента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селекционное достижение.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Испытания селекционного достижения на отличимость, однородность,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стабильность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Испытания селекционного достижения на отличимость, однородность и стабильность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проводятся по методикам и в сроки, которые устанавливаются федеральным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власти, осуществляющим нормативно-правовое регулирование в сфере сельского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хозяйства.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Заявитель обязан предоставить для испытаний необходимое количество семян, племенного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материала по адресу и в срок, которые указаны федеральным органом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Федеральный орган исполнительной власти по селекционным достижениям в целях,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вправе использовать результаты испытаний,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проведенных компетентными органами других государств, с которыми заключены соответствующие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договоры, результаты испытаний, проведенных другими российскими организациями по договору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указанным федеральным органом, а также данные, представленные заявителем.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1439.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государственной регистрации селекционного достижения и выдача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 соответствии селекционного достижения критериям охраноспособности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1413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при соответствии наименования селекционного достижения требованиям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1419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федеральный орган исполнительной власти по селекционным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достижениям принимает решение о выдаче патента на селекционное достижение, а также составляет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описание селекционного достижения и вносит селекционное достижение в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охраняемых селекционных достижений.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Государственный реестр охраняемых селекционных достижений вносятся следующие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сведения: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род, вид растения, животного;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наименование сорта растений, породы животных;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дата государственной регистрации селекционного достижения и регистрационный номер;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имя или наименование патентообладателя и его место жительства или место нахождения;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имя автора селекционного достижения и его место жительства;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6) описание селекционного достижения;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факт передачи патента на селекционное достижение другому лицу с указанием его имени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наименования, места жительства или места нахождения;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8) сведения о заключенных лицензионных договорах;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9) дата окончания действия патента на селекционное достижение с указанием причины.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2.1. По заявлению правообладателя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 вносит изменения, относящиеся к сведениям о правообладателе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авторе селекционного достижения, в том числе к наименованию или имени правообладателя,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месту нахождения или месту жительства, имени автора селекционного достижения, адресу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переписки, а также изменения для исправления очевидных и технических ошибок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реестр охраняемых селекционных достижений и в патент на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Патент на селекционное достижение выдается заявителю. Если в заявлении на выдачу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 указано несколько заявителей, патент выдается заявителю, указанному в заявлении первым,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используется заявителями совместно по соглашению между ними.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Форма патента на селекционное достижение и состав указываемых в нем сведений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устанавливаются федеральным органом исполнительной власти по селекционным достижениям.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Сохранение селекционного достижения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Патентообладатель обязан поддерживать сорт растений или породу животных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действия патента на селекционное достижение таким образом, чтобы сохранялись признаки,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указанные в описании сорта растений или породы животных, составленном на дату включения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селекционного достижения в Государственный реестр охраняемых селекционных достижений.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Патентообладатель по запросу федерального органа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 обязан направлять за свой счет семена или племенной материал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проведения контрольных испытаний и предоставлять возможность проводить инспекцию на месте.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Признание патента на селекционное достижение недействительным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Патент на селекционное достижение может быть признан недействительным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срока его действия, если будет установлено, что: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патент выдан на основании неподтвердившихся данных об однородности и о стабильности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селекционного достижения, представленных заявителем;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на дату выдачи патента селекционное достижение не соответствовало критерию новизны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отличимости;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лицо, указанное в патенте в качестве патентообладателя, не имело законных оснований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получения патента.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Выдача патента на селекционное достижение может быть оспорена любым лицом,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которому стало известно о нарушениях,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подачи заявления в федеральный орган исполнительной власти по селекционным достижениям.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селекционным достижениям направляет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копию указанного заявления патентообладателю, который в течение трех месяцев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направления ему такой копии может представить мотивированное возражение.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селекционным достижениям должен принять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по указанному заявлению в течение шести месяцев со дня подачи указанного заявления,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не потребуется проведение дополнительных испытаний.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Патент на селекционное достижение, признанный недействительным, аннулируется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подачи заявки на выдачу патента. При этом лицензионные договоры, заключенные до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 недействительности патента, сохраняют свое действие в той мере, в какой они были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исполнены к этому дню.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Признание патента на селекционное достижение недействительным означает отмену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федерального органа исполнительной власти по селекционным достижениям о выдаче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аннулирование соответствующей записи в Государственном реестре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охраняемых селекционных достижений.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Досрочное прекращение действия патента на селекционное достижение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Действие патента на селекционное достижение прекращается досрочно в следующих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случаях: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селекционное достижение более не соответствует критериям однородности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стабильности;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патентообладатель по просьбе федерального органа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селекционным достижениям в течение двенадцати месяцев не предоставил семена, племенной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материал, не представил документы и информацию, которые необходимы для проверки сохранности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селекционного достижения, или не предоставил возможность провести инспекцию селекционного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достижения на месте в этих целях;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патентообладатель подал в федеральный орган исполнительной власти по селекционным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достижениям заявление о досрочном прекращении действия патента;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патентообладатель не уплатил в установленный срок пошлину за поддержание патента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силе.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Публикация сведений о селекционных достижениях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Федеральный орган исполнительной власти по селекционным достижениям издает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официальный бюллетень, в котором публикует сведения: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о поступивших заявках на выдачу патента с указанием даты приоритета селекционного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достижения, имени или наименования заявителя, наименования селекционного достижения,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имени автора селекционного достижения, если последний не отказался быть упомянутым в качестве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такового;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о решениях, принимаемых по заявке на выдачу патента;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об изменениях в наименованиях селекционных достижений;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о признании патентов на селекционные достижения недействительными;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другие сведения, касающиеся охраны селекционных достижений.</w:t>
      </w:r>
    </w:p>
    <w:p>
      <w:pPr>
        <w:autoSpaceDN w:val="0"/>
        <w:autoSpaceDE w:val="0"/>
        <w:widowControl/>
        <w:spacing w:line="288" w:lineRule="exact" w:before="20" w:after="0"/>
        <w:ind w:left="4" w:right="26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После публикации сведений о поступившей заявке на выдачу патента на селекционное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достижение и о решении, принимаемом по этой заявке, любое лицо вправе ознакомиться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материалами заявки.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Использование селекционных достижений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Реализуемые в Российской Федерации семена и племенной материал должны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снабжены документом, удостоверяющим их сортовую, породную принадлежность и происхождение.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На селекционные достижения, включенные в Государственный реестр охраняемых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селекционных достижений, документ, указанный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выдается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патентообладателем и лицензиатом.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Патентование селекционного достижения в иностранных государствах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Заявка на выдачу патента на селекционное достижение может быть подана в иностранном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государстве. Расходы, связанные с охраной селекционного достижения за пределами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несет заявитель.</w:t>
      </w:r>
    </w:p>
    <w:p>
      <w:pPr>
        <w:autoSpaceDN w:val="0"/>
        <w:autoSpaceDE w:val="0"/>
        <w:widowControl/>
        <w:spacing w:line="336" w:lineRule="exact" w:before="284" w:after="0"/>
        <w:ind w:left="2448" w:right="2448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6. Защита прав авторов селекционных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достижений и иных патентообладателей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Нарушение прав автора селекционного достижения или иного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патентообладателя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Нарушением прав автора селекционного достижения и иного патентообладателя является,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частности: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использование селекционного достижения с нарушением требований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1421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присвоение произведенным и (или) продаваемым семенам, племенному материалу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наименования, которое отличается от наименования соответствующего зарегистрированного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селекционного достижения;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присвоение произведенным и (или) продаваемым семенам, племенному материалу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 соответствующего зарегистрированного селекционного достижения, если они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являются семенами, племенным материалом этого селекционного достижения;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присвоение произведенным и (или) продаваемым семенам, племенному материалу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наименования, сходного с наименованием зарегистрированного селекционного достижения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степени смешения.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Публикация решения суда о нарушении исключительного права на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селекционное достижение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 селекционного достижения или иной патентообладатель вправе потребовать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публикации федеральным органом исполнительной власти по селекционным достижениям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официальном бюллетене решения суда о неправомерном использовании селекционного достижения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об ином нарушении прав патентообладателя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74. Право на топологии интегральных микросхем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Топология интегральной микросхемы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Топологией интегральной микросхемы является зафиксированное на материальном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носителе пространственно-геометрическое расположение совокупности элементов интегральной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микросхемы и связей между ними. При этом интегральной микросхемой является микроэлектронное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изделие окончательной или промежуточной формы, которое предназначено для выполнения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функций электронной схемы, элементы и связи которого нераздельно сформированы в объеме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на поверхности материала, на основе которого изготовлено такое изделие.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Правовая охрана, предоставляемая настоящим Кодексом, распространяется только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оригинальную топологию интегральной микросхемы, созданную в результате творческой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автора и неизвестную автору и (или) специалистам в области разработки топологий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интегральных микросхем на дату ее создания. Топология интегральной микросхемы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оригинальной, пока не доказано обратное.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Топологии интегральной микросхемы, состоящей из элементов, которые известны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специалистам в области разработки топологий интегральных микросхем на дату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создания, предоставляется правовая охрана, если пространственно-геометрическое расположение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совокупности таких элементов и связей между ними в целом отвечает требованию оригинальности.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Правовая охрана, предоставляемая настоящим Кодексом, не распространяется на идеи,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способы, системы, технологию или закодированную информацию, которые могут быть воплощены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топологии интегральной микросхемы.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1449.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Права на топологию интегральной микросхемы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Автору топологии интегральной микросхемы, отвечающей условиям предоставления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правовой охраны, предусмотренным настоящим Кодексом (топологии), принадлежат следующие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интеллектуальные права: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исключительное право;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право авторства.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случаях, предусмотренных настоящим Кодексом, автору топологии интегральной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микросхемы принадлежат также другие права, в том числе право на вознаграждение за служебную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топологию.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Автор топологии интегральной микросхемы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Автором топологии интегральной микросхемы признается гражданин, творческим трудом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создана такая топология. Лицо, указанное в качестве автора в заявке на выдачу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свидетельства о государственной регистрации топологии интегральной микросхемы, считается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автором этой топологии, если не доказано иное.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Соавторы топологии интегральной микросхемы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Граждане, создавшие топологию интегральной микросхемы совместным творческим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трудом, признаются соавторами.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Каждый из соавторов вправе использовать топологию по своему усмотрению,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между ними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К отношениям соавторов, связанным с распределением доходов от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топологии и с распоряжением исключительным правом на топологию, соответственно применяются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Распоряжение правом на получение свидетельства о государственной регистрации топологии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интегральной микросхемы осуществляется соавторами совместно.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топологии интегральной микросхемы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Правообладатель в течение срока действия исключительного права на топологию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интегральной микросхемы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1457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может по своему желанию зарегистрировать топологию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федеральном органе исполнительной власти по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Топология, содержащая сведения, составляющие государственную тайну,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не подлежит. Лицо, подавшее заявку на государственную регистрацию топологии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(заявитель), несет ответственность за разглашение сведений о топологии, содержащей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тайну, в соответствии с законодательством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до подачи заявки на государственную регистрацию топологии (заявка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регистрацию) имело место использование топологии, заявка может быть подана в срок,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превышающий двух лет со дня первого использования топологии.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Заявка на регистрацию должна относиться к одной топологии и содержать: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заявление о государственной регистрации топологии с указанием лица, на имя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испрашивается государственная регистрация, а также автора, если он не отказался быть упомянутым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81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400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518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качестве такового, места жительства или места нахождения каждого из них, даты первого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использования топологии, если оно имело место;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2) депонируемые материалы, идентифицирующие топологию, включая реферат;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3) утратил силу с 1 октября 2014 г.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Правила оформления заявки на регистрацию устанавливаются федеральным органом</w:t>
            </w:r>
          </w:p>
        </w:tc>
      </w:tr>
      <w:tr>
        <w:trPr>
          <w:trHeight w:hRule="exact" w:val="294"/>
        </w:trPr>
        <w:tc>
          <w:tcPr>
            <w:tcW w:type="dxa" w:w="1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власти, </w:t>
            </w:r>
          </w:p>
        </w:tc>
        <w:tc>
          <w:tcPr>
            <w:tcW w:type="dxa" w:w="21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осуществляющим </w:t>
            </w:r>
          </w:p>
        </w:tc>
        <w:tc>
          <w:tcPr>
            <w:tcW w:type="dxa" w:w="2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нормативно-правовое </w:t>
            </w:r>
          </w:p>
        </w:tc>
        <w:tc>
          <w:tcPr>
            <w:tcW w:type="dxa" w:w="1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регулирование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9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сфере</w:t>
            </w:r>
          </w:p>
        </w:tc>
      </w:tr>
      <w:tr>
        <w:trPr>
          <w:trHeight w:hRule="exact" w:val="8134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собственности.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На основании заявки на регистрацию федеральный орган исполнительной власти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собственности проверяет наличие необходимых документов и их соответствие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требованиям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 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статьи. При положительном результате проверки указанный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орган вносит топологию в Реестр топологий интегральных микросхем, выдает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заявителю свидетельство о государственной регистрации топологии интегральной микросхемы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форме электронного документа и по желанию заявителя на бумажном носителе и публикует сведения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 зарегистрированной топологии в официальном бюллетене.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запросу указанного федерального органа исполнительной власти либо по собственной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инициативе автор или иной правообладатель вправе до момента государственной регистрации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дополнять, уточнять и исправлять материалы заявки на регистрацию.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6. Порядок государственной регистрации топологий, формы свидетельств о государственной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регистрации, перечень указываемых в свидетельствах сведений и перечень сведений, публикуемых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федеральным органом исполнительной власти по интеллектуальной собственности в официальном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бюллетене, устанавливаются федеральным органом исполнительной власти, осуществляющим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нормативно-правовое регулирование в сфере интеллектуальной собственности.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7. По заявлению правообладателя федеральный орган исполнительной власти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собственности вносит изменения, относящиеся к сведениям о правообладателе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(или) об авторе топологии, в том числе к наименованию или имени правообладателя,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месту нахождения или месту жительства, имени автора топологии, адресу для переписки, а также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для исправления очевидных и технических ошибок в Реестр топологий интегральных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микросхем и свидетельство о государственной регистрации топологии.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орган исполнительной власти по интеллектуальной собственности публикует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официальном бюллетене сведения о любых изменениях записей, внесенных в Реестр топологий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интегральных микросхем.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8. Сведения, внесенные в Реестр топологий интегральных микросхем, считаются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достоверными, если не доказано иное. Ответственность за достоверность представленных для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регистрации сведений несет заявитель.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авторства на топологию интегральной микросхемы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авторства, то есть право признаваться автором топологии, неотчуждаемо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непередаваемо, в том числе при передаче другому лицу или переходе к нему исключительного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топологию и при предоставлении другому лицу права ее использования. Отказ от этого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ничтожен.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топологию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Правообладателю принадлежит исключительное право использования топологии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любым не противоречащим закону способом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(исключительное право на топологию), в том числе способами,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статьи. Правообладатель может распоряжаться исключительным правом на топологию.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Использованием топологии признаются действия, направленные на извлечение прибыли,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частности: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воспроизведение топологии в целом или частично путем включения в интегральную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микросхему либо иным образом, за исключением воспроизведения только той части топологии,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которая не является оригинальной;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ввоз на территорию Российской Федерации, продажа и иное введение в гражданский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 топологии, или интегральной микросхемы, в которую включена эта топология, или изделия,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включающего в себя такую интегральную микросхему.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 лицом, независимо создавшим топологию, идентичную другой топологии, признается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самостоятельное исключительное право на эту топологию.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Знак охраны топологии интегральной микросхемы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для оповещения о своем исключительном праве на топологию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использовать знак охраны, который помещается на топологии, а также на изделиях, содержащих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такую топологию, и состоит из выделенной прописной буквы "Т" ("Т", [Т], Текст Формулы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 в системе ГАРАНТ , Т* или Текст Формулы представлен в системе ГАРАНТ 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даты начала срока действия исключительного права на топологию и информации, позволяющей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идентифицировать правообладателя.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Действия, не являющиеся нарушением исключительного права на топологию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 является нарушением исключительного права на топологию: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осуществление действий,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 статьи 1454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интегральной микросхемы, в которую включена незаконно воспроизведенная топология,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в отношении любого включающего в себя такую интегральную микросхему изделия в случае,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лицо, совершающее такие действия, не знало и не должно было знать, что в интегральную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микросхему включена незаконно воспроизведенная топология. После получения уведомления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незаконном воспроизведении топологии указанное лицо может использовать наличный запас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изделий, включающих в себя интегральную микросхему, в которую включена незаконно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воспроизведенная топология, и такие изделия, заказанные до этого момента. При этом указанное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 обязано выплатить правообладателю компенсацию за использование топологии, соразмерную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тому вознаграждению, которое могло бы быть выплачено при сравнимых обстоятельствах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аналогичную топологию;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использование топологии в личных целях, не преследующих получение прибыли,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целях оценки, анализа, исследования или обучения;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распространение интегральных микросхем с топологией, ранее введенных в гражданский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 лицом, обладающим исключительным правом на топологию, или иным лицом с разрешения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правообладателя.</w:t>
      </w:r>
    </w:p>
    <w:p>
      <w:pPr>
        <w:autoSpaceDN w:val="0"/>
        <w:autoSpaceDE w:val="0"/>
        <w:widowControl/>
        <w:spacing w:line="288" w:lineRule="exact" w:before="288" w:after="0"/>
        <w:ind w:left="724" w:right="2016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действия исключительного права на топологию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топологию действует в течение десяти лет.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Срок действия исключительного права на топологию исчисляется либо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первого использования топологии, под которым подразумевается наиболее ранняя документально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зафиксированная дата введения в гражданский оборот в Российской Федерации или любом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иностранном государстве этой топологии, или интегральной микросхемы, в которую включена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эта топология, или изделия, включающего в себя такую интегральную микросхему, либо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 регистрации топологии в федеральном органе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в зависимости от того, какое из указанных событий наступило ранее.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появления идентичной оригинальной топологии, независимо созданной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автором, исключительные права на обе топологии прекращаются по истечении десяти лет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возникновения исключительного права на первую из них.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После прекращения действия исключительного права топология переходит в общественное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достояние, то есть может свободно использоваться любым лицом без чьего-либо согласия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разрешения и без выплаты вознаграждения.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358"/>
        </w:trPr>
        <w:tc>
          <w:tcPr>
            <w:tcW w:type="dxa" w:w="88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4" w:after="0"/>
              <w:ind w:left="730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1457.1.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Переход исключительного права на топологию по наследству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35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354" w:after="0"/>
              <w:ind w:left="10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переходе</w:t>
            </w:r>
          </w:p>
        </w:tc>
      </w:tr>
      <w:tr>
        <w:trPr>
          <w:trHeight w:hRule="exact" w:val="29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исключительному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праву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топологию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применяются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положения </w:t>
            </w:r>
          </w:p>
        </w:tc>
        <w:tc>
          <w:tcPr>
            <w:tcW w:type="dxa" w:w="1137"/>
            <w:vMerge/>
            <w:tcBorders/>
          </w:tcPr>
          <w:p/>
        </w:tc>
        <w:tc>
          <w:tcPr>
            <w:tcW w:type="dxa" w:w="1137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88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исключительного права на произведение по наследству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1283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</w:t>
            </w:r>
          </w:p>
        </w:tc>
        <w:tc>
          <w:tcPr>
            <w:tcW w:type="dxa" w:w="1137"/>
            <w:vMerge/>
            <w:tcBorders/>
          </w:tcPr>
          <w:p/>
        </w:tc>
        <w:tc>
          <w:tcPr>
            <w:tcW w:type="dxa" w:w="1137"/>
            <w:vMerge/>
            <w:tcBorders/>
          </w:tcPr>
          <w:p/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об отчуждении исключительного права на топологию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договору об отчуждении исключительного права на топологию одна сторона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(правообладатель) передает или обязуется передать принадлежащее ей исключительное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топологию в полном объеме другой стороне - приобретателю исключительного права на топологию.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1459.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Лицензионный договор о предоставлении права использования топологии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интегральной микросхемы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лицензионному договору одна сторона - обладатель исключительного права на топологию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(лицензиар) предоставляет или обязуется предоставить другой стороне (лицензиату)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этой топологии в установленных договором пределах.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о распоряжении исключительным правом на топологию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регистрация перехода исключительного права на топологию, его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залога и предоставления права использования топологии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об отчуждении исключительного права на топологию и лицензионный договор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должны быть заключены в письменной форме. Несоблюдение письменной формы 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недействительность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топология была зарегистрирована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отчуждение и залог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топологию, предоставление по договору права использования топологии, переход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топологию без договора подлежат государственной регистрации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федеральном органе исполнительной власти по интеллектуальной собственности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Служебная топология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Топология, созданная работником в связи с выполнением своих трудовых обязанностей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конкретного задания работодателя, признается служебной топологией.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авторства на служебную топологию принадлежит работнику.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Исключительное право на служебную топологию принадлежит работодателю,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трудовым или гражданско-правовым договором между ним и работником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Если исключительное право на топологию принадлежит работодателю или передано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третьему лицу, работник имеет право на получение от работодателя вознаграждения. Размер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вознаграждения, условия и порядок его выплаты определяются договором между работником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работодателем, а в случае спора - судом.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вознаграждение за служебную топологию неотчуждаемо, но переходит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наследникам автора на оставшийся срок действия 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случае, если исключительное право на топологию принадлежит автору, работодатель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имеет право использования такой топологии на условиях простой (неисключительной) лицензии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выплатой правообладателю вознаграждения.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Топология, созданная работником с использованием денежных, технических или иных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материальных средств работодателя, но не в связи с выполнением своих трудовых обязанностей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конкретного задания работодателя, не является служебной. Исключительное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такую топологию принадлежит работнику. В этом случае работодатель имеет право по своему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выбору потребовать предоставления безвозмездной простой (неисключительной) лицензии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созданной топологии для собственных нужд на весь срок действия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топологию или возмещения расходов, понесенных им в связи с созданием такой топологии.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Топология, созданная при выполнении работ по договору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топологию, созданную при выполнении договора подряда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на выполнение научно-исследовательских, опытно-конструкторских или технологических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работ, которые прямо не предусматривали ее создание, принадлежит подрядчику (исполнителю),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между ним и заказчиком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этом случае заказчик вправе, если договором не предусмотрено иное, использовать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созданную таким образом топологию в целях, для достижения которых был заключен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соответствующий договор, на условиях простой (неисключительной) лицензии в течение всего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действия исключительного права без выплаты за это использование дополнительного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вознаграждения. При передаче подрядчиком (исполнителем) исключительного права на топологию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другому лицу заказчик сохраняет право использования топологии на указанных условиях.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случае, когда в соответствии с договором между подрядчиком (исполнителем)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заказчиком исключительное право на топологию передано заказчику или указанному им третьему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лицу, подрядчик (исполнитель) вправе использовать созданную топологию для собственных нужд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условиях безвозмездной простой (неисключительной) лицензии в течение всего срока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топологию, если договором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Автор указанной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топологии, которому не принадлежит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такую топологию, имеет право на вознаграждение в соответствии с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1461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Топология, созданная по заказу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топологию, созданную по договору, предметом которого было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создание (по заказу), принадлежит заказчику, если договором между подрядчиком (исполнителем)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заказчиком не предусмотрено иное.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 случае, когда исключительное право на топологию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 принадлежит заказчику или указанному им третьему лицу, подрядчик (исполнитель) вправе,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договором не предусмотрено иное, использовать эту топологию для собственных нужд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условиях безвозмездной простой (неисключительной) лицензии в течение всего срока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случае, когда в соответствии с договором между подрядчиком (исполнителем)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заказчиком исключительное право на топологию принадлежит подрядчику (исполнителю), заказчик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использовать топологию в целях, для достижения которых был заключен соответствующий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договор, на условиях безвозмездной простой (неисключительной) лицензии в течение всего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исключительного 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Автору созданной по заказу топологии, не являющемуся правообладателем, выплачивается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вознаграждение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1461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Топология, созданная при выполнении работ по государственному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муниципальному контракту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топологии, созданной при выполнении работ по государственному или муниципальному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контракту, соответственно применяются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1298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75. Право на секрет производства (ноу-хау)</w:t>
      </w:r>
    </w:p>
    <w:p>
      <w:pPr>
        <w:autoSpaceDN w:val="0"/>
        <w:tabs>
          <w:tab w:pos="724" w:val="left"/>
          <w:tab w:pos="1212" w:val="left"/>
          <w:tab w:pos="2500" w:val="left"/>
          <w:tab w:pos="4172" w:val="left"/>
          <w:tab w:pos="5410" w:val="left"/>
          <w:tab w:pos="6924" w:val="left"/>
          <w:tab w:pos="8148" w:val="left"/>
          <w:tab w:pos="9208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Секрет производства (ноу-хау)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Секретом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производства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(ноу-хау)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признаются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сведения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любого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(производственные, технические, экономические, организационные и другие) о результатах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деятельности в научно-технической сфере и о способах осуществления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профессиональной деятельности, имеющие действительную или потенциальную коммерческую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ценность вследствие неизвестности их третьим лицам, если к таким сведениям у третьих лиц нет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свободного доступа на законном основании и обладатель таких сведений принимает разумные меры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соблюдения их конфиденциальности, в том числе путем введения режима коммерческой тайны.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Секретом производства не могут быть признаны сведения, обязательность раскрытия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либо недопустимость ограничения доступа к которым установлена законом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правовым актом.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секрет производства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Обладателю секрета производства принадлежит исключительное право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его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любым не противоречащим закону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способом (исключительное право на секрет производства), в том числе при изготовлении изделий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реализации экономических и организационных решений. Обладатель секрета производства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распоряжаться указанным исключительным правом.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ставшее добросовестно и независимо от других обладателей секрета производства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обладателем сведений, составляющих содержание охраняемого секрета производства, приобретает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самостоятельное исключительное право на этот секрет производства.</w:t>
      </w:r>
    </w:p>
    <w:p>
      <w:pPr>
        <w:autoSpaceDN w:val="0"/>
        <w:tabs>
          <w:tab w:pos="724" w:val="left"/>
          <w:tab w:pos="2728" w:val="left"/>
          <w:tab w:pos="3584" w:val="left"/>
          <w:tab w:pos="4090" w:val="left"/>
          <w:tab w:pos="5024" w:val="left"/>
          <w:tab w:pos="6660" w:val="left"/>
          <w:tab w:pos="7932" w:val="left"/>
          <w:tab w:pos="8444" w:val="left"/>
          <w:tab w:pos="9042" w:val="left"/>
          <w:tab w:pos="9742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на секрет производства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Исключительное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секрет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производства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действует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тех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сохраняется конфиденциальность сведений, составляющих его содержание. С момента утраты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конфиденциальности соответствующих сведений исключительное право на секрет производства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прекращается у всех правообладателей.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об отчуждении исключительного права на секрет производства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об отчуждении исключительного права на секрет производства одна сторона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(правообладатель) передает или обязуется передать принадлежащее ей исключительное право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секрет производства в полном объеме другой стороне - приобретателю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этот секрет производства.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 отчуждении исключительного права на секрет производства лицо, распорядившееся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своим правом, обязано сохранять конфиденциальность секрета производства до прекращения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исключительного права на секрет производства.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1469.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Лицензионный договор о предоставлении права использования секрета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лицензионному договору одна сторона - обладатель исключительного права на секрет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производства (лицензиар) предоставляет или обязуется предоставить другой стороне (лицензиату)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использования соответствующего секрета производства в установленных договором пределах.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Лицензионный договор может быть заключен как с указанием, так и без указания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действия. В случае, когда срок, на который заключен лицензионный договор, не указан в этом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договоре, любая из сторон вправе в любое время отказаться от договора, предупредив об этом другую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сторону не позднее чем за шесть месяцев, если договором не предусмотрен более длительный срок.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При предоставлении права использования секрета производства лицо, распорядившееся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своим правом, обязано сохранять конфиденциальность секрета производства в течение всего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лицензионного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Лица, получившие соответствующие права по лицензионному договору, обязаны сохранять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конфиденциальность секрета производства до прекращения действия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секрет производства.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Служебный секрет производства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секрет производства, созданный работником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выполнением своих трудовых обязанностей или конкретного задания работодателя (служебный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секрет производства), принадлежит работодателю.</w:t>
      </w:r>
    </w:p>
    <w:p>
      <w:pPr>
        <w:autoSpaceDN w:val="0"/>
        <w:autoSpaceDE w:val="0"/>
        <w:widowControl/>
        <w:spacing w:line="288" w:lineRule="exact" w:before="20" w:after="202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Гражданин, которому в связи с выполнением своих трудовых обязанностей или конкретного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задания работодателя стал известен секрет производства, обязан сохранять конфиденциальность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полученных сведений до прекращения действия исключительного права на секрет производства.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7270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1471.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Секрет производства, полученный при выполнении работ по договору и при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выполнении работ по государственному или муниципальному контракту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В случае, когда секрет производства получен при выполнении договора подряда, договора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 выполнение научно-исследовательских, опытно-конструкторских и технологических работ либо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государственному или муниципальному контракту для государственных или муниципальных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нужд, исключительное право на такой секрет производства принадлежит подрядчику (исполнителю),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за исключением случаев, установленных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пунктами 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4 статьи 1240.1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Государственным или муниципальным контрактом может быть предусмотрено, что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исключительное право на секрет производства принадлежит совместно исполнителю и Российской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Федерации, исполнителю и субъекту Российской Федерации или исполнителю и муниципальному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образованию, за исключением случаев, установленных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абзацем первым пункта 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4 статьи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1240.1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Секретом производства (ноу-хау), непосредственно связанным с обеспечением обороны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безопасности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 2 статьи 1240.1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Кодекса), признаются в том числе сведения,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содержащиеся в конструкторской и (или) технической документации.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Секреты производства (ноу-хау), непосредственно связанные с обеспечением обороны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безопасности, полученные в рамках государственных программ или при выполнении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государственного оборонного заказа, осуществление которых обеспечивает федеральный орган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исполнительной власти, уполномоченный в области обороны, либо являющиеся собственными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разработками указанного федерального органа исполнительной власти или подведомственных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ему государственных учреждений, подлежат учету в Реестре результатов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деятельности, непосредственно связанных с обеспечением обороны и безопасности, ведение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которого осуществляет федеральный орган исполнительной власти, уполномоченный в области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обороны, в порядке, утверждаемом Правительством Российской Федерации.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Направление сведений для учета в Реестре результатов интеллектуальной деятельности,</w:t>
            </w:r>
          </w:p>
        </w:tc>
      </w:tr>
      <w:tr>
        <w:trPr>
          <w:trHeight w:hRule="exact" w:val="294"/>
        </w:trPr>
        <w:tc>
          <w:tcPr>
            <w:tcW w:type="dxa" w:w="1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непосредственно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связанных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обеспечением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обороны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безопасности,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обмен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такими</w:t>
            </w:r>
          </w:p>
        </w:tc>
      </w:tr>
      <w:tr>
        <w:trPr>
          <w:trHeight w:hRule="exact" w:val="2904"/>
        </w:trPr>
        <w:tc>
          <w:tcPr>
            <w:tcW w:type="dxa" w:w="10214"/>
            <w:gridSpan w:val="9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сведениями между государственными заказчиками, предоставление таких сведений исполнителям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государственных контрактов при условии обеспечения требований конфиденциальности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признаются утратой конфиденциальности сведений, составляющих содержание охраняемого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секрета производства, непосредственно связанного с обеспечением обороны и безопасности, и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являются основаниями для прекращения его правовой охраны.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Исключительное право на секрет производства (ноу-хау), непосредственно связанный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обеспечением обороны и безопасности, возникает с даты принятия государственным заказчиком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решения о правовой охране сведений в качестве секрета производства (ноу-хау) и прекращается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 даты принятия государственным заказчиком решения о прекращении его правовой охраны либо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момент утраты конфиденциальности сведений, составляющих содержание такого секрета,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1467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 зависимости от того, какое из указанных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событий наступило ранее.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нарушение исключительного права на секрет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Нарушитель исключительного права на секрет производства, в том числе лицо,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которое неправомерно получило сведения, составляющие секрет производства, и разгласило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использовало эти сведения, а также лицо, обязанное сохранять конфиденциальность секрета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производства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1468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1469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1470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обязано возместить убытки, причиненные нарушением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секрет производства, если иная ответственность не предусмотрена законом или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этим лицом.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Лицо, которое использовало секрет производства и не знало и не должно было знать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том, что его использование незаконно, в том числе в связи с тем, что оно получило доступ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секрету производства случайно или по ошибке, не несет ответственность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336" w:lineRule="exact" w:before="284" w:after="0"/>
        <w:ind w:left="1584" w:right="1584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76. Права на средства индивидуализации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юридических лиц, товаров, работ, услуг и предприятий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1. Право на фирменное наименование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Фирменное наименование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Юридическое лицо, являющееся коммерческой организацией, выступает в гражданском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обороте под своим фирменным наименованием, которое определяется в его учредительных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документах и включается в единый государственный реестр юридических лиц при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юридического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Фирменное наименование юридического лица должно содержать указание на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организационно-правовую форму и собственно наименование юридического лица, которое не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состоять только из слов, обозначающих род деятельности.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Юридическое лицо должно иметь одно полное фирменное наименование и вправе иметь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 сокращенное фирменное наименование на русском языке. Юридическое лицо вправе иметь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одно полное фирменное наименование и (или) одно сокращенное фирменное наименование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любом языке народов Российской Федерации и (или) иностранном языке.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Фирменное наименование юридического лица на русском языке и языках народов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может содержать иноязычные заимствования в русской транскрипции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соответственно в транскрипциях языков народов Российской Федерации, за исключением терминов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аббревиатур, отражающих организационно-правовую форму юридического лица.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В фирменное наименование юридического лица не могут включаться: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полные или сокращенные официальные наименования иностранных государств,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слова, производные от таких наименований;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полные или сокращенные официальные наименования федеральных органов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власти, органов государственной власти субъектов Российской Федерации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органов местного самоуправления;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утратил силу с 1 октября 2014 г.;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полные или сокращенные наименования общественных объединений;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обозначения, противоречащие общественным интересам, а также принципам гуманности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морали.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Фирменное наименование государственного унитарного предприятия может содержать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на принадлежность такого предприятия соответственно Российской Федерации и субъекту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Включение в фирменное наименование юридического лица официального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Российская Федерация или Россия, а также слов, производных от этого наименования,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разрешению, выдаваемому в порядке, установленном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отзыва разрешения на включение в фирменное наименование юридического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официального наименования Российская Федерация или Россия, а также слов, производных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этого наименования, юридическое лицо в течение трех месяцев обязано внести соответствующие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 свои учредительные документы.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Если фирменное наименование юридического лица не соответствует требованиям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1231.1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орган, осуществляющий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государственную регистрацию юридических лиц, вправе предъявить такому юридическому лицу иск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 понуждении к изменению фирменного наименования.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61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в этом случае не применяются.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фирменное наименование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Юридическому лицу принадлежит исключительное право использования своего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фирменного наименования в качестве средства индивидуализации любым не противоречащим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закону способом (исключительное право на фирменное наименование), в том числе путем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 на вывесках, бланках, в счетах и иной документации, в объявлениях и рекламе, на товарах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их упаковках, в сети "Интернет".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Сокращенные фирменные наименования, а также фирменные наименования на языках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народов Российской Федерации и иностранных языках защищаются исключительным правом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фирменное наименование при условии их включения в единый 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юридических лиц.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Распоряжение исключительным правом на фирменное наименование (в том числе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отчуждения или предоставления другому лицу права использования фирменного наименования)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допускается.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 допускается использование юридическим лицом фирменного наименования,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тождественного фирменному наименованию другого юридического лица или сходного с ним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степени смешения, если указанные юридические лица осуществляют аналогичную деятельность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фирменное наименование второго юридического лица было включено в единый государственный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 юридических лиц ранее, чем фирменное наименование первого юридического лица.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Юридическое лицо, нарушившее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по требованию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 обязано по своему выбору прекратить использование фирменного наименования,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тождественного фирменному наименованию правообладателя или сходного с ним до степени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смешения, в отношении видов деятельности, аналогичных видам деятельности, осуществляемым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правообладателем, или изменить свое фирменное наименование, а также обязано возместить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правообладателю причиненные убытки.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на фирменное наименование на территории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 территории Российской Федерации действует исключительное право на фирменное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наименование, включенное в единый государственный реестр юридических лиц.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Исключительное право на фирменное наименование возникает со дня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юридического лица и прекращается в момент исключения фирменного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единого государственного реестра юридических лиц в связи с прекращением юридического лица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изменением его фирменного наименования.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Соотношение прав на фирменное наименование с правами на коммерческое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обозначение и на товарный знак и знак обслуживания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Фирменное наименование или отдельные его элементы могут использоваться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правообладателем в составе принадлежащего ему коммерческого обозначения.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Фирменное наименование, включенное в коммерческое обозначение, охраняется независимо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охраны коммерческого обозначения.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Фирменное наименование или отдельные его элементы могут быть использованы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правообладателем в принадлежащем ему товарном знаке и знаке обслуживания.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Фирменное наименование, включенное в товарный знак или знак обслуживания, охраняется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независимо от охраны товарного знака или знака обслуживания.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2. Право на товарный знак и право на знак обслуживания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1. Основные положения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Товарный знак и знак обслуживания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 товарный знак, то есть на обозначение, служащее для индивидуализации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исключительное право, удостоверяемое свидетельством на товарный знак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Правила настоящего Кодекса о товарных знаках соответственно применяются к знакам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обслуживания, то есть к обозначениям, служащим для индивидуализации выполняемых работ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оказываемых услуг.</w:t>
      </w:r>
    </w:p>
    <w:p>
      <w:pPr>
        <w:autoSpaceDN w:val="0"/>
        <w:tabs>
          <w:tab w:pos="1444" w:val="left"/>
        </w:tabs>
        <w:autoSpaceDE w:val="0"/>
        <w:widowControl/>
        <w:spacing w:line="288" w:lineRule="exact" w:before="288" w:after="0"/>
        <w:ind w:left="724" w:right="288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Утратила силу с 29 июня 2023 г. - Федеральный закон от 28 июня 2022 г. N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193-ФЗ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1479.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на товарный знак на территории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территории Российской Федерации действует исключительное право на товарный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знак, зарегистрированный федеральным органом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собственности, а также в других случаях, предусмотренных международным договором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товарного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регистрация товарного знака осуществляется федеральным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в Государственном реестре товарных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знаков и знаков обслуживания Российской Федерации (Государственный реестр товарных знаков)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1503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1505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Свидетельство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 товарный знак, зарегистрированный в Государственном реестре товарных знаков,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выдается свидетельство на товарный знак.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Свидетельство на товарный знак удостоверяет приоритет товарного знака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товарный знак в отношении товаров, указанных в свидетельстве.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Виды товарных знаков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качестве товарных знаков могут быть зарегистрированы словесные, изобразительные,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объемные и другие обозначения или их комбинации.</w:t>
      </w:r>
    </w:p>
    <w:p>
      <w:pPr>
        <w:autoSpaceDN w:val="0"/>
        <w:autoSpaceDE w:val="0"/>
        <w:widowControl/>
        <w:spacing w:line="308" w:lineRule="exact" w:before="0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Товарный знак может быть зарегистрирован в любом цвете или цветовом сочетании.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для отказа в государственной регистрации товарного знака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Не допускается государственная регистрация в качестве товарных знаков обозначений,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обладающих различительной способностью или состоящих только из элементов: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вошедших во всеобщее употребление для обозначения товаров определенного вида;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являющихся общепринятыми символами и терминами;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характеризующих товары, в том числе указывающих на их вид, качество, количество,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свойство, назначение, ценность, а также на время, место и способ их производства или сбыта;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представляющих собой форму товаров, которая определяется исключительно или главным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образом свойством либо назначением товаров.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Указанные элементы могут быть включены в товарный знак как неохраняемые элементы,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они не занимают в нем доминирующего положения.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седьмой утратил силу с 1 октября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1.1.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не применяются в отношении обозначений,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которые: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приобрели различительную способность в результате их использования;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состоят только из элементов,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 1 - 4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образующих комбинацию, обладающую различительной способностью.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допускается государственная регистрация в качестве товарных знаков обозначений,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которые относятся к объектам, не подлежащим правовой охране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1231.1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Кодекса, или сходны с ними до степени смешения.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Не допускается государственная регистрация в качестве товарных знаков обозначений,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представляющих собой или содержащих элементы: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являющиеся ложными или способными ввести в заблуждение потребителя относительно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товара, его изготовителя или места производства;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противоречащие общественным интересам, принципам гуманности и морали.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Не допускается государственная регистрация в качестве товарных знаков обозначений,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тождественных или сходных до степени смешения с официальными наименованиями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изображениями особо ценных объектов культурного наследия народов Российской Федерации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объектов всемирного культурного или природного наследия, а также с изображениями культурных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ценностей, хранящихся в коллекциях, собраниях и фондах, если регистрация испрашивается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имя лиц, не являющихся их собственниками, без согласия собственников или лиц, уполномоченных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собственниками, на регистрацию таких обозначений в качестве товарных знаков.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соответствии с международным договором Российской Федерации не допускается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регистрация в качестве товарных знаков обозначений, представляющих собой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содержащих элементы, которые охраняются в одном из государств - участников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международного договора в качестве обозначений, позволяющих идентифицировать вина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спиртные напитки как происходящие с его территории (производимые в границах географического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объекта этого государства) и имеющие особое качество, репутацию или другие характеристики,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главным образом определяются их происхождением, если товарный знак предназначен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обозначения вин или спиртных напитков, не происходящих с территории данного географического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объекта.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Не могут быть зарегистрированы в качестве товарных знаков обозначения, тождественные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сходные до степени смешения с: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товарными знаками других лиц, заявленными на регистрацию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1492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однородных товаров и имеющими более ранний приоритет, если заявка на государственную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регистрацию товарного знака не отозвана, не признана отозванной или по ней не принято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 отказе в государственной регистрации;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товарными знаками других лиц, охраняемыми в Российской Федерации,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международным договором Российской Федерации, в отношении однородных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и имеющими более ранний приоритет;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товарными знаками других лиц, признанными в установленном настоящим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Кодексом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порядке общеизвестными в Российской Федерации товарными знаками, в отношении однородных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с даты более ранней, чем приоритет заявленного обозначения.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Регистрация в качестве товарного знака в отношении однородных товаров обозначения,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сходного до степени смешения с каким-либо из товарных знаков,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пункта, допускается с согласия правообладателя при условии, что такая регистрация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явиться причиной введения в заблуждение потребителя. Согласие не может быть отозвано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Положения, предусмотренные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пятым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не применяются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обозначений, сходных до степени смешения с коллективными знаками.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7. Не могут быть зарегистрированы в качестве товарных знаков обозначения: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включающие, воспроизводящие или имитирующие географические указания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 мест происхождения товаров, охраняемые в соответствии с настоящим Кодексом,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обозначения, заявленные на регистрацию в качестве таковых до даты приоритета товарного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знака, в отношении однородных товаров, за исключением случая, если такое обозначение включено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как неохраняемый элемент в товарный знак, регистрируемый на имя лица, имеющего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использования таких географического указания или наименования места происхождения товара;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включающие, воспроизводящие или имитирующие географические указания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 мест происхождения товаров, охраняемые в соответствии с настоящим Кодексом,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также обозначения, заявленные на регистрацию в качестве таковых до даты приоритета товарного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знака, в отношении неоднородных товаров, если использование этого товарного знака в отношении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указанных товаров будет ассоциироваться у потребителей с такими географическим указанием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наименованием места происхождения товара и может ущемить законные интересы обладателя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такие географическое указание или наименование места происхождения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Не могут быть в отношении однородных товаров зарегистрированы в качестве товарных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знаков обозначения, тождественные или сходные до степени смешения с охраняемым в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фирменным наименованием или коммерческим обозначением (отдельными элементами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таких наименования или обозначения) либо с наименованием селекционного достижения,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зарегистрированного в Государственном реестре охраняемых селекционных достижений,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которые в Российской Федерации возникли у иных лиц ранее даты приоритета регистрируемого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товарного знака.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9. Не могут быть зарегистрированы в качестве товарных знаков обозначения, тождественные: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названию известного в Российской Федерации на дату подачи заявки на государственную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регистрацию товарного знака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1492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произведения науки, литературы или искусства,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персонажу или цитате из такого произведения, произведению искусства или его фрагменту,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согласия правообладателя, если права на соответствующее произведение возникли ранее даты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приоритета регистрируемого товарного знака;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имени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псевдониму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1265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 3 пункта 1 статьи 1315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производному от них обозначению, портрету или факсимиле известного в Российской Федерации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дату подачи заявки лица, без согласия этого лица или его наследника;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промышленному образцу, знаку соответствия, права на которые возникли ранее даты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приоритета регистрируемого товарного знака.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Положения настоящего пункта применяются также в отношении обозначений, сходных до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степени смешения с указанными в нем объектами.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10. Не могут быть зарегистрированы в качестве товарных знаков в отношении однородных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обозначения, элементами которых являются охраняемые в соответствии с настоящим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Кодексом средства индивидуализации других лиц, сходные с ними до степени смешения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обозначения, а также объекты,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регистрация в качестве товарных знаков таких обозначений допускается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наличии соответствующего согласия,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пункта 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11. По основаниям, предусмотренным настоящей статьей, правовая охрана также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предоставляется товарным знакам, зарегистрированным в соответствии с международными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договорами Российской Федерации.</w:t>
      </w:r>
    </w:p>
    <w:p>
      <w:pPr>
        <w:autoSpaceDN w:val="0"/>
        <w:autoSpaceDE w:val="0"/>
        <w:widowControl/>
        <w:spacing w:line="336" w:lineRule="exact" w:before="284" w:after="0"/>
        <w:ind w:left="1872" w:right="1872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2. Использование товарного знака и распоряжение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исключительным правом на товарный знак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Лицу, на имя которого зарегистрирован товарный знак (правообладателю), принадлежит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исключительное право использования товарного знака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любым не противоречащим закону способом (исключительное право на товарный знак),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том числе способами,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 Правообладатель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распоряжаться исключительным правом на товарный знак.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Исключительное право на товарный знак может быть осуществлено для индивидуализации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товаров, работ или услуг, в отношении которых товарный знак зарегистрирован, в частности путем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размещения товарного знака: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на товарах, в том числе на этикетках, упаковках товаров, которые производятся,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предлагаются к продаже, продаются, демонстрируются на выставках и ярмарках или иным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образом вводятся в гражданский оборот на территории Российской Федерации, либо хранятся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перевозятся с этой целью, либо ввозятся на территорию Российской Федерации;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при выполнении работ, оказании услуг;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на документации, связанной с введением товаров в гражданский оборот;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в предложениях о продаже товаров, о выполнении работ, об оказании услуг, а также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объявлениях, на вывесках и в рекламе;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в сети "Интернет", в том числе в доменном имени и при других способах адресации.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Никто не вправе использовать без разрешения правообладателя сходные с его товарным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знаком обозначения в отношении товаров, для индивидуализации которых товарный знак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зарегистрирован, или однородных товаров, если в результате такого использования возникнет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вероятность смешения.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Знак охраны товарного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для оповещения о своем исключительном праве на товарный знак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использовать знак охраны, который помещается рядом с товарным знаком, состоит из латинской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буквы "R" или латинской буквы "R" в окружности Текст Формулы представлен в системе ГАРАНТ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словесного обозначения "товарный знак" или "зарегистрированный товарный знак" и указывает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то, что применяемое обозначение является товарным знаком, охраняемым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неиспользования товарного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Правовая охрана товарного знака может быть прекращена досрочно в отношении всех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товаров или части товаров, для индивидуализации которых товарный знак зарегистрирован,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неиспользования товарного знака непрерывно в течение трех лет.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Заинтересованное лицо, полагающее, что правообладатель не использует товарный знак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всех товаров или части товаров, для индивидуализации которых товарный знак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зарегистрирован, направляет такому правообладателю предложение обратиться в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интеллектуальной собственности с заявлением об отказе от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товарный знак либо заключить с заинтересованным лицом договор об отчуждении исключительного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19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51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70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9578"/>
        </w:trPr>
        <w:tc>
          <w:tcPr>
            <w:tcW w:type="dxa" w:w="10214"/>
            <w:gridSpan w:val="9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 на товарный знак в отношении всех товаров или части товаров, для индивидуализации которых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товарный знак зарегистрирован (далее - предложение заинтересованного лица). Предложение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заинтересованного лица направляется правообладателю, а также по адресу, указанному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Государственном реестре товарных знаков или в соответствующем реестре, предусмотренном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международным договором Российской Федерации.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Предложение заинтересованного лица может быть направлено правообладателю не ранее чем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 истечении трех лет с даты государственной регистрации товарного знака.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в течение двух месяцев со дня направления предложения заинтересованного лица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правообладатель не подаст заявление об отказе от права на товарный знак и не заключит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заинтересованным лицом договор об отчуждении исключительного права на товарный знак,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заинтересованное лицо в тридцатидневный срок по истечении указанных двух месяцев вправе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обратиться в суд с исковым заявлением о досрочном прекращении правовой охраны товарного знака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вследствие его неиспользования.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Новое предложение заинтересованного лица может быть направлено правообладателю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товарного знака не ранее чем по истечении трехмесячного срока со дня направления предыдущего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предложения заинтересованного лица.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Решение о досрочном прекращении правовой охраны товарного знака вследствие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неиспользования принимается судом в случае неиспользования правообладателем товарного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знака в отношении соответствующих товаров, для индивидуализации которых товарный знак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зарегистрирован, в течение трех лет, непосредственно предшествующих дню направления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правообладателю предложения заинтересованного лица.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Правовая охрана товарного знака прекращается с даты вступления в законную силу решения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суда.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Для целей настоящей статьи использованием товарного знака признается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использование правообладателем или лицом, которому такое право предоставлено на основании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лицензионного договора в соответствии со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статьей 1489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либо другим лицом,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осуществляющим использование товарного знака под контролем правообладателя, при условии, что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использование товарного знака осуществляется в соответствии с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2 статьи 1484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Кодекса, за исключением случаев, когда соответствующие действия не связаны непосредственно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 введением товара в гражданский оборот, а также использование товарного знака с изменением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его отдельных элементов, не меняющим существа товарного знака и не ограничивающим охрану,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предоставленную товарному знаку.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Бремя доказывания использования товарного знака лежит на правообладателе.</w:t>
            </w:r>
          </w:p>
        </w:tc>
      </w:tr>
      <w:tr>
        <w:trPr>
          <w:trHeight w:hRule="exact" w:val="298"/>
        </w:trPr>
        <w:tc>
          <w:tcPr>
            <w:tcW w:type="dxa" w:w="1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88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решении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вопроса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3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досрочном </w:t>
            </w: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прекращении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правовой </w:t>
            </w:r>
          </w:p>
        </w:tc>
        <w:tc>
          <w:tcPr>
            <w:tcW w:type="dxa" w:w="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охраны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товарного</w:t>
            </w:r>
          </w:p>
        </w:tc>
      </w:tr>
      <w:tr>
        <w:trPr>
          <w:trHeight w:hRule="exact" w:val="1510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знака вследствие его неиспользования могут быть приняты во внимание представленные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правообладателем доказательства того, что товарный знак не использовался по независящим от него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обстоятельствам.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Прекращение правовой охраны товарного знака означает прекращение исключительного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 на этот товарный знак.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Исчерпание исключительного права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является нарушением исключительного права на товарный знак использование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товарного знака другими лицами в отношении товаров, которые были введены в гражданский оборот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территории Российской Федерации непосредственно правообладателем или с его согласия.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Договор об отчуждении исключительного права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договору об отчуждении исключительного права на товарный знак одна сторона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(правообладатель) передает или обязуется передать в полном объеме принадлежащее 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соответствующий товарный знак в отношении всех товаров или в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отношении части товаров, для индивидуализации которых он зарегистрирован, другой стороне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приобретателю 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Отчуждение исключительного права на товарный знак по договору не допускается,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оно может явиться причиной введения потребителя в заблуждение относительно товара,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изготовителя или места производства.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Отчуждение исключительного права на товарный знак, включающий, воспроизводящий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имитирующий географическое указание или наименование места происхождения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 на территории Российской Федерации предоставлена правовая охрана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 1 пункта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7 статьи 1483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допускается только при наличии у приобретателя исключительного права на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географическое указание или такое наименование.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1489.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Лицензионный договор о предоставлении права использования товарного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лицензионному договору одна сторона - обладатель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товарный знак (лицензиар) предоставляет или обязуется предоставить другой стороне (лицензиату)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использования товарного знака в определенных договором пределах с указанием или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 территории, на которой допускается использование, в отношении всех или части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которых зарегистрирован товарный знак.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1.1. Лицензионный договор о предоставлении права использования товарного знака должен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содержать наряду с условиями, предусмотренными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6 статьи 1235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перечень товаров, в отношении которых предоставляется право использования товарного знака.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Лицензиат обязан обеспечить соответствие качества производимых или реализуемых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 товаров, на которых он помещает лицензионный товарный знак, требованиям к качеству,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устанавливаемым лицензиаром. Лицензиар вправе осуществлять контроль за соблюдением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условия. По требованиям, предъявляемым к лицензиату как изготовителю товаров, лицензиат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лицензиар несут солидарную ответственность.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Предоставление права использования товарного знака, включающего, воспроизводящего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имитирующего географическое указание или наименование места происхождения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которым на территории Российской Федерации предоставлена правовая охрана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 1 пункта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7 статьи 1483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допускается только при наличии у лицензиата исключительного права на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географическое указание или такое наименование.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 договора о распоряжении исключительным правом на товарный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 и государственная регистрация перехода исключительного права на товарный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знак, залога исключительного права на товарный знак и предоставления права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товарного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Договор об отчуждении исключительного права на товарный знак, лицензионный договор,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другие договоры, посредством которых осуществляется распоряжение исключительным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 на товарный знак, должны быть заключены в письменной форме. Несоблюдение письменной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формы влечет недействительность договора.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Отчуждение и залог исключительного права на товарный знак, предоставление по договору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его использования, переход исключительного права на товарный знак без договора подлежат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государственной регистрации 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действия исключительного права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товарный знак действует в течение десяти лет с даты подачи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 на государственную регистрацию товарного знака в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либо в случае регистрации товарного знака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выделенной заявке с даты подачи первоначальной заявки.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Срок действия исключительного права на товарный знак может быть продлен на десять лет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заявлению правообладателя, поданному в течение последнего года действия этого 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Продление срока действия исключительного права на товарный знак возможно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неограниченное число раз.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ходатайству правообладателя ему может быть предоставлено шесть месяцев по истечении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действия исключительного права на товарный знак для подачи указанного заявления.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Запись о продлении срока действия исключительного права на товарный знак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вносится федеральным органом исполнительной власти по интеллектуальной собственности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Государственный реестр товарных знаков и в свидетельство на товарный знак.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3. Государственная регистрация товарного знака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Заявка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Заявка на государственную регистрацию товарного знака (заявка на товарный знак)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подается в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юридическим лицом или гражданином (заявителем).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Заявка на товарный знак должна относиться к одному товарному знаку.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Заявка на товарный знак должна содержать: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заявление о государственной регистрации обозначения в качестве товарного знака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указанием заявителя, его места жительства или места нахождения;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заявляемое обозначение, в том числе по желанию заявителя его трехмерную модель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электронной форме;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перечень товаров, в отношении которых испрашивается государственная регистрация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товарного знака и которые сгруппированы по классам Международной классификации товаров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услуг для регистрации знаков;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описание заявляемого обозначения.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Заявка на товарный знак подписывается заявителем, а в случае подачи заявки через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патентного поверенного или иного представителя - заявителем или его представителем, подающим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заявку.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К заявке на товарный знак должен быть приложен устав коллективного знака, если заявка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подается на коллективный знак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1511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Заявка на товарный знак подается на русском языке.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Документы, прилагаемые к заявке, представляются на русском или другом языке. Если эти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документы представлены на другом языке, к заявке прилагается их перевод на русский язык. Перевод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русский язык может быть представлен заявителем в течение двух месяцев со дня направления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органом исполнительной власти по интеллектуальной собственности уведомления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необходимости выполнения данного требования.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7. Требования к документам, содержащимся в заявке на товарный знак и прилагаемым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ней (документы заявки), устанавливаются федеральным органом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нормативно-правовое регулирование в сфере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8. Датой подачи заявки на товарный знак считается день поступления в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интеллектуальной собственности документов, предусмотренных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1-3 пункта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а если указанные документы представлены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одновременно, - день поступления последнего документа.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ознакомления с документами заявки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После подачи заявки на товарный знак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любое лицо вправе ознакомиться с документами заявки.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 публикует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официальном бюллетене сведения о поданных заявках на товарные знаки.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 публикации сведений о заявке до принятия решения о государственной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товарного знака любое лицо вправе представить в федеральный орган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 обращение в письменной форме, содержащее доводы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несоответствии заявленного обозначения требованиям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1477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1483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Порядок ознакомления с документами заявки и выдачи копий таких документов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устанавливается федеральным органом исполнительной власти, осуществляющим нормативно-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правовое регулирование в сфере интеллектуальной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Приоритет товарного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Приоритет товарного знака устанавливается по дате подачи заявки на товарный знак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Приоритет товарного знака по заявке, поданной заявителем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(выделенной заявке) на основе другой заявки этого заявителя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 же обозначение (первоначальной заявки), устанавливается по дате подачи в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первоначальной заявки, а при наличии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более ранний приоритет по первоначальной заявке - по дате этого приоритета, если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дату подачи выделенной заявки первоначальная заявка не отозвана и не признана отозванной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выделенная заявка подана до принятия решения по первоначальной заявке.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Конвенционный и выставочный приоритет товарного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Приоритет товарного знака может быть установлен по дате подачи первой заявки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товарный знак в государстве - участнике Парижской конвенции по охране промышленной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(конвенционный приоритет), если заявка на товарный знак подана в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интеллектуальной собственности в течение шести месяцев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указанной даты.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Приоритет товарного знака, помещенного на экспонатах официальных или официально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признанных международных выставок, организованных на территории одного из государств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 Парижской конвенции по охране промышленной собственности, может устанавливаться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дате начала открытого показа экспоната на выставке (выставочный приоритет), если заявка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товарный знак подана в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в течение шести месяцев с указанной даты.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Заявитель, желающий воспользоваться правом конвенционного или выставочного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приоритета, обязан указать это при подаче заявки на товарный знак или в течение двух месяцев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 дня ее подачи в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приложить необходимые документы, подтверждающие правомерность такого требования,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представить эти документы в указанный федеральный орган в течение трех месяцев со дня подачи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Приоритет товарного знака может устанавливаться по дате международной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товарного знака в соответствии с международными договорами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Последствия совпадения дат приоритета товарных знаков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Если заявки на тождественные товарные знаки в отношении совпадающих полностью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частично перечней товаров поданы разными заявителями и эти заявки имеют одну и 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 дату приоритета, заявленный товарный знак в отношении товаров, по которым указанные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перечни совпадают, может быть зарегистрирован только на имя одного из заявителей, определяемого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соглашением между ними.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заявки на тождественные товарные знаки в отношении совпадающих полностью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частично перечней товаров поданы одним и тем же заявителем и эти заявки имеют одну и ту же дату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приоритета, товарный знак в отношении товаров, по которым указанные перечни совпадают,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зарегистрирован только по одной из выбранных заявителем заявок.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Если заявки на тождественные товарные знаки поданы разными заявителями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статьи), они должны в течение семи месяцев со дня направления федеральным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соответствующего уведомления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сообщить в этот федеральный орган о достигнутом ими соглашении о том, по какой из заявок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испрашивается государственная регистрация товарного знака. В течение такого же срока должен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сообщить о своем выборе заявитель, подавший заявки на тождественные товарные знаки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течение установленного срока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не поступит указанное сообщение или ходатайство о продлении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установленного срока, заявки на товарные знаки признаются отозванными на основании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такого федерального органа.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Экспертиза заявки на товарный знак и внесение изменений в документы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Экспертиза заявки на товарный знак проводится федеральным органом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Экспертиза заявки включает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формальную экспертизу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экспертизу обозначения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заявленного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товарного знака (заявленного обозначения).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период проведения экспертизы заявки на товарный знак заявитель вправе до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ней решения дополнять, уточнять или исправлять материалы заявки, в том числе путем подачи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дополнительных материалов.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дополнительных материалах содержится перечень товаров, не указанных в заявке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дату ее подачи, или существенно изменяется заявленное обозначение товарного знака, такие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дополнительные материалы не принимаются к рассмотрению. Они могут быть оформлены и поданы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заявителем в качестве самостоятельной заявки.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Изменение в заявке на товарный знак сведений о заявителе, в том числе в случае передачи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перехода права на регистрацию товарного знака либо вследствие изменения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имени заявителя, а также исправление в документах заявки очевидных и технических ошибок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может быть внесено до государственной регистрации товарного знака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1503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или до принятия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об отказе в его государственной регистрации.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В период проведения экспертизы заявки на товарный знак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вправе запросить у заявителя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дополнительные материалы, без которых проведение экспертизы невозможно.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Дополнительные материалы должны быть представлены заявителем в течение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со дня направления федеральным органом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соответствующего запроса или копий противопоставленных заявке материалов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условии, что данные копии были запрошены заявителем в течение двух месяцев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 направления запроса федеральным органом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собственности. Если заявитель в указанный срок не представит запрашиваемые дополнительные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материалы или ходатайство о продлении установленного для их представления срока, заявка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отозванной на основании решения федерального органа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собственности. По ходатайству заявителя установленный для представления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дополнительных материалов срок может быть продлен указанным федеральным органом, но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более чем на шесть месяцев.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дополнительные материалы, которые содержат перечень товаров, не указанных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заявке на дату ее подачи, или существенно изменяют заявленное обозначение товарного знака,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распространяются правила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Формальная экспертиза заявки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Формальная экспертиза заявки на товарный знак проводится в течение месяца со дня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подачи в федеральный орган исполнительной власти по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ходе проведения формальной экспертизы заявки на товарный знак проверяется наличие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необходимых документов заявки и их соответствие установленным требованиям. По результатам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формальной экспертизы заявка принимается к рассмотрению или принимается решение об отказе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принятии ее к рассмотрению. О результатах формальной экспертизы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уведомляет заявителя.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Одновременно с уведомлением о положительном результате формальной экспертизы заявки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заявителю сообщается дата подачи заявки, установленная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8 статьи 1492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1499.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Экспертиза обозначения, заявленного в качестве товарного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Экспертиза обозначения, заявленного в качестве товарного знака (экспертиза заявленного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обозначения), проводится по заявке, принятой к рассмотрению в результате формальной экспертизы.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ходе проведения экспертизы проверяется соответствие заявленного обозначения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требованиям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1477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1 - 6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 1 пункта 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 3 пункта 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части промышленных образцов),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(в части средств индивидуализации и промышленных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образцов) статьи 1483 настоящего Кодекса и устанавливается приоритет товарного знака.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Особенности экспертизы заявленного обозначения с религиозной символикой (семантикой)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устанавливаются федеральным органом исполнительной власти, осуществляющим нормативно-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правовое регулирование в сфере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случае поступления обращения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третьим пункта 1 статьи 1493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 содержащиеся в обращении доводы о несоответствии заявленного обозначения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требованиям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1477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1483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учитываются при проведении экспертизы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заявленного обозначения.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По результатам экспертизы заявленного обозначения федеральный орган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принимает решение о государственной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товарного знака или об отказе в его регистрации. В соответствии с международными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договорами Российской Федерации по результатам экспертизы товарного знака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принимает решение о предоставлении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правовой охраны или об отказе в предоставлении правовой охраны товарному знаку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До принятия решения об отказе в государственной регистрации товарного знака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 государственной регистрации товарного знака в отношении части товаров, содержащихся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перечне товаров на дату подачи заявки или в перечне, измененном заявителем в соответствии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1497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заявителю направляется уведомление в письменной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форме о результатах проверки соответствия заявленного обозначения требованиям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второго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 с предложением представить свои доводы относительно приведенных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уведомлении мотивов. Доводы заявителя учитываются при принятии решения по результатам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экспертизы заявленного обозначения, если они представлены в течение шести месяцев со дня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направления заявителю указанного уведомления.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Решение о государственной регистрации товарного знака может быть пересмотрено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органом исполнительной власти по интеллектуальной собственности до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товарного знака в связи с: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поступлением заявки, имеющей более ранний приоритет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1494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1495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1496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на тождественное или сходное с ним до степени смешения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обозначение в отношении однородных товаров;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государственной регистрацией в качестве географического указания или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места происхождения товара обозначения, тождественного или сходного до степени смешения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товарным знаком, указанным в решении о регистрации;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выявлением заявки, содержащей тождественный товарный знак, либо выявлением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охраняемого тождественного товарного знака в отношении совпадающих полностью или частично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перечней товаров с тем же или более ранним приоритетом товарного знака;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изменением заявителя, которое в случае государственной регистрации заявленного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обозначения в качестве товарного знака может привести к введению потребителя в заблуждение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относительно товара, его изготовителя или места производства.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Оспаривание решений по заявке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Решения федерального органа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отказе в принятии заявки на товарный знак к рассмотрению, о государственной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товарного знака, об отказе в государственной регистрации товарного знака и о признании заявки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товарный знак отозванной, решение о предоставлении или об отказе в предоставлении правовой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охраны на территории Российской Федерации товарному знаку в соответствии с международными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договорами Российской Федерации могут быть оспорены заявителем путем подачи возражения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федеральный орган исполнительной власти по интеллектуальной собственности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четырех месяцев со дня направления соответствующего решения или запрошенных у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органа исполнительной власти копий противопоставленных заявке материалов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условии, что заявитель запросил копии этих материалов в течение двух месяцев со дня направления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соответствующего решения.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период рассмотрения возражения федеральным органом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 заявитель может внести в документы заявки изменения,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которые допускаются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 статьи 1497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такие изменения устраняют причины, послужившие единственным основанием для отказа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 товарного знака, и внесение таких изменений позволяет принять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решение о государственной регистрации товарного знака.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Восстановление пропущенных сроков, связанных с проведением экспертизы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Срок, предусмотренный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1497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1500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пропущенный заявителем, может быть восстановлен федеральным органом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по ходатайству заявителя, поданному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шести месяцев со дня истечения этого срока, при условии, что заявитель укажет причины,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которым этот срок не был соблюден. Ходатайство о восстановлении пропущенного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подается заявителем в указанный федеральный орган исполнительной власти одновременно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дополнительными материалами, запрошенными в соответствии с пунктом 4 статьи 1497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или с ходатайством о продлении срока их представления либо одновременно с подачей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возражения в федеральный орган исполнительной власти по интеллектуальной собственности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основании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1500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Восстановление срока, предусмотренного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4 статьи 1497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осуществляется в соответствии с положениями настоящей главы на основании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органа исполнительной власти по интеллектуальной собственности об отмене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 признании заявки отозванной и о восстановлении пропущенного срока.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Отзыв заявки на товарный знак и выделение из нее другой заявки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Заявка на товарный знак может быть отозвана заявителем на любой стадии ее рассмотрения,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 не позднее даты государственной регистрации товарного знака.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период проведения экспертизы заявки на товарный знак или рассмотрения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исполнительной власти по интеллектуальной собственности возражения на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органа исполнительной власти по интеллектуальной собственности о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товарного знака или об отказе в государственной регистрации товарного знака,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принятое по основанию, предусмотренному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6 статьи 1483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заявитель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до принятия по ней решения подать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на то же самое обозначение выделенную заявку. Такая заявка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должна содержать перечень товаров из числа указанных в первоначальной заявке на дату 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подачи в данный федеральный орган и неоднородных с другими товарами из содержавшегося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первоначальной заявке перечня, в отношении которых первоначальная заявка остается в силе.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государственной регистрации товарного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 основании решения о государственной регистрации товарного знака, которое принято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порядке, установленном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пунктами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статьи 1499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или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 в течение месяца со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 уплаты пошлины за государственную регистрацию товарного знака и за выдачу свидетельства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него осуществляет государственную регистрацию товарного знака в Государственном реестре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товарных знаков.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Государственный реестр товарных знаков вносятся товарный знак, сведения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правообладателе, дата приоритета товарного знака, перечень товаров, для индивидуализации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зарегистрирован товарный знак, дата его государственной регистрации, другие сведения,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относящиеся к регистрации товарного знака, а также последующие изменения этих сведений.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Если заявителем не уплачена в установленном порядке пошлина, указанная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регистрация товарного знака не осуществляется, а соответствующая заявка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признается отозванной на основании решения федерального органа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оспаривания решения о регистрации товарного знака в порядке, установленном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решение о признании заявки отозванной не принимается.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Выдача свидетельства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Свидетельство на товарный знак выдается федеральным органом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 в форме электронного документа и по желанию заявителя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бумажном носителе в течение месяца со дня государственной регистрации товарного знака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Государственном реестре товарных знаков.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Форма свидетельства на товарный знак и перечень указываемых в нем сведений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устанавливаются федеральным органом исполнительной власти, осуществляющим нормативно-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правовое регулирование в сфере интеллектуальной собственности.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Внесение изменений в Государственный реестр товарных знаков и в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свидетельство на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Федеральный орган исполнительной власти по интеллектуальной собственности вносит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заявлению правообладателя в Государственный реестр товарных знаков и выданное свидетельство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товарный знак изменения, относящиеся к сведениям о регистрации товарного знака, в том числе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правообладателе, его наименовании, имени, месте нахождения или месте жительства, об адресе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переписки, изменения, связанные с сокращением перечня товаров и услуг, для индивидуализации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которых зарегистрирован товарный знак, изменения отдельных элементов товарного знака,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меняющие его существа, а также изменения для исправления очевидных и технических ошибок.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случае оспаривания предоставления правовой охраны товарному знаку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1512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регистрации товарного знака, действующей в отношении нескольких товаров,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заявлению правообладателя может быть выделена отдельная регистрация такого товарного знака для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одного товара или части товаров из числа указанных в первоначальной регистрации, неоднородных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товарами, перечень которых остается в первоначальной регистрации. Такое заявление может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подано правообладателем до принятия решения по результатам рассмотрения спора о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товарного знака.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Утратил силу с 1 октября 2014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Утратил силу с 1 октября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Публикация сведений о государственной регистрации товарного знака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Сведения, относящиеся к государственной регистрации товарного знака и внесенные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Государственный реестр товарных знаков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1503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публикуются федеральным органом исполнительной власти по интеллектуальной собственности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официальном бюллетене незамедлительно после регистрации товарного знака в Государственном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реестре товарных знаков или после внесения в Государственный реестр товарных знаков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соответствующих изменений.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Регистрация товарного знака в иностранных государствах и международная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регистрация товарного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Российские юридические лица и граждане Российской Федерации вправе зарегистрировать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товарный знак в иностранных государствах или осуществить его международную регистрацию.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Заявка на международную регистрацию товарного знака подается через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4. Особенности правовой охраны общеизвестного товарного знака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Общеизвестный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заявлению лица, считающего используемый им товарный знак или используемое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качестве товарного знака обозначение общеизвестным в Российской Федерации товарным знаком,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товарный знак, охраняемый на территории Российской Федерации на основании его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или в соответствии с международным договором Российской Федерации,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обозначение, используемое в качестве товарного знака, но не имеющее правовой охраны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Российской Федерации, по решению федерального органа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могут быть признаны общеизвестным в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товарным знаком, если этот товарный знак или это обозначение в результате интенсивного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использования стали на указанную в заявлении дату широко известны в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среди соответствующих потребителей в отношении товаров заявителя.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Товарный знак и обозначение, используемое в качестве товарного знака, не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признаны общеизвестными товарными знаками, если они стали широко известны после даты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приоритета тождественного или сходного с ними до степени смешения товарного знака другого лица,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который предназначен для использования в отношении однородных товаров.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Общеизвестному товарному знаку предоставляется правовая охрана, предусмотренная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настоящим Кодексом для товарного знака.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правовой охраны общеизвестному товарному знаку означает признание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общеизвестный товарный знак.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Правовая охрана общеизвестного товарного знака действует бессрочно.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Правовая охрана общеизвестного товарного знака распространяется также на товары,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неоднородные с теми, в отношении которых он признан общеизвестным, если использование другим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лицом этого товарного знака в отношении указанных товаров будет ассоциироваться у потребителей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обладателем исключительного права на общеизвестный товарный знак и может ущемить законные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интересы такого обладателя.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1509.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Предоставление правовой охраны общеизвестному товарному знаку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Правовая охрана предоставляется общеизвестному товарному знаку на основании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органа исполнительной власти по интеллектуальной собственности, принятого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 статьи 1508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Товарный знак, признанный общеизвестным, вносится федеральным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в Перечень общеизвестных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 товарных знаков (Перечень общеизвестных товарных знаков).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Свидетельство на общеизвестный товарный знак выдается федеральным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в форме электронного документа 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желанию заявителя на бумажном носителе в течение месяца со дня внесения товарного знака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Перечень общеизвестных товарных знаков.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Форма свидетельства на общеизвестный товарный знак и перечень указываемых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этом свидетельстве сведений устанавливаются федеральным органом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нормативно-правовое регулирование в сфере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Сведения, относящиеся к общеизвестному товарному знаку, публикуются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исполнительной власти по интеллектуальной собственности в официальном бюллетене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незамедлительно после их внесения в Перечень общеизвестных товарных знаков.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5. Особенности правовой охраны коллективного знака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Право на коллективный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Объединение лиц, создание и деятельность которого не противоречат законодательству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государства, в котором оно создано, вправе зарегистрировать в Российской Федерации коллективный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Коллективный знак является товарным знаком, предназначенным для обозначения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производимых или реализуемых входящими в данное объединение лицами и обладающих едиными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характеристиками их качества или иными общими характеристиками.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Коллективным знаком может пользоваться каждое из входящих в объединение лиц.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 на коллективный знак не может быть отчуждено и не может быть предметом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лицензионного договора.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входящее в объединение, которое зарегистрировало коллективный знак,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пользоваться своим товарным знаком наряду с коллективным знаком.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коллективного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К заявке на регистрацию коллективного знака (заявке на коллективный знак), подаваемой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собственности, прилагается устав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коллективного знака, который должен содержать: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наименование объединения, уполномоченного зарегистрировать коллективный знак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свое наименование (правообладателя);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перечень лиц, имеющих право использования этого коллективного знака;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цель регистрации коллективного знака;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перечень и единые характеристики качества или иные общие характеристики товаров,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которые будут обозначаться коллективным знаком;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условия использования коллективного знака;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6) положения о порядке контроля за использованием коллективного знака;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положения об ответственности за нарушение устава коллективного знака.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Государственный реестр товарных знаков и свидетельство на коллективный знак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дополнение к сведениям,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статьями 1503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1504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вносятся сведения о лицах, имеющих право использования коллективного знака. Эти сведения,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выписка из устава коллективного знака о единых характеристиках качества и об иных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198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73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48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938"/>
        </w:trPr>
        <w:tc>
          <w:tcPr>
            <w:tcW w:type="dxa" w:w="1021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общих характеристиках товаров, в отношении которых этот знак зарегистрирован, публикуется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федеральным органом исполнительной власти по интеллектуальной собственности в официальном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бюллетене.</w:t>
            </w:r>
          </w:p>
        </w:tc>
      </w:tr>
      <w:tr>
        <w:trPr>
          <w:trHeight w:hRule="exact" w:val="298"/>
        </w:trPr>
        <w:tc>
          <w:tcPr>
            <w:tcW w:type="dxa" w:w="27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9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Правообладатель </w:t>
            </w:r>
          </w:p>
        </w:tc>
        <w:tc>
          <w:tcPr>
            <w:tcW w:type="dxa" w:w="1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уведомляет </w:t>
            </w:r>
          </w:p>
        </w:tc>
        <w:tc>
          <w:tcPr>
            <w:tcW w:type="dxa" w:w="1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федеральный </w:t>
            </w:r>
          </w:p>
        </w:tc>
        <w:tc>
          <w:tcPr>
            <w:tcW w:type="dxa" w:w="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 </w:t>
            </w:r>
          </w:p>
        </w:tc>
        <w:tc>
          <w:tcPr>
            <w:tcW w:type="dxa" w:w="2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власти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</w:t>
            </w:r>
          </w:p>
        </w:tc>
      </w:tr>
      <w:tr>
        <w:trPr>
          <w:trHeight w:hRule="exact" w:val="2662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интеллектуальной собственности об изменениях в уставе коллективного знака.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В случае использования коллективного знака на товарах, не обладающих едиными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характеристиками их качества или иными общими характеристиками, правовая охрана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коллективного знака может быть прекращена досрочно полностью или частично на основании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решения суда, принятого по заявлению любого заинтересованного лица.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Коллективный знак и заявка на коллективный знак могут быть преобразованы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соответственно в товарный знак и в заявку на товарный знак и наоборот. Порядок такого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преобразования устанавливается федеральным органом исполнительной власти, осуществляющим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нормативно-правовое регулирование в сфере интеллектуальной собственности.</w:t>
            </w:r>
          </w:p>
        </w:tc>
      </w:tr>
    </w:tbl>
    <w:p>
      <w:pPr>
        <w:autoSpaceDN w:val="0"/>
        <w:autoSpaceDE w:val="0"/>
        <w:widowControl/>
        <w:spacing w:line="366" w:lineRule="exact" w:before="19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6. Прекращение исключительного права на товарный знак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Основания оспаривания и признания недействительным предоставления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правовой охраны товарному знаку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Оспаривание предоставления правовой охраны товарному знаку означает оспаривание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о государственной регистрации товарного знака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1499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и основанного на ней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признания исключительного права на товарный знак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1477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1481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Признание недействительным предоставления правовой охраны товарному знаку влечет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отмену решения федерального органа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регистрации товарного знака.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Предоставление правовой охраны товарному знаку может быть оспорено и признано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недействительным: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полностью или частично в течение всего срока действия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товарный знак, если правовая охрана была ему предоставлена с нарушением требований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1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- 5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9 статьи 1483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полностью или частично в течение пяти лет со дня публикации сведений о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товарного знака в официальном бюллетене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1506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если правовая охрана была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ему предоставлена с нарушением требований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 статьи 1483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утратил силу с 29 июня 2023 г. - Федеральный закон от 28 июня 2022 г. N 193-ФЗ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полностью в течение всего срока действия правовой охраны, если правовая охрана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была предоставлена товарному знаку с более поздним приоритетом по отношению к признанному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общеизвестным зарегистрированному товарному знаку иного лица, правовая охрана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осуществляется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1508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полностью в течение всего срока действия исключительного права на товарный знак,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правовая охрана была ему предоставлена на имя агента или представителя лица, которое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обладателем этого исключительного права в одном из государств - участников Парижской конвенции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 охране промышленной собственности, с нарушением требований данной Конвенции;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полностью или частично в течение всего срока действия правовой охраны, если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правообладателя, связанные с предоставлением правовой охраны товарному знаку или сходному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ним до степени смешения другому товарному знаку, признаны в установленном порядке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злоупотреблением правом либо недобросовестной конкуренцией;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полностью или частично в течение всего срока действия правовой охраны, если 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предоставлена с нарушением требований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3 статьи 1496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 xml:space="preserve">подпунктов 1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 применяются с учетом обстоятельств,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сложившихся на дату подачи возражения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1513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Предоставление правовой охраны общеизвестному товарному знаку путем его регистрации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Российской Федерации может быть оспорено и признано недействительным полностью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частично в течение всего срока действия исключительного права на этот товарный знак,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правовая охрана была ему предоставлена с нарушением требований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 статьи 1508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Предоставление правовой охраны на территории Российской Федерации товарному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знаку, зарегистрированному в соответствии с международными договорами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может быть оспорено и признано недействительным 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настоящей статьи.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оспаривания и признания недействительным предоставления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правовой охраны товарному знаку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Предоставление правовой охраны товарному знаку может быть оспорено по основаниям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в сроки, которые предусмотрены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1512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путем подачи возражения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против такого предоставления в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Возражения против предоставления правовой охраны товарному знаку по основаниям,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подпунктами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7 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1512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поданы заинтересованным лицом.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Возражение против предоставления правовой охраны товарному знаку по основанию,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предусмотренному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подпунктом 5 пункта 2 статьи 1512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может быть подано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заинтересованным обладателем исключительного права на товарный знак в одном из государств 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участников Парижской конвенции по охране промышленной собственности.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Абзац второй утратил силу с 1 октября 2014 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Решения федерального органа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признании недействительным предоставления правовой охраны товарному знаку или об отказе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таком признании вступают в силу в соответствии с правилами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1248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могут быть оспорены в суде.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В случае признания предоставления правовой охраны товарному знаку недействительным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полностью свидетельство на товарный знак и запись в Государственном реестре товарных знаков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аннулируются.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признания предоставления правовой охраны товарному знаку частично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 выдается новое свидетельство на товарный знак и вносятся соответствующие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 Государственный реестр товарных знаков.</w:t>
      </w:r>
    </w:p>
    <w:p>
      <w:pPr>
        <w:autoSpaceDN w:val="0"/>
        <w:tabs>
          <w:tab w:pos="724" w:val="left"/>
          <w:tab w:pos="1166" w:val="left"/>
          <w:tab w:pos="2952" w:val="left"/>
          <w:tab w:pos="4242" w:val="left"/>
          <w:tab w:pos="5862" w:val="left"/>
          <w:tab w:pos="6366" w:val="left"/>
          <w:tab w:pos="7588" w:val="left"/>
          <w:tab w:pos="8736" w:val="left"/>
          <w:tab w:pos="9118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6.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Лицензионные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договоры,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заключенные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принятия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решения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 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 предоставления правовой охраны товарному знаку, сохраняют свое действие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той мере, в какой они были исполнены к моменту принятия решения.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правовой охраны товарного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Правовая охрана товарного знака прекращается: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1) в связи с истечением срока действия исключительного права на товарный знак;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на основании принятого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1511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суда о досрочном прекращении правовой охраны коллективного знака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использованием этого знака на товарах, не обладающих едиными характеристиками их качества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иными общими характеристиками;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на основании принятого в 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1486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решения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досрочном прекращении правовой охраны товарного знака в связи с его неиспользованием;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на основании принятого по заявлению любого лица решения федерального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о досрочном прекращении правовой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охраны товарного знака в связи с прекращением юридического лица - правообладателя или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19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29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92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6698"/>
        </w:trPr>
        <w:tc>
          <w:tcPr>
            <w:tcW w:type="dxa" w:w="10214"/>
            <w:gridSpan w:val="9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 смертью гражданина-правообладателя, если отсутствуют основания для универсального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правопреемства (наследование, реорганизация юридического лица);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5) в случае отказа правообладателя от права на товарный знак;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6) на основании принятого по заявлению заинтересованного лица решения федерального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органа исполнительной власти по интеллектуальной собственности о досрочном прекращении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правовой охраны товарного знака в случае его превращения в обозначение, вошедшее во всеобщее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употребление как обозначение товаров определенного вида;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7) на основании принятого по заявлению любого лица решения федерального органа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исполнительной власти по интеллектуальной собственности о досрочном прекращении правовой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охраны товарного знака, зарегистрированного в соответствии с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7 статьи 1483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Кодекса, в случае прекращения права использования соответствующих географического указания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наименования места происхождения товара.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Правовая охрана общеизвестного товарного знака прекращается по основаниям,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предусмотренным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подпунктами 3-6 пункта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а также по решению федерального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органа исполнительной власти по интеллектуальной собственности в случае утраты общеизвестным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товарным знаком признаков, установленных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абзацем первым пункта 1 статьи 1508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При переходе исключительного права на товарный знак без заключения договора с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правообладателем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1241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 правовая охрана товарного знака может быть прекращена по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решению суда по иску заинтересованного лица, если будет доказано, что такой переход вводит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потребителей в заблуждение относительно товара или его изготовителя.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Прекращение правовой охраны товарного знака означает прекращение исключительного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 на этот товарный знак.</w:t>
            </w:r>
          </w:p>
        </w:tc>
      </w:tr>
      <w:tr>
        <w:trPr>
          <w:trHeight w:hRule="exact" w:val="298"/>
        </w:trPr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1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Правовая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охрана </w:t>
            </w:r>
          </w:p>
        </w:tc>
        <w:tc>
          <w:tcPr>
            <w:tcW w:type="dxa" w:w="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территории </w:t>
            </w:r>
          </w:p>
        </w:tc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Федерации 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товарного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2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знака,</w:t>
            </w:r>
          </w:p>
        </w:tc>
      </w:tr>
      <w:tr>
        <w:trPr>
          <w:trHeight w:hRule="exact" w:val="646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зарегистрированного в соответствии с международными договорами Российской Федерации,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прекращается по основаниям и в порядке, которые предусмотрены настоящей статьей.</w:t>
            </w:r>
          </w:p>
        </w:tc>
      </w:tr>
    </w:tbl>
    <w:p>
      <w:pPr>
        <w:autoSpaceDN w:val="0"/>
        <w:autoSpaceDE w:val="0"/>
        <w:widowControl/>
        <w:spacing w:line="366" w:lineRule="exact" w:before="19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7. Защита права на товарный знак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1515.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незаконное использование товарного знака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Товары, этикетки, упаковки товаров, на которых незаконно размещены товарный знак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сходное с ним до степени смешения обозначение, являются контрафактными.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Правообладатель вправе требовать изъятия из оборота и уничтожения за счет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нарушителя контрафактных товаров, этикеток, упаковок товаров, на которых размещены незаконно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используемый товарный знак или сходное с ним до степени смешения обозначение. В тех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когда введение таких товаров в оборот необходимо в общественных интересах, правообладатель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требовать удаления за счет нарушителя с контрафактных товаров, этикеток, упаковок товаров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незаконно используемого товарного знака или сходного с ним до степени смешения обозначения.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нарушившее исключительное право на товарный знак при выполнении работ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оказании услуг, обязано удалить товарный знак или сходное с ним до степени смешения обозначение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материалов, которыми сопровождается выполнение таких работ или оказание услуг, в том числе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документации, рекламы, вывесок.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Правообладатель вправе требовать по своему выбору от нарушителя вместо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убытков выплаты компенсации: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 размере от десяти тысяч до пяти миллионов рублей, определяемом по усмотрению суда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исходя из характера нарушения;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 двукратном размере стоимости товаров, на которых незаконно размещен товарный знак,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в двукратном размере стоимости права использования товарного знака, определяемой исходя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 цены, которая при сравнимых обстоятельствах обычно взимается за правомерное использование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товарного знака.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rPr>
          <w:trHeight w:hRule="exact" w:val="198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365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656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72"/>
        </w:trPr>
        <w:tc>
          <w:tcPr>
            <w:tcW w:type="dxa" w:w="105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9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8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Лицо, </w:t>
            </w:r>
          </w:p>
        </w:tc>
        <w:tc>
          <w:tcPr>
            <w:tcW w:type="dxa" w:w="1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производящее </w:t>
            </w:r>
          </w:p>
        </w:tc>
        <w:tc>
          <w:tcPr>
            <w:tcW w:type="dxa" w:w="23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предупредительную </w:t>
            </w:r>
          </w:p>
        </w:tc>
        <w:tc>
          <w:tcPr>
            <w:tcW w:type="dxa" w:w="14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маркировку </w:t>
            </w:r>
          </w:p>
        </w:tc>
        <w:tc>
          <w:tcPr>
            <w:tcW w:type="dxa" w:w="522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4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отношению </w:t>
            </w:r>
          </w:p>
        </w:tc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 </w:t>
            </w:r>
          </w:p>
        </w:tc>
        <w:tc>
          <w:tcPr>
            <w:tcW w:type="dxa" w:w="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</w:t>
            </w:r>
          </w:p>
        </w:tc>
      </w:tr>
      <w:tr>
        <w:trPr>
          <w:trHeight w:hRule="exact" w:val="646"/>
        </w:trPr>
        <w:tc>
          <w:tcPr>
            <w:tcW w:type="dxa" w:w="1021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зарегистрированному в Российской Федерации товарному знаку, несет ответственность в порядке,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предусмотренном законодательством Российской Федерации.</w:t>
            </w:r>
          </w:p>
        </w:tc>
      </w:tr>
    </w:tbl>
    <w:p>
      <w:pPr>
        <w:autoSpaceDN w:val="0"/>
        <w:autoSpaceDE w:val="0"/>
        <w:widowControl/>
        <w:spacing w:line="336" w:lineRule="exact" w:before="224" w:after="0"/>
        <w:ind w:left="2304" w:right="2304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3. Право на географическое указание и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наименование места происхождения товара</w:t>
      </w:r>
    </w:p>
    <w:p>
      <w:pPr>
        <w:autoSpaceDN w:val="0"/>
        <w:autoSpaceDE w:val="0"/>
        <w:widowControl/>
        <w:spacing w:line="366" w:lineRule="exact" w:before="258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1. Основные положения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Географическое указание и наименование места происхождения товара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Географическим указанием, которому предоставляется правовая охрана,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обозначение, идентифицирующее происходящий с территории географического объекта товар,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определенное качество, репутация или другие характеристики которого в значительной степени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связаны с его географическим происхождением (характеристики товара). На территории данного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географического объекта должна осуществляться хотя бы одна из стадий производства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оказывающая существенное влияние на формирование характеристик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Наименованием места происхождения товара, которому предоставляется правовая охрана,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является обозначение, представляющее собой современное или историческое, официальное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неофициальное, полное или сокращенное наименование страны, городского или сельского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поселения, местности или другого географического объекта, включающее такое наименование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производное от такого наименования и ставшее известным в результате его использования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товара, особые свойства которого исключительно определяются характерными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данного географического объекта природными условиями и (или) людскими факторами.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данного географического объекта должны осуществляться все стадии производства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товара, оказывающие существенное влияние на формирование особых свойств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Стадии и границы производства товара, а также характеристики товара или особые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свойства товара, для обозначения которого используется географическое указание или наименование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места происхождения товара, должны соответствовать требованиям, установленным федеральными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законами и иными нормативными правовыми актами Российской Федерации. Контроль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соблюдением установленных требований осуществляется в соответствии с федеральными законами.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Не допускается государственная регистрация в качестве географического указания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наименования места происхождения товара обозначения: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которое хотя и относится к наименованию географического объекта, в границах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 первоначально произведен или введен в гражданский оборот, но стало обозначением,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вошедшим в Российской Федерации во всеобщее употребление как обозначение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определенного вида, не связанное с местом его производства;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зарегистрированного в качестве географического указания или наименования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происхождения товара в отношении товара того же вида;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тождественного или сходного с товарным знаком, имеющим более ранний приоритет,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такого географического указания или такого наименования места происхождения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товара способно ввести потребителя в заблуждение относительно товара или его изготовителя;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представляющего собой наименование сорта растения или породы животного, если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такого географического указания или такого наименования места происхождения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товара способно ввести потребителя в заблуждение относительно товара;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5) способного ввести потребителя в заблуждение относительно товара или его изготовителя;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заявленного на государственную регистрацию в качестве географического указания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 места происхождения товара в отношении товара, не соответствующего требованиям,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третьим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Правила настоящего Кодекса о географических указаниях применяются к наименованиям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 происхождения товаров, если иное не установлено настоящим Кодексом.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на географическое указание или</w:t>
      </w:r>
      <w:r>
        <w:br/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места происхождения товара на территории Российской Федерации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 территории Российской Федерации действует исключительное право на географическое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или наименование места происхождения товара, зарегистрированное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исполнительной власти по интеллектуальной собственности, а также в других случаях,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предусмотренных международным договором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Государственная регистрация в качестве географического указания обозначения,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позволяющего идентифицировать товар, происходящий с территории географического объекта,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который находится в иностранном государстве, допускается, если это обозначение охраняется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качестве географического указания или иного средства индивидуализации товара в стране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происхождения товара при условии его соответствия требованиям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Обладателем исключительного права на географическое указание может быть только лицо, право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которого на такие географическое указание или иное средство индивидуализации товара охраняется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стране происхождения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Государственная регистрация наименования находящегося в иностранном государстве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географического объекта в качестве наименования места происхождения товара допускается,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наименование этого географического объекта охраняется в качестве наименования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 товара в стране происхождения товара. Обладателем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места происхождения товара может быть только лицо, право которого на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охраняется в стране происхождения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В случае предоставления правовой охраны на территории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географическому указанию или наименованию места происхождения товара, зарегистрированным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соответствии с международным договором Российской Федерации, и (или) предоставления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такие географическое указание или наименование места происхождения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товара применяются 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 второго пункта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1518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статьи 1524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88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Государственная регистрация географического указания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Географическое указание признается и охраняется в силу его государственной регистрации.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Географическое указание может быть зарегистрировано одним либо несколькими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гражданами, одним либо несколькими юридическими лицами, а также ассоциацией (союзом)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иным объединением лиц, создание и деятельность которого не противоречат законодательству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страны происхождения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Лицам, зарегистрировавшим географическое указание, предоставляется исключительное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 на это географическое указание при условии, что товар, в отношении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зарегистрировано географическое указание, отвечает требованиям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 статьи 1516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географическое указание в отношении того же географического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 может быть в установленном настоящим Кодексом порядке предоставлено любому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лицу, которое в границах того же географического объекта производит товар, обладающий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характеристиками, указанными в Государственном реестре географических указаний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наименований мест происхождения товаров Российской Федерации (Государственный реестр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указаний и наименований).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66" w:lineRule="exact" w:before="60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2. Использование географического указания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1519.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Исключительное право на географическое указание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Правообладателю принадлежит право использования географического указания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со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1229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любым не противоречащим закону способом,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том числе способами,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случае предоставления исключительного права на географическое указание объединению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 право использования такого географического указания предоставляется каждому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являющемуся членом этого объединения и включенному в Государственный реестр указаний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наименований, при условии, что такое географическое указание используется в отношении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обладающего характеристиками, указанными в Государственном реестре указаний и наименований.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Использованием географического указания считается, в частности, размещение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географического указания: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на товарах, этикетках, упаковках товаров, которые производятся, предлагаются к продаже,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продаются, демонстрируются на выставках и ярмарках или иным образом вводятся в гражданский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 на территории Российской Федерации, либо хранятся или перевозятся с этой целью, либо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ввозятся на территорию Российской Федерации;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на бланках, счетах, иной документации и в печатных изданиях, связанных с введением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товаров в гражданский оборот;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в предложениях о продаже товаров, а также в объявлениях, на вывесках и в рекламе;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в сети "Интернет", в том числе в доменном имени и при других способах адресации.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Незаконным использованием географического указания признается: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использование зарегистрированного географического указания лицами, не обладающими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 его использования, даже если при этом указывается подлинное место происхождения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или географическое указание используется в переводе либо в сочетании с такими словами, как "род",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"тип", "имитация" и тому подобными;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использование зарегистрированного географического указания лицами, обладающими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правом его использования, в отношении товара, не обладающего характеристиками, указанными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Государственном реестре указаний и наименований, либо произведенного за пределами границ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географического объекта, указанных в Государственном реестре указаний и наименований;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использование для любых товаров обозначения, включающего, воспроизводящего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имитирующего зарегистрированное географическое указание, способного ввести потребителей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заблуждение относительно места происхождения товара или характеристик 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Товары, этикетки, упаковки товаров, на которых незаконно использовано географическое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указание, являются контрафактными.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5. Не является нарушением исключительного права на географическое указание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использование этого географического указания другими лицами в отношении товаров, которые были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введены в гражданский оборот непосредственно правообладателем или с его согласия.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6. Распоряжение исключительным правом на географическое указание, в том числе путем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отчуждения или предоставления другому лицу права использования этого географического указания,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а также переход исключительного права на географическое указание без заключения договора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допускается.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Знак охраны географического указания и наименования места происхождения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Лицо, имеющее право использования географического указания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1518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для оповещения о своем праве может помещать рядом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географическим указанием знак охраны в виде словесных обозначений "зарегистрированное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географическое указание", "с защищенным географическим указанием", "зарегистрированное ГУ"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соответствующей эмблемы, указывающих на то, что применяемое обозначение 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географическим указанием, зарегистрированным в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Лицо, имеющее право использования наименования места происхождения товара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 1518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для оповещения о своем праве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помещать рядом с наименованием места происхождения товара знак охраны в виде словесных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обозначений "зарегистрированное наименование места происхождения товара", "с защищенным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наименованием места происхождения товара", "зарегистрированное НМПТ" или соответствующей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эмблемы, указывающих на то, что применяемое обозначение является наименованием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 товара, зарегистрированным в 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утверждает эмблемы,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правовой охраны географического указания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Географическое указание охраняется в течение всего времени существования возможности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производить товар, отвечающий требованиям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 статьи 1516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Срок действия исключительного права на географическое указание и порядок продления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этого срока определяются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статьей 1531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336" w:lineRule="exact" w:before="284" w:after="0"/>
        <w:ind w:left="576" w:right="72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3. Государственная регистрация географического указания и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предоставление исключительного права на географическое указание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Заявка на географическое указание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Заявка на государственную регистрацию географического указания и на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такое географическое указание, а также заявка на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ранее зарегистрированное географическое указание (заявка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географическое указание) подается в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Заявка на географическое указание должна относиться к одному географическому указанию.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Заявка на географическое указание может быть подана лицами,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 статьи 1518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Заявка на географическое указание должна содержать: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заявление о государственной регистрации географического указания и о предоставлении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такое географическое указание или только о предоставлении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ранее зарегистрированное географическое указание с указанием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заявителя, а также его места жительства или места нахождения;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2) заявляемое обозначение;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3) указание товара, в отношении которого испрашиваются государственная регистрация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географического указания и предоставление исключительного права на такое географическое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или только предоставление исключительного права на ранее зарегистрированное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географическое указание;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4) указание места происхождения (производства) товара (границ географического объекта);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сведения, касающиеся связи характеристик товара с местом его происхождения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(производства) (для заявки на государственную регистрацию географического указания 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предоставление исключительного права на такое географическое указание);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описание характеристик товара, включая исходный материал, используемый для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производства товара, физические, химические, микробиологические, органолептические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художественные характеристики товара;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7) описание способа производства товара, а также информацию об условиях его хранения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транспортировки, если это оказывает существенное влияние на формирование и сохранение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характеристик товара;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99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22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6132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8) описание порядка контроля за соблюдением условий производства и сохранением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характеристик товара, в отношении которого испрашивается правовая охрана географического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указания;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9) перечень лиц, имеющих право использования географического указания, если заявка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географическое указание подается объединением лиц, и условия использования географического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указания лицами, входящими в это объединение; 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10) сведения, подтверждающие право осуществлять деятельность по производству товара,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это предусмотрено федеральными законами.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3. К заявке на географическое указание прилагаются документы, подтверждающие,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что заявитель производит товар, обладающий соответствующими характеристиками, которые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значительной степени связаны с его географическим происхождением, а также сведения, указанные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пункте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заявка на географическое указание подается несколькими лицами, к заявке прилагаются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документы, указанные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 первом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пункта, в отношении товара каждого заявителя.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 подаче заявки на географическое указание объединением лиц к документам,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указанным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 первом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пункта, прилагаются документы, подтверждающие,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что лица, входящие в это объединение, производят или вводят в гражданский оборот товар,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обладающий соответствующими характеристиками, которые в значительной степени связаны с 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географическим происхождением, и (или) используют заявляемое обозначение в отношении данного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товара.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 заявке на предоставление исключительного права на ранее зарегистрированное</w:t>
            </w:r>
          </w:p>
        </w:tc>
      </w:tr>
      <w:tr>
        <w:trPr>
          <w:trHeight w:hRule="exact" w:val="286"/>
        </w:trPr>
        <w:tc>
          <w:tcPr>
            <w:tcW w:type="dxa" w:w="1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географическое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указание, </w:t>
            </w:r>
          </w:p>
        </w:tc>
        <w:tc>
          <w:tcPr>
            <w:tcW w:type="dxa" w:w="2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идентифицирующее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товар 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как </w:t>
            </w:r>
          </w:p>
        </w:tc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происходящий 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6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территории</w:t>
            </w:r>
          </w:p>
        </w:tc>
      </w:tr>
      <w:tr>
        <w:trPr>
          <w:trHeight w:hRule="exact" w:val="5256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географического объекта, находящегося на территории Российской Федерации, прилагаются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документы, подтверждающие, что заявитель производит товар, обладающий характеристиками,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указанными в Государственном реестре указаний и наименований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1529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), а также соблюдает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условия, указанные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подпункте 7 пункта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 и в Государственном реестре указаний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наименований.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географический объект, в отношении которого подана заявка на географическое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указание, находится за пределами Российской Федерации, к заявке прилагаются документы,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подтверждающие соответствие такого обозначения требованиям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 1 статьи 1516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Кодекса, исключительное право заявителя на заявляемое обозначение в стране происхождения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товара, а также сведения, указанные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пункте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Требования к документам, содержащимся в заявке на географическое указание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прилагаемым к ней (документы заявки), устанавливаются федеральным органом исполнительной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власти, осуществляющим нормативно-правовое регулирование в сфере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собственности.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Датой подачи заявки на географическое указание считается день поступления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орган исполнительной власти по интеллектуальной собственности документов,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предусмотренных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а если указанные документы представлены не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одновременно, - день поступления последнего документа.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1522.1.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Особенности заявки на наименование места происхождения товара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Заявка на государственную регистрацию наименования места происхождения товара и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исключительного права на такое наименование, а также заявка на предоставление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ранее зарегистрированное наименование места происхождения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(заявка на наименование места происхождения товара) должна содержать сведения, указанные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 1 - 4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7 - 10 пункта 2 статьи 1522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 том числе: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сведения, содержащие обоснование того, что товар, в отношении которого заявляется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государственную регистрацию наименование места происхождения товара, обладает особыми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свойствами, указанными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втором пункта 1 статьи 1516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Кодекса;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описание особых свойств товара, включая указание на исходный материал, используемый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его производства, основные физические, химические, микробиологические, органолептические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художественные характеристики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Если географический объект, наименование которого заявляется в качестве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места происхождения товара, находится на территории Российской Федерации, к заявке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наименование места происхождения товара прилагается заключение уполномоченного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Правительством Российской Федерации федерального органа исполнительной власти или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отсутствии заключение органа исполнительной власти субъекта Российской Федерации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организации, уполномоченных высшим органом государственной власти субъекта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на территории которого находится данный географический объект (уполномоченный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орган), которое подтверждает, что в границах данного географического объекта заявитель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производит товар, отвечающий требованиям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 статьи 1516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подтверждает сведения, 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 К заявке на государственную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регистрацию наименования места происхождения товара и на предоставление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такое наименование также прилагаются документы, подтверждающие известность такого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 в отношении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заявка на наименование места происхождения товара подается несколькими лицами,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заявке прилагается заключение,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в отношении товара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каждого заявителя.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 подаче заявки на наименование места происхождения товара объединением лиц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заключение,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пункта, должно относиться к каждому лицу,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входящему в данное объединение.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 заявке на предоставление исключительного права на ранее зарегистрированное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места происхождения товара, относящееся к географическому объекту, находящемуся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территории Российской Федерации, прилагается заключение уполномоченного органа о том,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границах данного географического объекта заявитель производит товар, обладающий особыми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свойствами, указанными в Государственном реестре указаний и наименований.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Если указанное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абзацах первом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четвертом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 заключение не представлено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заявителем, федеральный орган исполнительной власти по интеллектуальной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запрашивает указанное заключение или содержащиеся в нем сведения в уполномоченном органе.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Заключение выдается уполномоченным органом в устанавливаемом им порядке при предоставлении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заявителем документов, предусмотренных таким порядком.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Уполномоченный орган осуществляет контроль за сохранением особых свойств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которого зарегистрировано наименование места происхождения товара, 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выдает заключение об исчезновении характерных для данного географического объекта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условий и о невозможности производить товар, который обладает особыми свойствами,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указанными в Государственном реестре указаний и наименований, в отношении которого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зарегистрировано наименование места происхождения товара. Порядок такого контроля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устанавливается федеральными законами или Правительством Российской Федерации.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географический объект, в отношении которого подана заявка на наименование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 товара, находится за пределами Российской Федерации, к заявке прилагается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документ, подтверждающий право заявителя на заявленное наименование места происхождения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 в стране происхождения товара.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Наименование места происхождения товара и заявка на наименование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 товара могут быть преобразованы соответственно в географическое указание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заявку на географическое указание и наоборот при условии соблюдения требований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 Порядок такого преобразования устанавливается федеральным органом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власти, осуществляющим нормативно-правовое регулирование в сфере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Требования к документам, содержащимся в заявке на наименование места происхождения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товара, и прилагаемым к ней документам (документы заявки) устанавливаются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исполнительной власти, осуществляющим нормативно-правовое регулирование в сфере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Экспертиза заявки на географическое указание и внесение изменений 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документы заявки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Экспертиза заявки на географическое указание проводится федеральным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Экспертиза заявки на географическое указание включает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формальную экспертизу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экспертизу обозначения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заявленного в качестве географического указания (заявленное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обозначение).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период проведения экспертизы заявки на географическое указание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 исполнительной власти по интеллектуальной собственности вправе запросить у заявителя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дополнительные материалы, без которых проведение экспертизы невозможно.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Дополнительные материалы должны быть представлены заявителем в течение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со дня направления федеральным органом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соответствующего запроса. По ходатайству заявителя этот срок может быть продлен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более чем на шесть месяцев при условии, что ходатайство поступило до истечения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представления ответа на запрос. Если заявитель нарушил указанный срок или оставил запрос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 дополнительных материалах без ответа, заявка признается отозванной на основании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органа исполнительной власти по интеллектуальной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Формальная экспертиза заявки на географическое указание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В ходе проведения формальной экспертизы заявки на географическое указание проверяется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наличие необходимых документов заявки, а также их соответствие установленным требованиям.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результатам формальной экспертизы заявка принимается к рассмотрению или принимается решение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 отказе в принятии заявки к рассмотрению.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Одновременно с уведомлением о положительном результате формальной экспертизы заявки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заявителю сообщается дата подачи заявки, установленная в соответствии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5 статьи 1522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Федеральный орган исполнительной власти по интеллектуальной собственности доводит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информацию, относящуюся к заявке на географическое указание, до всеобщего сведения,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том числе опубликовывает в официальном бюллетене сведения о принятой к рассмотрению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заявке, а также сведения, содержащиеся в ней, в порядке, установленном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органом исполнительной власти, осуществляющим нормативно-правовое регулирование в сфере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собственности.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уведомляет уполномоченные органы и органы, осуществляющие контроль,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третьим пункта 1 статьи 1516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о поступлении заявки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географическое указание.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После публикации сведений,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любое лицо в течение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трех месяцев вправе представить в федеральный орган исполнительной власти по интеллектуальной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собственности возражение против предоставления правовой охраны географическому указанию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против предоставления исключительного права на географическое указание.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4. После опубликования сведений,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любое лицо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вправе ознакомиться с документами заявки. Порядок ознакомления с документами заявки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выдачи копий таких документов устанавливается федеральным органом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нормативно-правовое регулирование в сфере интеллектуальной собственности.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69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52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8138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1525.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Экспертиза обозначения, заявленного в качестве географического указания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наименования места происхождения товара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Экспертиза обозначения, заявленного в качестве географического указания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наименования места происхождения товара (экспертиза заявленного обозначения), на соответствие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такого обозначения требованиям настоящего Кодекса проводится по заявке, принятой к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рассмотрению в результате формальной экспертизы.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ходе проведения экспертизы заявленного в качестве географического указания обозначения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проверяется соответствие заявленного обозначения требованиям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подпунктов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6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 2 статьи 1516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а также наличие сведений и документов, указанных в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 1522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ходе проведения экспертизы заявленного в качестве наименования места происхождения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товара обозначения проверяется соответствие заявленного обозначения требованиям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подпунктов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6 пункта 2 статьи 1516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а также наличие сведений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документов, указанных в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статье 1522.1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По результатам экспертизы заявленного обозначения федеральный орган исполнительной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власти по интеллектуальной собственности принимает решение о государственной регистрации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географического указания и о предоставлении исключительного права на географическое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указание, решение о государственной регистрации наименования места происхождения товара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о предоставлении исключительного права на такое наименование или решение об отказе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государственной регистрации географического указания и (или) в предоставлении исключительного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 на такое географическое указание, решение об отказе в государственной регистрации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наименования места происхождения товара и (или) в предоставлении исключительного права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такое наименование.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в заявке на географическое указание или заявке на наименование места происхождения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товара испрашивалось предоставление исключительного права на ранее зарегистрированное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географическое указание или наименование места происхождения товара, федеральный орган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исполнительной власти по интеллектуальной собственности принимает решение о предоставлении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или об отказе в предоставлении такого исключительного права.</w:t>
            </w:r>
          </w:p>
        </w:tc>
      </w:tr>
      <w:tr>
        <w:trPr>
          <w:trHeight w:hRule="exact" w:val="298"/>
        </w:trPr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6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результатам </w:t>
            </w:r>
          </w:p>
        </w:tc>
        <w:tc>
          <w:tcPr>
            <w:tcW w:type="dxa" w:w="1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экспертизы </w:t>
            </w:r>
          </w:p>
        </w:tc>
        <w:tc>
          <w:tcPr>
            <w:tcW w:type="dxa" w:w="1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географического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указания 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или </w:t>
            </w:r>
          </w:p>
        </w:tc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наименования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1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места</w:t>
            </w:r>
          </w:p>
        </w:tc>
      </w:tr>
      <w:tr>
        <w:trPr>
          <w:trHeight w:hRule="exact" w:val="6360"/>
        </w:trPr>
        <w:tc>
          <w:tcPr>
            <w:tcW w:type="dxa" w:w="10214"/>
            <w:gridSpan w:val="8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происхождения товара, зарегистрированных в соответствии с международным договором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Российской Федерации, федеральный орган исполнительной власти по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собственности принимает решение о предоставлении правовой охраны на территории Российской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Федерации таким географическому указанию или наименованию места происхождения товара 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(или) предоставлении исключительного права на такие географическое указание или наименование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места происхождения товара либо решение об отказе в предоставлении правовой охраны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территории Российской Федерации таким географическому указанию или наименованию места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происхождения товара и (или) предоставлении исключительного права на такие географическое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указание или наименование места происхождения товара.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Возражение органа, осуществляющего контроль, предусмотренный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абзацем третьим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 1 статьи 1516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против регистрации географического указания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наименования места происхождения товара учитывается федеральным органом исполнительной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власти по интеллектуальной собственности в случае принятия решения по результатам экспертизы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заявленного обозначения.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случае предполагаемого отказа в государственной регистрации географического указания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 (или) в предоставлении исключительного права на географическое указание, в государственной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регистрации наименования места происхождения товара и (или) в предоставлении исключительного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права на наименование места происхождения товара заявителю направляется уведомление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письменной форме о результатах проверки соответствия заявленного обозначения требованиям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статей 1516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1522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или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1522.1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 с предложением представить свои доводы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относительно приведенных в уведомлении мотивов. Доводы заявителя учитываются при принятии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по результатам экспертизы заявленного обозначения, если они представлены в течение трех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месяцев со дня направления заявителю указанного уведомления.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Решение, принятое по результатам рассмотрения возражения против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предоставления правовой охраны географическому указанию и (или) против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предоставления исключительного права на географическое указание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По результатам рассмотрения возражения против предоставления правовой охраны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географическому указанию и (или) против предоставления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географическое указание, указанного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 статьи 1524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принимает решение о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географического указания и о предоставлении исключительного права на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географическое указание или решение об отказе в государственной регистрации географического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 и (или) в предоставлении исключительного права на такое географическое указание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либо решение о предоставлении правовой охраны на территории Российской Федерации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географическому указанию, зарегистрированному в соответствии с международным договором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Федерации, и (или) предоставлении исключительного права на такое географическое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или решение об отказе в предоставлении правовой охраны на территории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географическому указанию, зарегистрированному в соответствии с международным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договором Российской Федерации, и (или) предоставлении исключительного права на такое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географическое указание с учетом результатов экспертизы заявленного обозначения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1525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Если в заявке на географическое указание испрашивалось предоставление исключительного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права на ранее зарегистрированное географическое указание, по результатам рассмотрения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возражения против предоставления исключительного права на географическое указание, указанного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 статьи 1524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федеральный орган исполнительной власти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интеллектуальной собственности принимает решение о предоставлении или об отказе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предоставлении такого исключительного права с учетом результатов экспертизы заявленного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обозначения.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Принятие решений,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влечет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собой отмену решения о государственной регистрации географического указания и (или)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предоставлении исключительного права на географическое указание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1525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либо решения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предоставлении правовой охраны на территории Российской Федерации географическому указанию,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зарегистрированному в соответствии с международным договором Российской Федерации,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предоставлении исключительного права на такое географическое указание или решения об отказе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предоставлении правовой охраны на территории Российской Федерации географическому указанию,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зарегистрированному в соответствии с международным договором Российской Федерации, и (или)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предоставлении исключительного права на такое географическое указание.</w:t>
      </w:r>
    </w:p>
    <w:p>
      <w:pPr>
        <w:autoSpaceDN w:val="0"/>
        <w:tabs>
          <w:tab w:pos="724" w:val="left"/>
          <w:tab w:pos="1158" w:val="left"/>
          <w:tab w:pos="2294" w:val="left"/>
          <w:tab w:pos="3956" w:val="left"/>
          <w:tab w:pos="5416" w:val="left"/>
          <w:tab w:pos="6382" w:val="left"/>
          <w:tab w:pos="8258" w:val="left"/>
          <w:tab w:pos="9460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Порядок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рассмотрения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возражений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против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предоставления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правовой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охраны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географическому указанию и (или) против предоставления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географическое указание устанавливается федеральным органом исполнительной власти,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осуществляющим нормативно-правовое регулирование в сфере интеллектуальной собственности.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Отзыв заявки на географическое указание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Заявка на географическое указание может быть отозвана заявителем на любом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этапе ее рассмотрения до внесения в Государственный реестр указаний и наименований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сведений о государственной регистрации соответствующего географического указания и (или) 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предоставлении исключительного права на такое географическое указание.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Заявка на географическое указание признается отозванной на основании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органа исполнительной власти по интеллектуальной собственности о признании такой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заявки отозванной.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79"/>
        <w:gridCol w:w="1279"/>
        <w:gridCol w:w="1279"/>
        <w:gridCol w:w="1279"/>
        <w:gridCol w:w="1279"/>
        <w:gridCol w:w="1279"/>
        <w:gridCol w:w="1279"/>
        <w:gridCol w:w="1279"/>
      </w:tblGrid>
      <w:tr>
        <w:trPr>
          <w:trHeight w:hRule="exact" w:val="198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754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460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4398"/>
        </w:trPr>
        <w:tc>
          <w:tcPr>
            <w:tcW w:type="dxa" w:w="10214"/>
            <w:gridSpan w:val="8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5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1528.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Оспаривание заявителем решений по заявке на географическое указание.</w:t>
            </w:r>
          </w:p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Восстановление пропущенных сроков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Решения федерального органа исполнительной власти по интеллектуальной собственности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 отказе в принятии заявки на географическое указание к рассмотрению, о признании такой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заявки отозванной, а также решения этого органа, принятые по результатам экспертизы заявленного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обозначения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1525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), могут быть оспорены заявителем путем подачи возражения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орган исполнительной власти по интеллектуальной собственности в течение трех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месяцев со дня направления соответствующего решения.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Срок, предусмотренный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2 статьи 1523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 Кодекса,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настоящей статьи и пропущенный заявителем, может быть восстановлен федеральным органом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исполнительной власти по интеллектуальной собственности по ходатайству заявителя, поданному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 течение шести месяцев со дня истечения этого срока, при условии, что заявитель укажет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уважительные причины, по которым не был соблюден срок.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Ходатайство о восстановлении пропущенного срока подается заявителем в федеральный</w:t>
            </w:r>
          </w:p>
        </w:tc>
      </w:tr>
      <w:tr>
        <w:trPr>
          <w:trHeight w:hRule="exact" w:val="294"/>
        </w:trPr>
        <w:tc>
          <w:tcPr>
            <w:tcW w:type="dxa" w:w="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орган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исполнительной </w:t>
            </w:r>
          </w:p>
        </w:tc>
        <w:tc>
          <w:tcPr>
            <w:tcW w:type="dxa" w:w="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власти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2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интеллектуальной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собственности 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одновременно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</w:t>
            </w:r>
          </w:p>
        </w:tc>
      </w:tr>
      <w:tr>
        <w:trPr>
          <w:trHeight w:hRule="exact" w:val="2086"/>
        </w:trPr>
        <w:tc>
          <w:tcPr>
            <w:tcW w:type="dxa" w:w="1021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дополнительными материалами, запрошенными в соответствии с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пунктом 2 статьи 1523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Кодекса, или с ходатайством о продлении срока их представления либо одновременно с подачей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возражения в федеральный орган исполнительной власти по интеллектуальной собственности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основании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 1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Восстановление срока в соответствии с настоящим пунктом осуществляется на основании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решения федерального органа исполнительной власти по интеллектуальной собственности об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отмене решения о признании заявки отозванной и о восстановлении пропущенного срока.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1529.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Порядок государственной регистрации географического указания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 основании решения, принятого по результатам экспертизы заявленного обозначения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1525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), и при отсутствии возражений, указанных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3 статьи 1524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или по результатам рассмотрения возражения против предоставления правовой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охраны географическому указанию и (или) против предоставления исключительного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географическое указание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1526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федеральный орган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осуществляет государственную регистрацию географического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 в Государственном реестре указаний и наименований.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В Государственный реестр указаний и наименований вносятся географическое указание,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 о лице или лицах, обладающих исключительным правом на географическое указание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правом использования географического указания, указание и описание характеристик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индивидуализации которого зарегистрировано географическое указание, другие сведения,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относящиеся к государственной регистрации и (или) предоставлению исключительного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географическое указание, продлению срока действия такого исключительного права, а также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последующие изменения этих сведений.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1530.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Выдача свидетельства об исключительном праве на географическое указание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наименование места происхождения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Свидетельство об исключительном праве на географическое указание или наименование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места происхождения товара выдается федеральным органом исполнительной власти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интеллектуальной собственности в форме электронного документа и по желанию заявителя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бумажном носителе при условии уплаты пошлины за выдачу свидетельства об исключительном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праве на географическое указание или наименование места происхождения товара.</w:t>
      </w:r>
    </w:p>
    <w:p>
      <w:pPr>
        <w:autoSpaceDN w:val="0"/>
        <w:autoSpaceDE w:val="0"/>
        <w:widowControl/>
        <w:spacing w:line="288" w:lineRule="exact" w:before="20" w:after="188"/>
        <w:ind w:left="4" w:right="0" w:firstLine="72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Форма свидетельства об исключительном праве на географическое указание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места происхождения товара и перечень указываемых в таком свидетельстве сведений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устанавливаются федеральным органом исполнительной власти, осуществляющим нормативно-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правовое регулирование в сфере интеллектуальной собственности.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1531.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Срок действия исключительного права на географическое указание или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места происхождения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географическое указание или наименование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 товара действует в течение десяти лет со дня подачи заявки на географическое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или заявки на наименование места происхождения товара в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Исключительное право на географическое указание или наименование места происхождения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товара, зарегистрированные в соответствии с международным договором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действует в течение десяти лет с даты принятия решения о предоставлении правовой охраны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территории Российской Федерации таким географическому указанию или наименованию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 товара и (или) предоставлении исключительного права на такие географическое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 или наименование.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Срок действия исключительного права на географическое указание или наименование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места происхождения товара может быть продлен по заявлению правообладателя. К заявлению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прилагаются документы, подтверждающие, что заявитель производит товар, обладающий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характеристиками, указанными в Государственном реестре указаний и наименований,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заключение уполномоченного органа о том, что заявитель производит товар, обладающий особыми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свойствами, указанными в Государственном реестре указаний и наименований.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географического указания, идентифицирующего товар как происходящий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территории географического объекта, находящегося за пределами Российской Федерации,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правообладатель представляет документ, подтверждающий его право на соответствующее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обозначение в стране происхождения товара на дату подачи заявления о продлении срока действия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отношении наименования места происхождения товара, являющегося наименованием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географического объекта, находящегося за пределами Российской Федерации, правообладатель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представляет документ, подтверждающий его право на соответствующее наименование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 товара в стране происхождения товара на дату подачи заявления о продлении срока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исключительного права.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Заявление о продлении срока действия исключительного права подается в течение последнего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года его действия.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ходатайству правообладателя ему может быть предоставлено шесть месяцев по истечении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срока действия исключительного права на географическое указание или наименование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 товара для подачи заявления о продлении срока действия исключительного права.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действия исключительного права продлевается каждый раз на десять лет.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Запись о продлении срока действия исключительного права на географическое указание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наименование места происхождения товара вносится федеральным органом исполнительной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власти по интеллектуальной собственности в Государственный реестр указаний и наименований.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1532.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Внесение изменений в Государственный реестр указаний и наименований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Федеральный орган исполнительной власти по интеллектуальной собственности вносит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 заявлению правообладателя в Государственный реестр указаний и наименований изменения,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относящиеся к государственной регистрации географического указания или наименования места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происхождения товара и предоставлению исключительного права на географическое указание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места происхождения товара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1529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), в том числе к наименованию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имени правообладателя, его месту нахождения или месту жительства, адресу для переписки,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сведениям, касающимся перечня лиц, имеющих право использования географического указания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 места происхождения товара, условий использования географического указания или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 места происхождения товара входящими в объединение лицами, а также изменения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для исправления очевидных и технических ошибок.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 заявлению о внесении изменений в сведения, относящиеся к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географического указания или наименования места происхождения товара, в том числе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указанные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подпунктах 1 - 4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6 - 9 пункта 2 статьи 1522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 статьи 1522.1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Кодекса, прилагаются документы или заключение уполномоченного органа, подтверждающие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обоснованность и необходимость внесения таких изменений.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1533.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Публикация сведений о государственной регистрации географического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указания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Сведения, относящиеся к государственной регистрации географического указания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(или) предоставлению исключительного права на такое географическое указание и внесенные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Государственный реестр указаний и наименований, публикуются федеральным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в официальном бюллетене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незамедлительно после их внесения в Государственный реестр указаний и наименований.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1534.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Регистрация географического указания в иностранных государствах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Российские юридические лица и граждане Российской Федерации вправе зарегистрировать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географическое указание в иностранных государствах.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Заявка на регистрацию географического указания в иностранном государстве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подана после государственной регистрации географического указания и предоставления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такое географическое указание в Российской Федерации.</w:t>
      </w:r>
    </w:p>
    <w:p>
      <w:pPr>
        <w:autoSpaceDN w:val="0"/>
        <w:autoSpaceDE w:val="0"/>
        <w:widowControl/>
        <w:spacing w:line="336" w:lineRule="exact" w:before="284" w:after="206"/>
        <w:ind w:left="1152" w:right="1152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4. Прекращение правовой охраны географического указания</w:t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и исключительного права на географическое указание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62"/>
        <w:gridCol w:w="1462"/>
        <w:gridCol w:w="1462"/>
        <w:gridCol w:w="1462"/>
        <w:gridCol w:w="1462"/>
        <w:gridCol w:w="1462"/>
        <w:gridCol w:w="1462"/>
      </w:tblGrid>
      <w:tr>
        <w:trPr>
          <w:trHeight w:hRule="exact" w:val="5546"/>
        </w:trPr>
        <w:tc>
          <w:tcPr>
            <w:tcW w:type="dxa" w:w="1021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4" w:val="left"/>
                <w:tab w:pos="1444" w:val="left"/>
              </w:tabs>
              <w:autoSpaceDE w:val="0"/>
              <w:widowControl/>
              <w:spacing w:line="288" w:lineRule="exact" w:before="86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1535.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Основания оспаривания и признания недействительным предоставления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правовой охраны географическому указанию и исключительного права на такое</w:t>
            </w:r>
            <w:r>
              <w:tab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географическое указание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Оспаривание предоставления правовой охраны географическому указанию означает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оспаривание решения федерального органа исполнительной власти по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собственности о государственной регистрации географического указания и о предоставлении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исключительного права на такое географическое указание, а также выдачи всех свидетельств об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исключительном праве на географическое указание.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Оспаривание предоставления исключительного права на ранее зарегистрированное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географическое указание означает оспаривание решения федерального органа исполнительной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власти по интеллектуальной собственности о предоставлении исключительного права на ранее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зарегистрированное географическое указание и выдачи свидетельства об исключительном праве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географическое указание.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Признание предоставления правовой охраны географическому указанию недействительным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влечет за собой отмену решения федерального органа исполнительной власти по интеллектуальной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собственности о государственной регистрации географического указания и о предоставлении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исключительного права на такое географическое указание, аннулирование записи в Государственном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реестре указаний и наименований и всех свидетельств об исключительном праве на такое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географическое указание.</w:t>
            </w:r>
          </w:p>
        </w:tc>
      </w:tr>
      <w:tr>
        <w:trPr>
          <w:trHeight w:hRule="exact" w:val="280"/>
        </w:trPr>
        <w:tc>
          <w:tcPr>
            <w:tcW w:type="dxa" w:w="1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96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Признание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недействительным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предоставления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исключительного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права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08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ранее</w:t>
            </w:r>
          </w:p>
        </w:tc>
      </w:tr>
      <w:tr>
        <w:trPr>
          <w:trHeight w:hRule="exact" w:val="1378"/>
        </w:trPr>
        <w:tc>
          <w:tcPr>
            <w:tcW w:type="dxa" w:w="1021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зарегистрированное географическое указание влечет за собой отмену решения о предоставлении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исключительного права на ранее зарегистрированное географическое указание, аннулирование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записи в Государственном реестре указаний и наименований и свидетельства об исключительном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праве на такое географическое указание.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Предоставление правовой охраны географическому указанию может быть оспорено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признано недействительным в течение всего срока охраны, если правовая охрана была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предоставлена с нарушением требований настоящего Кодекса, за исключением случаев,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вторым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пункта. Предоставление исключительного права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ранее зарегистрированное географическое указание может быть оспорено и признано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недействительным в течение всего срока действия исключительного права на географическое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указание, если исключительное право было предоставлено с нарушением требований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Предоставление правовой охраны географическому указанию может быть оспорено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признано недействительным в течение пяти лет с даты публикации сведений о государственной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регистрации географического указания в официальном бюллетене, если правовая охрана была 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предоставлена с нарушением требований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подпунктов 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 пункта 2 статьи 1516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Заинтересованное лицо, в том числе уполномоченный орган или орган, осуществляющий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контроль, предусмотренный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третьим пункта 1 статьи 1516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подать возражение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орган исполнительной власти по интеллектуальной собственности.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4. Предоставление правовой охраны на территории Российской Федерации географическому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указанию, зарегистрированному в соответствии с международным договором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Федерации, и (или) предоставление исключительного права на такое географическое указание может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быть оспорено и признано недействительным по основаниям и в порядке, которые предусмотрены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1536.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Прекращение правовой охраны географического указания и действия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такое географическое указание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1. Правовая охрана географического указания прекращается в случае: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исчезновения характерных для данного географического объекта условий и невозможности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производить товар, обладающий характеристиками, указанными в Государственном реестре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указаний и наименований в отношении данного географического указания;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прекращения правовой охраны географического указания в стране происхождения 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2. Действие исключительного права на географическое указание прекращается в случае: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несоответствия товара, производимого правообладателем, характеристикам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указанным в Государственном реестре указаний и наименований в отношении данного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географического указания;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утраты правообладателем права осуществлять деятельность по производству товара,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обладающего характеристиками, указанными в Государственном реестре указаний и наименований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в отношении данного географического указания;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3) несоблюдения требований, предусмотренных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третьим пункта 1 статьи 1516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настоящего Кодекса;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4) систематического нарушения правообладателем способа производства товара, условий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хранения и транспортировки, указанных в Государственном реестре указаний и наименований;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5) прекращения правовой охраны географического указания по основаниям, указанным в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пункте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6) прекращения юридического лица - правообладателя, или регистрации прекращения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гражданином деятельности в качестве индивидуального предпринимателя - правообладателя,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смерти гражданина;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7) истечения срока действия исключительного права;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8) подачи обладателем исключительного права соответствующего заявления в федеральный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орган исполнительной власти по интеллектуальной собственности;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9) утраты иностранным юридическим лицом, иностранным гражданином или лицом без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гражданства права на данное географическое указание в стране происхождения товара.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Любое лицо, в том числе уполномоченный орган или орган, осуществляющий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контроль, предусмотренный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абзацем третьим пункта 1 статьи 1516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может подать в федеральный орган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 заявление о прекращении правовой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охраны географического указания и действия исключительного права на такое географическое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указание, а по основаниям, предусмотренным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настоящей статьи, заявление о прекращении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действия исключительного права на географическое указание.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Правовая охрана географического указания и действие исключительного права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такое географическое указание прекращаются на основании решения федерального органа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исполнительной власти по интеллектуальной собственности.</w:t>
      </w:r>
    </w:p>
    <w:p>
      <w:pPr>
        <w:autoSpaceDN w:val="0"/>
        <w:autoSpaceDE w:val="0"/>
        <w:widowControl/>
        <w:spacing w:line="336" w:lineRule="exact" w:before="284" w:after="0"/>
        <w:ind w:left="2304" w:right="2304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5. Защита географического указания и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наименования места происхождения товара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9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1537.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Ответственность за незаконное использование географического указания и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 места происхождения товара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Правообладатель вправе требовать изъятия из оборота и уничтожения за счет нарушителя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контрафактных товаров, этикеток, упаковок товаров, на которых размещено незаконно используемые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географическое указание или наименование места происхождения товара либо обозначение,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включающее, воспроизводящее или имитирующее зарегистрированные географическое указание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наименование места происхождения товара. В тех случаях, когда введение таких товаров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оборот необходимо в общественных интересах, правообладатель вправе требовать удаления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счет нарушителя с контрафактных товаров, этикеток, упаковок товаров незаконно используемых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географического указания или наименования места происхождения товара либо обозначения,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включающего, воспроизводящего или имитирующего зарегистрированные географическое указание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или наименование места происхождения товара.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Правообладатель вправе требовать по своему выбору от нарушителя вместо возмещения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убытков выплаты компенсации: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1) в размере от десяти тысяч до пяти миллионов рублей, определяемом по усмотрению суда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исходя из характера нарушения; 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2) в двукратном размере стоимости контрафактных товаров, на которых незаконно размещено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географическое указание или наименование места происхождения товара.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3. Лицо, использующее знак охраны географического указания или наименования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места происхождения товара или обозначение "географическое указание" или "наименование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места происхождения товара" либо сходное с ними обозначение по отношению к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зарегистрированному в Российской Федерации в качестве географического указания или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наименования места происхождения товара обозначению или использующее знак охраны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товаре, не обладающем характеристиками, указанными в Государственном реестре указаний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наименований (незаконное использование знака охраны), несет ответственность в порядке,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предусмотренном законодательством Российской Федерации.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§ 4. Право на коммерческое обозначение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92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1538.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Коммерческое обозначение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Юридические лица, осуществляющие предпринимательскую деятельность (в том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числе некоммерческие организации, которым право на осуществление такой деятельности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предоставлено в соответствии с законом их учредительными документами), а также индивидуальные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предприниматели могут использовать для индивидуализации принадлежащих им торговых,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промышленных и других предприятий (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статья 132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) коммерческие обозначения, не являющиеся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</w:tblGrid>
      <w:tr>
        <w:trPr>
          <w:trHeight w:hRule="exact" w:val="198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2934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7280"/>
            <w:gridSpan w:val="10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658"/>
        </w:trPr>
        <w:tc>
          <w:tcPr>
            <w:tcW w:type="dxa" w:w="10214"/>
            <w:gridSpan w:val="1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6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фирменными наименованиями и не подлежащие обязательному включению в учредительные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документы и единый государственный реестр юридических лиц.</w:t>
            </w:r>
          </w:p>
        </w:tc>
      </w:tr>
      <w:tr>
        <w:trPr>
          <w:trHeight w:hRule="exact" w:val="280"/>
        </w:trPr>
        <w:tc>
          <w:tcPr>
            <w:tcW w:type="dxa" w:w="1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150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Коммерческое </w:t>
            </w:r>
          </w:p>
        </w:tc>
        <w:tc>
          <w:tcPr>
            <w:tcW w:type="dxa" w:w="16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обозначение </w:t>
            </w:r>
          </w:p>
        </w:tc>
        <w:tc>
          <w:tcPr>
            <w:tcW w:type="dxa" w:w="9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может </w:t>
            </w:r>
          </w:p>
        </w:tc>
        <w:tc>
          <w:tcPr>
            <w:tcW w:type="dxa" w:w="1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использоваться </w:t>
            </w:r>
          </w:p>
        </w:tc>
        <w:tc>
          <w:tcPr>
            <w:tcW w:type="dxa" w:w="22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правообладателем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для</w:t>
            </w:r>
          </w:p>
        </w:tc>
      </w:tr>
      <w:tr>
        <w:trPr>
          <w:trHeight w:hRule="exact" w:val="5194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индивидуализации одного или нескольких предприятий. Для индивидуализации одного предприятия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могут одновременно использоваться два и более коммерческих обозначения.</w:t>
            </w:r>
          </w:p>
          <w:p>
            <w:pPr>
              <w:autoSpaceDN w:val="0"/>
              <w:tabs>
                <w:tab w:pos="724" w:val="left"/>
              </w:tabs>
              <w:autoSpaceDE w:val="0"/>
              <w:widowControl/>
              <w:spacing w:line="288" w:lineRule="exact" w:before="288" w:after="0"/>
              <w:ind w:left="4" w:right="0" w:firstLine="0"/>
              <w:jc w:val="left"/>
            </w:pPr>
            <w:r>
              <w:tab/>
            </w:r>
            <w:r>
              <w:rPr>
                <w:rFonts w:ascii="LiberationSerif" w:hAnsi="LiberationSerif" w:eastAsia="LiberationSerif"/>
                <w:b/>
                <w:i w:val="0"/>
                <w:color w:val="00008B"/>
                <w:sz w:val="24"/>
              </w:rPr>
              <w:t>Статья 1539.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Исключительное право на коммерческое обозначение</w:t>
            </w:r>
            <w:r>
              <w:br/>
            </w:r>
            <w:r>
              <w:tab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1. Правообладателю принадлежит исключительное право использования коммерческого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обозначения в качестве средства индивидуализации принадлежащего ему предприятия любым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 противоречащим закону способом (исключительное право на коммерческое обозначение),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том числе путем указания коммерческого обозначения на вывесках, бланках, в счетах и на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иной документации, в объявлениях и рекламе, на товарах или их упаковках, в сети "Интернет",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такое обозначение обладает достаточными различительными признаками и его употребление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правообладателем для индивидуализации своего предприятия является известным в пределах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определенной территории.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2. Не допускается использование коммерческого обозначения, способного ввести в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заблуждение относительно принадлежности предприятия определенному лицу, в частности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обозначения, сходного до степени смешения с фирменным наименованием, товарным знаком или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защищенным исключительным правом коммерческим обозначением, принадлежащим другому лицу,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 которого соответствующее исключительное право возникло ранее.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72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3. Лицо, нарушившее правила 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пункта 2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 настоящей статьи, обязано по требованию</w:t>
            </w:r>
          </w:p>
        </w:tc>
      </w:tr>
      <w:tr>
        <w:trPr>
          <w:trHeight w:hRule="exact" w:val="286"/>
        </w:trPr>
        <w:tc>
          <w:tcPr>
            <w:tcW w:type="dxa" w:w="18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правообладателя </w:t>
            </w:r>
          </w:p>
        </w:tc>
        <w:tc>
          <w:tcPr>
            <w:tcW w:type="dxa" w:w="14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прекратить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использование </w:t>
            </w:r>
          </w:p>
        </w:tc>
        <w:tc>
          <w:tcPr>
            <w:tcW w:type="dxa" w:w="18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коммерческого </w:t>
            </w:r>
          </w:p>
        </w:tc>
        <w:tc>
          <w:tcPr>
            <w:tcW w:type="dxa" w:w="15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обозначения </w:t>
            </w:r>
          </w:p>
        </w:tc>
        <w:tc>
          <w:tcPr>
            <w:tcW w:type="dxa" w:w="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3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возместить</w:t>
            </w:r>
          </w:p>
        </w:tc>
      </w:tr>
      <w:tr>
        <w:trPr>
          <w:trHeight w:hRule="exact" w:val="3528"/>
        </w:trPr>
        <w:tc>
          <w:tcPr>
            <w:tcW w:type="dxa" w:w="1021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правообладателю причиненные убытки.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4. Исключительное право на коммерческое обозначение может перейти к другому лицу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(в том числе по договору, в порядке универсального правопреемства и по иным основаниям,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установленным законом) только в составе предприятия, для индивидуализации которого такое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обозначение используется.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Если коммерческое обозначение используется правообладателем для индивидуализации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нескольких предприятий, переход к другому лицу исключительного права на коммерческое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обозначение в составе одного из предприятий лишает правообладателя права использования этого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коммерческого обозначения для индивидуализации остальных его предприятий.</w:t>
            </w:r>
          </w:p>
          <w:p>
            <w:pPr>
              <w:autoSpaceDN w:val="0"/>
              <w:autoSpaceDE w:val="0"/>
              <w:widowControl/>
              <w:spacing w:line="288" w:lineRule="exact" w:before="20" w:after="0"/>
              <w:ind w:left="4" w:right="4" w:firstLine="720"/>
              <w:jc w:val="both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5. Правообладатель может предоставить другому лицу право использования своего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коммерческого обозначения в порядке и на условиях, которые предусмотрены договором аренды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предприятия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656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 или договором коммерческой концессии (</w:t>
            </w:r>
            <w:r>
              <w:rPr>
                <w:rFonts w:ascii="LiberationSerif" w:hAnsi="LiberationSerif" w:eastAsia="LiberationSerif"/>
                <w:b w:val="0"/>
                <w:i w:val="0"/>
                <w:color w:val="008000"/>
                <w:sz w:val="24"/>
                <w:u w:val="single"/>
              </w:rPr>
              <w:t>статья 1027</w:t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1540.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Действие исключительного права на коммерческое обозначение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На территории Российской Федерации действует исключительное право на коммерческое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обозначение, используемое для индивидуализации предприятия, находящегося на территории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Российской Федерации.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Исключительное право на коммерческое обозначение прекращается, если правообладатель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использует его непрерывно в течение года.</w:t>
      </w:r>
    </w:p>
    <w:p>
      <w:pPr>
        <w:autoSpaceDN w:val="0"/>
        <w:tabs>
          <w:tab w:pos="724" w:val="left"/>
          <w:tab w:pos="144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Статья 1541.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Соотношение права на коммерческое обозначение с правами на фирменное</w:t>
      </w:r>
      <w:r>
        <w:tab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и товарный знак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1. Исключительное право на коммерческое обозначение, включающее фирменное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наименование правообладателя или отдельные его элементы, возникает и действует независимо от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исключительного права на фирменное наименование.</w:t>
      </w:r>
    </w:p>
    <w:p>
      <w:pPr>
        <w:autoSpaceDN w:val="0"/>
        <w:autoSpaceDE w:val="0"/>
        <w:widowControl/>
        <w:spacing w:line="288" w:lineRule="exact" w:before="20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2. Коммерческое обозначение или отдельные элементы этого наименования могут быть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использованы правообладателем в принадлежащем ему товарном знаке. Коммерческое обозначение,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включенное в товарный знак, охраняется независимо от охраны товарного знака.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36" w:lineRule="exact" w:before="378" w:after="0"/>
        <w:ind w:left="1152" w:right="1152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Глава 77. Право использования результатов</w:t>
      </w:r>
      <w:r>
        <w:br/>
      </w:r>
      <w:r>
        <w:rPr>
          <w:rFonts w:ascii="LiberationSerif" w:hAnsi="LiberationSerif" w:eastAsia="LiberationSerif"/>
          <w:b/>
          <w:i w:val="0"/>
          <w:color w:val="00008B"/>
          <w:sz w:val="28"/>
        </w:rPr>
        <w:t>интеллектуальной деятельности в составе единой технологии</w:t>
      </w:r>
    </w:p>
    <w:p>
      <w:pPr>
        <w:autoSpaceDN w:val="0"/>
        <w:autoSpaceDE w:val="0"/>
        <w:widowControl/>
        <w:spacing w:line="308" w:lineRule="exact" w:before="272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Утратила силу с 1 января 2022 г. - Федеральный закон от 22 декабря 2020 г. N 456-ФЗ</w:t>
      </w:r>
    </w:p>
    <w:p>
      <w:pPr>
        <w:autoSpaceDN w:val="0"/>
        <w:autoSpaceDE w:val="0"/>
        <w:widowControl/>
        <w:spacing w:line="288" w:lineRule="exact" w:before="288" w:after="0"/>
        <w:ind w:left="724" w:right="590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Президент Российской Федерации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В. Путин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Москва, Кремль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18 декабря 2006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N 230-ФЗ</w:t>
      </w:r>
    </w:p>
    <w:p>
      <w:pPr>
        <w:autoSpaceDN w:val="0"/>
        <w:autoSpaceDE w:val="0"/>
        <w:widowControl/>
        <w:spacing w:line="366" w:lineRule="exact" w:before="254" w:after="0"/>
        <w:ind w:left="0" w:right="0" w:firstLine="0"/>
        <w:jc w:val="center"/>
      </w:pPr>
      <w:r>
        <w:rPr>
          <w:rFonts w:ascii="LiberationSerif" w:hAnsi="LiberationSerif" w:eastAsia="LiberationSerif"/>
          <w:b/>
          <w:i w:val="0"/>
          <w:color w:val="00008B"/>
          <w:sz w:val="28"/>
        </w:rPr>
        <w:t>Информация о внесении изменений</w:t>
      </w:r>
    </w:p>
    <w:p>
      <w:pPr>
        <w:autoSpaceDN w:val="0"/>
        <w:autoSpaceDE w:val="0"/>
        <w:widowControl/>
        <w:spacing w:line="314" w:lineRule="exact" w:before="266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Скачать Гражданский кодекс в PDF, ePUB, FB2</w:t>
      </w:r>
    </w:p>
    <w:p>
      <w:pPr>
        <w:autoSpaceDN w:val="0"/>
        <w:autoSpaceDE w:val="0"/>
        <w:widowControl/>
        <w:spacing w:line="288" w:lineRule="exact" w:before="288" w:after="0"/>
        <w:ind w:left="724" w:right="432" w:firstLine="0"/>
        <w:jc w:val="left"/>
      </w:pP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первая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Гражданского кодекса Российской Федерации от 30 ноября 1994 г. N 51-ФЗ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Принята Государственной Думой 21 октября 1994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 первая настоящего Кодекса вводится в действие с 1 января 1995 г. Федеральным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30 ноября 1994 г. N 52-ФЗ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Глава 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вводится со дня официального опубликования 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настоящего Кодекса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Текст части первой опубликован в "Российской газете" от 8 декабря 1994 г. N 238-239,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Собрании законодательства Российской Федерации от 5 декабря 1994 г. N 32 ст. 3301</w:t>
      </w:r>
    </w:p>
    <w:p>
      <w:pPr>
        <w:autoSpaceDN w:val="0"/>
        <w:autoSpaceDE w:val="0"/>
        <w:widowControl/>
        <w:spacing w:line="288" w:lineRule="exact" w:before="288" w:after="0"/>
        <w:ind w:left="724" w:right="432" w:firstLine="0"/>
        <w:jc w:val="left"/>
      </w:pP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вторая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Гражданского кодекса Российской Федерации от 26 января 1996 г. N 14-ФЗ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Принята Государственной Думой 22 декабря 1995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 вторая настоящего Кодекса вводится в действие с 1 марта 1996 г. Федеральным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26 января 1996 г. N 15-ФЗ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Текст части второй опубликован в "Российской газете" от 6, 7, 8 февраля 1996 г. N 23, 24, 25,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Собрании законодательства Российской Федерации от 29 января 1996 г. N 5 ст. 410</w:t>
      </w:r>
    </w:p>
    <w:p>
      <w:pPr>
        <w:autoSpaceDN w:val="0"/>
        <w:autoSpaceDE w:val="0"/>
        <w:widowControl/>
        <w:spacing w:line="288" w:lineRule="exact" w:before="288" w:after="0"/>
        <w:ind w:left="724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третья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Гражданского кодекса Российской Федерации от 26 ноября 2001 г. N 146-ФЗ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Принята Государственной Думой 1 ноября 2001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Одобрена Советом Федерации 14 ноября 2001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 третья настоящего Кодекса вводится в действие с 1 марта 2002 г. Федеральным законом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26 ноября 2001 г. N 147-ФЗ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Текст части третьей опубликован в "Российской газете" от 28 ноября 2001 г. N 233,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"Парламентской газете" от 28 ноября 2001 г. N 224, в Собрании законодательства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от 3 декабря 2001 г. N 49 ст. 4552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четвертая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Гражданского кодекса Российской Федерации от 18 декабря 2006 г. N 230-ФЗ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Принята Государственной Думой 24 ноября 2006 года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Одобрена Советом Федерации 8 декабря 2006 года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Часть четвертая настоящего Кодекса вводится в действие с 1 января 2008 г.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от 18 декабря 2006 г. N 231-ФЗ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Текст части четвертой опубликован в "Российской газете" от 22 декабря 2006 г. N 289,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"Парламентской газете" от 21 декабря 2006 г. N 214-215, в Собрании законодательства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 от 25 декабря 2006 г. N 52 (часть I) ст. 5496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Постановления Конституционного Суда о признании отдельных норм ГК не</w:t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соответствующими Конституции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Постановлением Конституционного Суда Российской Федерации от 25 ноября 2025 г.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N 41-П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пункты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424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ГК РФ во взаимосвязи с пунктом 1 статьи 168 НК РФ 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подпунктом "а" пункта 1 статьи 1 Федерального закона от 31 июля 2020 г. N 265-ФЗ признаны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соответствующими Конституции РФ в той мере, в какой они ввиду своей пробельности относительно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решения вопроса об изменении цены длящегося договора (или о его расторжении) в связи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изменениями после его заключения налогового закона, в силу которых при исполнении этого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договора у поставщика возникает обязанность по уплате НДС, допускают взыскание поставщиком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дополнительного вознаграждения, компенсирующего последствия указанных изменений налогового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закона, с покупателя, который не имеет возможности принять соответствующие суммы налога 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вычету для компенсации перелагаемых на него потерь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Постановлением Конституционного Суда Российской Федерации от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31 октября 2024 г. N 49-П взаимосвязанные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195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196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197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второй пункта 2 статьи 200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второй статьи 208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признаны не соответствующими Конституции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РФ в части применения сроков исковой давности к требованиям об обращении коррупционного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имущества в доход государства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Постановлением Конституционного Суда РФ от 14 декабря 2023 г. N 57-П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 2 пункта 4 статьи 1515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признаны не соответствующими Конституции РФ в 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мере, в которой не позволяют суду снизить размер компенсации или отказать в ней в ситуации, когда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ранее с нарушителя уже взыскали ее по иску другого правообладателя сходного до степени смешения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товарного знака из-за размещения на контрафакте того же обозначения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Постановлением Конституционного Суда РФ от 16 мая 2023 г. N 23-П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1 статьи 250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 не соответствующим Конституции РФ в той мере, в какой содержащиеся в нем положения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системе действующего правового регулирования и с учетом правоприменительной практики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являются неопределенными в части возможности и порядка реализации гражданами - участниками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долевой собственности преимущественного права покупки доли в праве собственности на жилое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помещение и земельный участок, на котором оно расположено, в случае ее продажи постороннему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лицу с публичных торгов в рамках процедуры банкротства гражданина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Постановлением Конституционного Суда РФ от 10 января 2023 г. N 1-П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 1248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 взаимосвязи со статьей 106 АПК РФ признаны не соответствующими Конституции РФ в 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мере, в какой они препятствуют возмещению лицу, участвующему в деле об оспаривании решения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Роспатента, расходов, ранее понесенных им в связи с рассмотрением этим государственным органом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возражения против выдачи патента на изобретение, притом что в системе действующего правового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регулирования какой-либо механизм эффективной защиты права на возмещение таких расходов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отсутствует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Постановлением Конституционного Суда РФ от 16 июня 2022 г. N 25-П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3 статьи 1260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 не соответствующим Конституции РФ</w:t>
      </w:r>
    </w:p>
    <w:p>
      <w:pPr>
        <w:autoSpaceDN w:val="0"/>
        <w:autoSpaceDE w:val="0"/>
        <w:widowControl/>
        <w:spacing w:line="288" w:lineRule="exact" w:before="288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Постановлением Конституционного Суда РФ от 26 октября 2021 г. N 45- П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первая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признана не соответствующей Конституции РФ в той мере, в какой она - по смыслу,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придаваемому ей судебным толкованием (в том числе во взаимосвязи 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2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1099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Кодекса), - служит основанием для отказа в компенсации морального вреда,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причиненного гражданину совершенным в отношении него преступлением против собственности,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силу одного лишь факта квалификации данного деяния как посягающего на имущественные права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потерпевшего, без установления на основе исследования фактических обстоятельств дела того,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причинены ли потерпевшему от указанного преступления физические или нравственные страдания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вследствие нарушения его личных неимущественных прав либо посягательства на принадлежащие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ему нематериальные блага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Постановлением Конституционного Суда РФ от 28 апреля 2020 г. N 21-П взаимосвязанные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ГК РФ признаны не соответствующими Конституции РФ в той 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какой по смыслу, придаваемому им правоприменительной практикой в системе действующего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правового регулирования, в том числе с учетом положений статей 131 и 132 УПК РФ, они не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обеспечивают надлежащего уровня правовой определенности применительно к возмещению в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разумных пределах необходимых расходов, понесенных потерпевшим (частным обвинителем) 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оплату услуг представителя (адвоката) по уголовному делу частного обвинения, прекращенному за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отсутствием состава преступления в связи с декриминализацией деяния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Постановлением Конституционного Суда РФ от 3 июня 2019 г. N 26-П взаимосвязанные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статей 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1069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ГК РФ признаны не соответствующими Конституции РФ в 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мере, в какой они - по смыслу, придаваемому им правоприменительной практикой, - предполагают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возложение исключительно на муниципальное образование обязанности возместить гражданину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 счет местного бюджета ущерб, причиненный этому гражданину в связи со сносом по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решению суда построек, возведенных на земельном участке, предоставленном местными органами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государственной власти РСФСР для ведения садоводства и расположенном в охранной зоне опасного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производственного объекта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Постановлением Конституционного Суда РФ от 22 июня 2017 г. N 16-П положение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 статьи 302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признано не соответствующим Конституции РФ в той мере,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какой оно допускает истребование как из чужого незаконного владения жилого помещения,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являвшегося выморочным имуществом, от его добросовестного приобретателя, который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возмездном приобретении этого жилого помещения полагался на данные Единого государственного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реестра недвижимости и в установленном законом порядке зарегистрировал право собственности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него, по иску соответствующего публично-правового образования в случае, когда данное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публично-правовое образование не предприняло - в соответствии с требованиями разумности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 осмотрительности при контроле над выморочным имуществом - своевременных мер по 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установлению и надлежащему оформлению своего права собственности на это имущество</w:t>
      </w:r>
    </w:p>
    <w:p>
      <w:pPr>
        <w:autoSpaceDN w:val="0"/>
        <w:autoSpaceDE w:val="0"/>
        <w:widowControl/>
        <w:spacing w:line="288" w:lineRule="exact" w:before="288" w:after="188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Постановлением Конституционного Суда РФ от 13 декабря 2016 г. N 28-П положения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 1 статьи 1301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 1 статьи 1311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подпункта 1 пункта 4 статьи 1515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Кодекса признаны не соответствующими Конституции РФ в той мере, в какой в системной связи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с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пунктом 3 статьи 1252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другими его положениями они не позволяют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суду при определении размера компенсации, подлежащей выплате правообладателю в случае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нарушения индивидуальным предпринимателем при осуществлении им предпринимательской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деятельности одним действием прав на несколько объектов интеллектуальной собственности,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определить с учетом фактических обстоятельств конкретного дела общий размер компенсации ниже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минимального предела, установленного данными законоположениями, если размер подлежащей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выплате компенсации, исчисленной по установленным данными законоположениями правилам с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учетом возможности ее снижения, многократно превышает размер причиненных правообладателю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убытков (притом что эти убытки поддаются исчислению с разумной степенью достоверности, 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их превышение должно быть доказано ответчиком) и если при этом обстоятельства конкретного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дела свидетельствуют, в частности, о том, что правонарушение совершено индивидуальным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предпринимателем впервые и что использование объектов интеллектуальной собственности, права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 которые принадлежат другим лицам, с нарушением этих прав не являлось существенной частью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его предпринимательской деятельности и не носило грубый характер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Постановлением Конституционного Суда РФ от 15 февраля 2016 г. N 3-П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второй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200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признан не соответствующим Конституции РФ о том, что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срок исковой давности не может превышать десяти лет со дня возникновения обязательств, срок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исполнения которых не определен или определен моментом востребования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Постановлением Конституционного Суда РФ от 7 апреля 2015 г. N 7-П положения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1064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и пункта "а" части второй статьи 166 УК РФ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признаны не соответствующими Конституции РФ в той мере, в какой эти положения в их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нормативном единстве - по смыслу, придаваемому им судебным толкованием, - не позволяют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обеспечить возмещение виновным в угоне автомобиля лицом имущественного вреда, причиненного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собственнику этого автомобиля в связи с его угоном и последующей кражей, совершенной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неустановленным лицом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Постановлением Конституционного Суда РФ от 23 декабря 2013 г. N 29-П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абзац первый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1 статьи 1158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признан не соответствующим Конституции РФ в той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мере, в какой данное законоположение в силу неопределенности своего нормативного содержания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части определения круга лиц из числа наследников по закону, в пользу которых наследник вправе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отказаться от наследства, допускает возможность неоднозначного истолкования и, следовательно,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произвольного применения института направленного отказа от наследства в этой части</w:t>
      </w:r>
    </w:p>
    <w:p>
      <w:pPr>
        <w:autoSpaceDN w:val="0"/>
        <w:autoSpaceDE w:val="0"/>
        <w:widowControl/>
        <w:spacing w:line="288" w:lineRule="exact" w:before="288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Постановлением Конституционного Суда РФ от 27 июня 2012 г. N 15-П взаимосвязанные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пунктов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 статьи 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пункта 2 статьи 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признаны не соответствующими Конституции Российской Федерации, ее статьям 15 (часть 4), 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19 (части 1 и 2), 23 (часть 1), 35 (часть 2) и 55 (часть 3), постольку, поскольку в действующей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системе гражданско-правового регулирования не предусматривается возможность дифференциации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гражданско-правовых последствий наличия у гражданина нарушения психических функций при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решении вопроса о признании его недееспособным, соразмерных степени фактического снижения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способности понимать значение своих действий или руководить ими</w:t>
      </w:r>
    </w:p>
    <w:p>
      <w:pPr>
        <w:autoSpaceDN w:val="0"/>
        <w:autoSpaceDE w:val="0"/>
        <w:widowControl/>
        <w:spacing w:line="314" w:lineRule="exact" w:before="26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Информация о внесении изменений и дополнений в Гражданский кодекс РФ:</w:t>
      </w:r>
    </w:p>
    <w:p>
      <w:pPr>
        <w:autoSpaceDN w:val="0"/>
        <w:autoSpaceDE w:val="0"/>
        <w:widowControl/>
        <w:spacing w:line="288" w:lineRule="exact" w:before="288" w:after="0"/>
        <w:ind w:left="724" w:right="633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-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в хронологическом порядке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-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 частям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См. историю принятия законопроекта N 47538-6, положившего начало реформирования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гражданского законодательства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В настоящий Кодекс внесены изменения и дополнения следующими федеральными</w:t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законами (в хронологическом порядке):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июля 2025 г. N 315-ФЗ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31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2025 г. N 235-ФЗ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 августа 2025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июля 2025 г. N 214-ФЗ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января 2026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См. будущую редакцию настоящего документа в Системе ГАРАНТ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июля 2025 г. N 185-ФЗ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18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июня 2025 г. N 178-ФЗ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августа 2025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декабря 2024 г. N 459-ФЗ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13 января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августа 2024 г. N 237-ФЗ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августа 2024 г.</w:t>
      </w:r>
    </w:p>
    <w:p>
      <w:pPr>
        <w:autoSpaceDN w:val="0"/>
        <w:autoSpaceDE w:val="0"/>
        <w:widowControl/>
        <w:spacing w:line="288" w:lineRule="exact" w:before="288" w:after="0"/>
        <w:ind w:left="720" w:right="4464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июля 2024 г. N 190-ФЗ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21 октября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марта 2024 г. N 48-ФЗ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марта 2024 г.</w:t>
      </w:r>
    </w:p>
    <w:p>
      <w:pPr>
        <w:autoSpaceDN w:val="0"/>
        <w:autoSpaceDE w:val="0"/>
        <w:widowControl/>
        <w:spacing w:line="288" w:lineRule="exact" w:before="288" w:after="0"/>
        <w:ind w:left="720" w:right="4464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января 2024 г. N 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февраля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2023 г. N 362-ФЗ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августа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2023 г. N 351-ФЗ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2023 г. N 347-ФЗ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24 июля 2023 г.</w:t>
      </w:r>
    </w:p>
    <w:p>
      <w:pPr>
        <w:autoSpaceDN w:val="0"/>
        <w:autoSpaceDE w:val="0"/>
        <w:widowControl/>
        <w:spacing w:line="288" w:lineRule="exact" w:before="288" w:after="0"/>
        <w:ind w:left="724" w:right="259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2023 г. N 339-ФЗ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августа 2023 г. и с 1 августа 2024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июня 2023 г. N 235-ФЗ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24 июня 2023 г.</w:t>
      </w:r>
    </w:p>
    <w:p>
      <w:pPr>
        <w:autoSpaceDN w:val="0"/>
        <w:autoSpaceDE w:val="0"/>
        <w:widowControl/>
        <w:spacing w:line="288" w:lineRule="exact" w:before="288" w:after="0"/>
        <w:ind w:left="720" w:right="4464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июня 2023 г. N 209-ФЗ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12 сентября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апреля 2023 г. N 121-ФЗ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25 апреля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апреля 2023 г. N 101-ФЗ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14 апреля 2023 г.</w:t>
      </w:r>
    </w:p>
    <w:p>
      <w:pPr>
        <w:autoSpaceDN w:val="0"/>
        <w:autoSpaceDE w:val="0"/>
        <w:widowControl/>
        <w:spacing w:line="288" w:lineRule="exact" w:before="288" w:after="188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февраля 2023 г. N 46-ФЗ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11 марта 2023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января 2023 г. N 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28 апреля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декабря 2022 г. N 503-ФЗ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31 декабря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октября 2022 г. N 386-ФЗ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18 октября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июля 2022 г. N 354-ФЗ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25 июля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июня 2022 г. N 193-ФЗ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июня 2023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декабря 2021 г. N 430-ФЗ (в редакции Федерального закона от 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июня 2022 г. N 185-ФЗ)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2022 г., за исключением пункта 2 статьи 1,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вступающего в силу с 21 декабря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июня 2022 г. N 176-ФЗ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июня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мая 2022 г. N 143-ФЗ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мая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16 апреля 2022 г. N 99-ФЗ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февраля 2022 г. N 20-ФЗ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марта 2022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2021 г. N 402-ФЗ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декабря 2021 г.</w:t>
      </w:r>
    </w:p>
    <w:p>
      <w:pPr>
        <w:autoSpaceDN w:val="0"/>
        <w:autoSpaceDE w:val="0"/>
        <w:widowControl/>
        <w:spacing w:line="288" w:lineRule="exact" w:before="288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295-ФЗ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августа 2021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287-ФЗ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июня 2021 г. N 225-ФЗ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июня 2021 г. N 213-ФЗ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июня 2021 г.</w:t>
      </w:r>
    </w:p>
    <w:p>
      <w:pPr>
        <w:autoSpaceDN w:val="0"/>
        <w:autoSpaceDE w:val="0"/>
        <w:widowControl/>
        <w:spacing w:line="288" w:lineRule="exact" w:before="288" w:after="18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июня 2021 г. N 212-ФЗ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июня 2021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июня 2021 г. N 211-ФЗ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июня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апреля 2021 г. N 107-ФЗ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11 мая 2021 г.</w:t>
      </w:r>
    </w:p>
    <w:p>
      <w:pPr>
        <w:autoSpaceDN w:val="0"/>
        <w:autoSpaceDE w:val="0"/>
        <w:widowControl/>
        <w:spacing w:line="288" w:lineRule="exact" w:before="288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марта 2021 г. N 33-ФЗ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20 марта 2021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2020 г. N 528-ФЗ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июня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2020 г. N 527-ФЗ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января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декабря 2020 г. N 456-ФЗ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декабря 2020 г. N 427-ФЗ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декабря 2020 г.</w:t>
      </w:r>
    </w:p>
    <w:p>
      <w:pPr>
        <w:autoSpaceDN w:val="0"/>
        <w:autoSpaceDE w:val="0"/>
        <w:widowControl/>
        <w:spacing w:line="288" w:lineRule="exact" w:before="288" w:after="0"/>
        <w:ind w:left="724" w:right="259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июля 2020 г. N 262-ФЗ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30 октября 2020 г. и 1 августа 2021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июля 2020 г. N 251-ФЗ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11 августа 2020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20 июля 2020 г. N 217-ФЗ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17 января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2019 г. N 489-ФЗ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26 июня 2020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16 декабря 2019 г. N 430-ФЗ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2020 г.</w:t>
      </w:r>
    </w:p>
    <w:p>
      <w:pPr>
        <w:autoSpaceDN w:val="0"/>
        <w:autoSpaceDE w:val="0"/>
        <w:widowControl/>
        <w:spacing w:line="288" w:lineRule="exact" w:before="288" w:after="0"/>
        <w:ind w:left="724" w:right="302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2019 г. N 230-ФЗ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27 июля 2020 г. и 28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июля 2019 г. N 177-ФЗ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18 августа 2019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марта 2019 г. N 34-ФЗ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2019 г. и применяются к правоотношениям,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возникшим после 1 октября 2019 г.; по правоотношениям, возникшим до 1 октября 2019 г.,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к тем правам и обязанностям, которые возникнут после указанной даты</w:t>
      </w:r>
    </w:p>
    <w:p>
      <w:pPr>
        <w:autoSpaceDN w:val="0"/>
        <w:autoSpaceDE w:val="0"/>
        <w:widowControl/>
        <w:spacing w:line="288" w:lineRule="exact" w:before="288" w:after="18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2018 г. N 549-ФЗ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27 июня 2019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августа 2018 г. N 339-ФЗ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августа 2018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августа 2018 г. N 292-ФЗ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 августа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2018 г. N 225-ФЗ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августа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июля 2018 г. N 217-ФЗ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2019 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256 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(в редакции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закона от 19 июля 2018 г. N 217-ФЗ) применяются к отношениям, возникшим после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дня вступления в силу 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мая 2018 г. N 120-ФЗ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мая 2018 г. N 116-ФЗ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 июня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апреля 2018 г. N 67-ФЗ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апреля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2017 г. N 459-ФЗ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января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2017 г. N 442-ФЗ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30 декабря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декабря 2017 г. N 381-ФЗ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декабря 2017 г. N 379-ФЗ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16 декабря 2017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ноября 2017 г. N 319-ФЗ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14 мая 2018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2017 г. N 259-ФЗ (в редакции Федерального закона от 23 мая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2018 г. N 120-ФЗ)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2018 г., за исключением подпункта "а" 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 1 изменений, вступающего в силу с 30 июля 2017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2017 г. N 217-ФЗ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2019 г.</w:t>
      </w:r>
    </w:p>
    <w:p>
      <w:pPr>
        <w:autoSpaceDN w:val="0"/>
        <w:autoSpaceDE w:val="0"/>
        <w:widowControl/>
        <w:spacing w:line="288" w:lineRule="exact" w:before="288" w:after="18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2017 г. N 212-ФЗ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2018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2017 г. N 199-ФЗ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6 августа 2017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2017 г. N 147-ФЗ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марта 2017 г. N 43-ФЗ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2018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марта 2017 г. N 39-ФЗ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7 февраля 2017 г. N 12-ФЗ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2016 г. N 497-ФЗ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июля 2016 г. N 354-ФЗ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июля 2016 г. N 333-ФЗ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2016 г. N 332-ФЗ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2017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2016 г. N 315-ФЗ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2017 г., за исключением пунктов 4 и 5 статьи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изменений, вступающих в силу с 1 августа 2016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июля 2016 г. N 314-ФЗ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2016 г. N 236-ФЗ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90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534"/>
        </w:trPr>
        <w:tc>
          <w:tcPr>
            <w:tcW w:type="dxa" w:w="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июля 2016 г. N 227-ФЗ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98"/>
        </w:trPr>
        <w:tc>
          <w:tcPr>
            <w:tcW w:type="dxa" w:w="10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018"/>
        </w:trPr>
        <w:tc>
          <w:tcPr>
            <w:tcW w:type="dxa" w:w="1021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5107"/>
              <w:gridCol w:w="5107"/>
            </w:tblGrid>
            <w:tr>
              <w:trPr>
                <w:trHeight w:hRule="exact" w:val="930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612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</w:tc>
              <w:tc>
                <w:tcPr>
                  <w:tcW w:type="dxa" w:w="9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56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23 мая 2016 г. N 146-ФЗ</w:t>
                  </w:r>
                  <w:r>
                    <w:br/>
                  </w: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марта 2016 г. N 79-ФЗ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2016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марта 2016 г. N 60-ФЗ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15 февраля 2016 г. N 22-ФЗ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31 января 2016 г. N 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2015 г. N 457-ФЗ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2015 г. N 431-ФЗ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2017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ноября 2015 г. N 358-ФЗ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ноября 2015 г. N 342-ФЗ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13 июля 2015 г. N 268-ФЗ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208"/>
        <w:ind w:left="720" w:right="4464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июля 2015 г. N 258-ФЗ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2015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13 июля 2015 г. N 216-ФЗ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29 июня 2015 г. N 210-ФЗ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308" w:lineRule="exact" w:before="20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2015 г. N 209-ФЗ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180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2015 г. N 205-ФЗ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2016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2015 г. N 186-ФЗ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29 июня 2015 г. N 185-ФЗ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20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2015 г. N 154-ФЗ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2015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3308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23 мая 2015 г. N 133-ФЗ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6 апреля 2015 г. N 82-ФЗ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6 апреля 2015 г. N 80-ФЗ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марта 2015 г. N 42-ФЗ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2015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2014 г. N 530-ФЗ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2014 г. N 512-ФЗ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2014 г. N 499-ФЗ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апреля 2015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2014 г. N 476-ФЗ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2015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0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законом от 29 июня 2015 г. N 154-ФЗ статья 2 названного Федерального закона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 изменениями в настоящий Кодекс исключена</w:t>
      </w:r>
    </w:p>
    <w:p>
      <w:pPr>
        <w:autoSpaceDN w:val="0"/>
        <w:autoSpaceDE w:val="0"/>
        <w:widowControl/>
        <w:spacing w:line="288" w:lineRule="exact" w:before="288" w:after="18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2014 г. N 460-ФЗ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2015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98"/>
        </w:trPr>
        <w:tc>
          <w:tcPr>
            <w:tcW w:type="dxa" w:w="10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306"/>
        </w:trPr>
        <w:tc>
          <w:tcPr>
            <w:tcW w:type="dxa" w:w="1021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5107"/>
              <w:gridCol w:w="5107"/>
            </w:tblGrid>
            <w:tr>
              <w:trPr>
                <w:trHeight w:hRule="exact" w:val="954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636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</w:tc>
              <w:tc>
                <w:tcPr>
                  <w:tcW w:type="dxa" w:w="9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80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22 декабря 2014 г. N 432-ФЗ</w:t>
                  </w:r>
                  <w:r>
                    <w:br/>
                  </w: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октября 2014 г. N 315-ФЗ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21 июля 2014 г. N 224-ФЗ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июля 2014 г. N 222-ФЗ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тридцати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21 июля 2014 г. N 217-ФЗ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20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июня 2014 г. N 171-ФЗ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2015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5 мая 2014 г. N 129-ФЗ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75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мая 2014 г. N 124-ФЗ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мая 2014 г. N 99-ФЗ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Изменения вступают в силу с 1 сентября 2014 г., за исключением изменений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5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вступающих в силу со дня официального 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12 марта 2014 г. N 35-ФЗ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Изменения вступают в силу с 1 октября 2014 г., за исключением изменений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подпараграф 2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параграфа 3 главы 23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вступающих в силу с 1 июля 2014 г.,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5 статьи 1233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1274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статью 1275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статью 1363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статью 1406.1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вступающих в силу с 1 января 2015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2013 г. N 446-ФЗ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2013 г. N 416-ФЗ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тридцати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18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декабря 2013 г. N 379-ФЗ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2014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декабря 2013 г. N 367-ФЗ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2014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декабря 2013 г. N 363-ФЗ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декабря 2013 г. N 345-ФЗ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ноября 2013 г. N 302-ФЗ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сентября 2013 г. N 260-ФЗ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ноября 2013 г.</w:t>
      </w:r>
    </w:p>
    <w:p>
      <w:pPr>
        <w:autoSpaceDN w:val="0"/>
        <w:autoSpaceDE w:val="0"/>
        <w:widowControl/>
        <w:spacing w:line="288" w:lineRule="exact" w:before="288" w:after="0"/>
        <w:ind w:left="720" w:right="4464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2013 г. N 251-ФЗ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2013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2013 г. N 245-ФЗ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тридцати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23 июля 2013 г. N 223-ФЗ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2013 г. N 222-ФЗ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июля 2013 г. N 187-ФЗ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августа 2013 г.</w:t>
      </w:r>
    </w:p>
    <w:p>
      <w:pPr>
        <w:autoSpaceDN w:val="0"/>
        <w:autoSpaceDE w:val="0"/>
        <w:widowControl/>
        <w:spacing w:line="288" w:lineRule="exact" w:before="288" w:after="208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июля 2013 г. N 185-ФЗ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2013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 июля 2013 г. N 167-ФЗ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208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июля 2013 г. N 142-ФЗ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2013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28 июня 2013 г. N 134-ФЗ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308" w:lineRule="exact" w:before="20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мая 2013 г. N 100-ФЗ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Изменения вступают в силу с 1 сентября 2013 г., за исключением изменений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вступающих в силу со 2 марта 2015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11 февраля 2013 г. N 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2012 г. N 302-ФЗ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2013 г., за исключением изменений, для которых статьей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 установлены иные сроки вступления их в силу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2012 г. N 282-ФЗ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2 января 2013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декабря 2012 г. N 240-ФЗ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декабря 2012 г. N 231-ФЗ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2013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октября 2012 г. N 166-ФЗ (в редакции Федерального закона от 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декабря 2013 г. N 379-ФЗ)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2014 г.</w:t>
      </w:r>
    </w:p>
    <w:p>
      <w:pPr>
        <w:autoSpaceDN w:val="0"/>
        <w:autoSpaceDE w:val="0"/>
        <w:widowControl/>
        <w:spacing w:line="288" w:lineRule="exact" w:before="288" w:after="208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июня 2012 г. N 78-ФЗ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2013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5 июня 2012 г. N 51-ФЗ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8 декабря 2011 г. N 422-ФЗ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2011 г. N 405-ФЗ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208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2011 г. N 393-ФЗ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2012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30 ноября 2011 г. N 363-ФЗ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188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ноября 2011 г. N 337-ФЗ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2013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ноября 2011 г. N 336-ФЗ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2012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ноября 2011 г. N 329-ФЗ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октября 2011 г. N 284-ФЗ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июля 2011 г. N 248-ФЗ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июля 2011 г. N 216-ФЗ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апреля 2011 г. N 65-ФЗ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февраля 2011 г. N 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2011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октября 2010 г. N 259-ФЗ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июля 2010 г. N 194-ФЗ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2011 г.</w:t>
      </w:r>
    </w:p>
    <w:p>
      <w:pPr>
        <w:autoSpaceDN w:val="0"/>
        <w:autoSpaceDE w:val="0"/>
        <w:widowControl/>
        <w:spacing w:line="288" w:lineRule="exact" w:before="288" w:after="0"/>
        <w:ind w:left="724" w:right="475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мая 2010 г. N 83-ФЗ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2011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февраля 2010 г. N 17-ФЗ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февраля 2010 г. N 13-ФЗ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20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2009 г. N 352-ФЗ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31 декабря 2009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246"/>
        </w:trPr>
        <w:tc>
          <w:tcPr>
            <w:tcW w:type="dxa" w:w="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17 июля 2009 г. N 145-ФЗ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2009 г. N 132-ФЗ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апреля 2009 г. N 56-ФЗ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февраля 2009 г. N 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30 декабря 2008 г. N 315-ФЗ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20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2008 г. N 312-ФЗ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2009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30 декабря 2008 г. N 311-ФЗ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2008 г. N 308-ФЗ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2009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2008 г. N 306-ФЗ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декабря 2008 г. N 280-ФЗ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десяти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8 ноября 2008 г. N 201-ФЗ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2008 г. N 160-ФЗ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2009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июля 2008 г. N 141-ФЗ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534"/>
        </w:trPr>
        <w:tc>
          <w:tcPr>
            <w:tcW w:type="dxa" w:w="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14 июля 2008 г. N 118-ФЗ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июня 2008 г. N 105-ФЗ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июня 2008 г. N 104-ФЗ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13 мая 2008 г. N 68-ФЗ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апреля 2008 г. N 54-ФЗ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апреля 2008 г. N 49-ФЗ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2008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2007 г. N 334-ФЗ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208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2007 г. N 333-ФЗ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2008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 декабря 2007 г. N 318-ФЗ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ноября 2007 г. N 287-ФЗ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ноября 2007 г. N 281-ФЗ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4 ноября 2007 г. N 251-ФЗ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октября 2007 г. N 234-ФЗ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сорока пяти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октября 2007 г. N 225-ФЗ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февраля 2008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2007 г. N 218-ФЗ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2007 г.</w:t>
      </w:r>
    </w:p>
    <w:p>
      <w:pPr>
        <w:autoSpaceDN w:val="0"/>
        <w:autoSpaceDE w:val="0"/>
        <w:widowControl/>
        <w:spacing w:line="288" w:lineRule="exact" w:before="288" w:after="20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июля 2007 г. N 197-ФЗ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2008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26 июня 2007 г. N 118-ФЗ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20 апреля 2007 г. N 53-ФЗ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февраля 2007 г. N 13-ФЗ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января 2007 г. N 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30 декабря 2006 г. N 276-ФЗ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2006 г. N 258-ФЗ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Изменения вступают в силу с 1 января 2008 г., за исключением изменений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5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1171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которые вступают в силу с 15 января 2008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декабря 2006 г. N 232-ФЗ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2007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декабря 2006 г. N 231-ФЗ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Изменения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статью 152.1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вступают в силу в силу со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Изменения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559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772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855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1027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1036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1037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1040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и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1119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вступают в силу с 1 января 2008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декабря 2006 г. N 201-ФЗ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в силу со дня официального опубликования названного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ноября 2006 г. N 175-ФЗ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шестидесяти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июля 2006 г. N 138-ФЗ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208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июня 2006 г. N 93-ФЗ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2006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июня 2006 г. N 73-ФЗ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 февраля 2006 г. N 19-ФЗ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10 января 2006 г. N 18-ФЗ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января 2006 г. N 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21 июля 2005 г. N 109-ФЗ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июля 2005 г. N 89-ФЗ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дня официального опубликования названного Федерального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 и распространяются на отношения, возникшие из договоров банковского счета, заключенных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вступления его в силу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 июля 2005 г. N 83-ФЗ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мая 2005 г. N 45-ФЗ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марта 2005 г. N 22-ФЗ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2004 г. N 219-ФЗ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2005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2004 г. N 217-ФЗ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2004 г. N 213-ФЗ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2005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2004 г. N 192-ФЗ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2004 г. N 189-ФЗ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декабря 2004 г. N 156-ФЗ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2004 г. N 97-ФЗ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дня вступления в силу Федерального закона от 29 июля 2004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г. N 96-ФЗ "О выплатах Банка России по вкладам физических лиц в признанных банкротами банках,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участвующих в системе обязательного страхования вкладов физических лиц в банках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29 июня 2004 г. N 58-ФЗ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23 декабря 2003 г. N 182-ФЗ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208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ноября 2003 г. N 138-ФЗ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2004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26 марта 2003 г. N 37-ФЗ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10 января 2003 г. N 15-ФЗ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10 января 2003 г. N 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одного месяца со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26 ноября 2002 г. N 152-ФЗ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14 ноября 2002 г. N 161-ФЗ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188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марта 2002 г. N 31-ФЗ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2002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98"/>
        </w:trPr>
        <w:tc>
          <w:tcPr>
            <w:tcW w:type="dxa" w:w="10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3610"/>
        </w:trPr>
        <w:tc>
          <w:tcPr>
            <w:tcW w:type="dxa" w:w="1021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5107"/>
              <w:gridCol w:w="5107"/>
            </w:tblGrid>
            <w:tr>
              <w:trPr>
                <w:trHeight w:hRule="exact" w:val="3258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636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  <w:p>
                  <w:pPr>
                    <w:autoSpaceDN w:val="0"/>
                    <w:autoSpaceDE w:val="0"/>
                    <w:widowControl/>
                    <w:spacing w:line="308" w:lineRule="exact" w:before="844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  <w:p>
                  <w:pPr>
                    <w:autoSpaceDN w:val="0"/>
                    <w:autoSpaceDE w:val="0"/>
                    <w:widowControl/>
                    <w:spacing w:line="308" w:lineRule="exact" w:before="844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</w:tc>
              <w:tc>
                <w:tcPr>
                  <w:tcW w:type="dxa" w:w="9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80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15 мая 2001 г. N 54-ФЗ</w:t>
                  </w:r>
                  <w:r>
                    <w:br/>
                  </w: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  <w:p>
                  <w:pPr>
                    <w:autoSpaceDN w:val="0"/>
                    <w:autoSpaceDE w:val="0"/>
                    <w:widowControl/>
                    <w:spacing w:line="288" w:lineRule="exact" w:before="576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16 апреля 2001 г. N 45-ФЗ</w:t>
                  </w:r>
                  <w:r>
                    <w:br/>
                  </w: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  <w:p>
                  <w:pPr>
                    <w:autoSpaceDN w:val="0"/>
                    <w:autoSpaceDE w:val="0"/>
                    <w:widowControl/>
                    <w:spacing w:line="288" w:lineRule="exact" w:before="576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17 декабря 1999 г. N 213-ФЗ</w:t>
                  </w:r>
                  <w:r>
                    <w:br/>
                  </w: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июля 1999 г. N 138-ФЗ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446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24 октября 1997 г. N 133-ФЗ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12 августа 1996 г. N 111-ФЗ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12 августа 1996 г. N 110-ФЗ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20 февраля 1996 г. N 18-ФЗ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314" w:lineRule="exact" w:before="202" w:after="0"/>
        <w:ind w:left="724" w:right="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Информация о внесении изменений и дополнений в части Гражданского кодекса РФ:</w:t>
      </w:r>
    </w:p>
    <w:p>
      <w:pPr>
        <w:autoSpaceDN w:val="0"/>
        <w:autoSpaceDE w:val="0"/>
        <w:widowControl/>
        <w:spacing w:line="288" w:lineRule="exact" w:before="288" w:after="0"/>
        <w:ind w:left="724" w:right="7776" w:firstLine="0"/>
        <w:jc w:val="left"/>
      </w:pP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первая</w:t>
      </w:r>
      <w:r>
        <w:br/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вторая</w:t>
      </w:r>
      <w:r>
        <w:br/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третья</w:t>
      </w:r>
      <w:r>
        <w:br/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Часть четвертая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Часть первая Гражданского кодекса РФ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(вводится в действие с 1 января 1995 г.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законом от 30 ноября 1994 г. N 52-ФЗ).</w:t>
      </w:r>
    </w:p>
    <w:p>
      <w:pPr>
        <w:autoSpaceDN w:val="0"/>
        <w:autoSpaceDE w:val="0"/>
        <w:widowControl/>
        <w:spacing w:line="288" w:lineRule="exact" w:before="26" w:after="0"/>
        <w:ind w:left="724" w:right="1440" w:firstLine="0"/>
        <w:jc w:val="left"/>
      </w:pPr>
      <w:r>
        <w:rPr>
          <w:rFonts w:ascii="LiberationSerif" w:hAnsi="LiberationSerif" w:eastAsia="LiberationSerif"/>
          <w:b/>
          <w:i w:val="0"/>
          <w:color w:val="00008B"/>
          <w:sz w:val="24"/>
        </w:rPr>
        <w:t>Изменения и дополнения внесены следующими федеральными законами: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июля 2025 г. N 185-ФЗ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18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августа 2024 г. N 237-ФЗ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августа 2024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июня 2025 г. N 178-ФЗ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августа 2025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марта 2024 г. N 48-ФЗ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марта 2024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2023 г. N 351-ФЗ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2023 г. N 347-ФЗ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24 июля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2023 г. N 339-ФЗ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августа 2023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апреля 2023 г. N 121-ФЗ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25 апреля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апреля 2023 г. N 101-ФЗ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14 апреля 2023 г.</w:t>
      </w:r>
    </w:p>
    <w:p>
      <w:pPr>
        <w:autoSpaceDN w:val="0"/>
        <w:autoSpaceDE w:val="0"/>
        <w:widowControl/>
        <w:spacing w:line="288" w:lineRule="exact" w:before="288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января 2023 г. N 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28 апреля 2023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декабря 2021 г. N 430-ФЗ (в редакции Федерального закона от 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июня 2022 г. N 185-ФЗ)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2022 г., за исключением пункта 2 статьи 1,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вступающего в силу с 21 декабря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16 апреля 2022 г. N 99-ФЗ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февраля 2022 г. N 20-ФЗ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марта 2022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2021 г. N 402-ФЗ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декабря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287-ФЗ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июня 2021 г. N 225-ФЗ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июня 2021 г. N 211-ФЗ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июня 2021 г.</w:t>
      </w:r>
    </w:p>
    <w:p>
      <w:pPr>
        <w:autoSpaceDN w:val="0"/>
        <w:autoSpaceDE w:val="0"/>
        <w:widowControl/>
        <w:spacing w:line="288" w:lineRule="exact" w:before="288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марта 2021 г. N 33-ФЗ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20 марта 2021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2020 г. N 528-ФЗ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июня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декабря 2020 г. N 427-ФЗ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декабря 2020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июля 2020 г. N 251-ФЗ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11 августа 2020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16 декабря 2019 г. N 430-ФЗ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2020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июля 2019 г. N 177-ФЗ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18 августа 2019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марта 2019 г. N 34-ФЗ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2019 г. и применяются к правоотношениям,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возникшим после 1 октября 2019 г.; по правоотношениям, возникшим до 1 октября 2019 г.,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к тем правам и обязанностям, которые возникнут после указанной даты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августа 2018 г. N 339-ФЗ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августа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июля 2018 г. N 217-ФЗ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2019 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256 части первой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(в редакции Федерального закона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от 19 июля 2018 г. N 217-ФЗ) применяются к отношениям, возникшим после дня вступления в силу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мая 2018 г. N 120-ФЗ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мая 2018 г. N 116-ФЗ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 июня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2017 г. N 459-ФЗ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9 января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декабря 2017 г. N 379-ФЗ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16 декабря 2017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2017 г. N 259-ФЗ (в редакции Федерального закона от 23 мая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2018 г. N 120-ФЗ)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2018 г., за исключением подпункта "а" пункта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статьи 1 изменений, вступающего в силу с 30 июля 2017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2017 г. N 217-ФЗ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2019 г.</w:t>
      </w:r>
    </w:p>
    <w:p>
      <w:pPr>
        <w:autoSpaceDN w:val="0"/>
        <w:autoSpaceDE w:val="0"/>
        <w:widowControl/>
        <w:spacing w:line="288" w:lineRule="exact" w:before="288" w:after="18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2017 г. N 212-ФЗ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2018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2017 г. N 199-ФЗ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6 августа 2017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марта 2017 г. N 39-ФЗ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7 февраля 2017 г. N 12-ФЗ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2016 г. N 497-ФЗ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июля 2016 г. N 354-ФЗ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июля 2016 г. N 333-ФЗ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2016 г. N 332-ФЗ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2017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2016 г. N 315-ФЗ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2017 г., за исключением пунктов 4 и 5 статьи 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изменений, вступающих в силу с 1 августа 2016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июля 2016 г. N 236-ФЗ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90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23 мая 2016 г. N 146-ФЗ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марта 2016 г. N 79-ФЗ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2016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января 2016 г. N 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2015 г. N 457-ФЗ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98"/>
        </w:trPr>
        <w:tc>
          <w:tcPr>
            <w:tcW w:type="dxa" w:w="10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1018"/>
        </w:trPr>
        <w:tc>
          <w:tcPr>
            <w:tcW w:type="dxa" w:w="1021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5107"/>
              <w:gridCol w:w="5107"/>
            </w:tblGrid>
            <w:tr>
              <w:trPr>
                <w:trHeight w:hRule="exact" w:val="930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612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</w:tc>
              <w:tc>
                <w:tcPr>
                  <w:tcW w:type="dxa" w:w="9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exact" w:before="56" w:after="0"/>
                    <w:ind w:left="30" w:right="0" w:firstLine="0"/>
                    <w:jc w:val="left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Федеральный закон от 13 июля 2015 г. N 268-ФЗ</w:t>
                  </w:r>
                  <w:r>
                    <w:br/>
                  </w: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8" w:lineRule="exact" w:before="228" w:after="208"/>
        <w:ind w:left="720" w:right="4464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июля 2015 г. N 258-ФЗ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2015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13 июля 2015 г. N 216-ФЗ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29 июня 2015 г. N 210-ФЗ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2015 г. N 209-ФЗ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180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2015 г. N 186-ФЗ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23 мая 2015 г. N 133-ФЗ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6 апреля 2015 г. N 80-ФЗ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марта 2015 г. N 42-ФЗ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2014 г. N 499-ФЗ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апреля 2015 г.</w:t>
      </w:r>
    </w:p>
    <w:p>
      <w:pPr>
        <w:autoSpaceDN w:val="0"/>
        <w:autoSpaceDE w:val="0"/>
        <w:widowControl/>
        <w:spacing w:line="288" w:lineRule="exact" w:before="288" w:after="0"/>
        <w:ind w:left="724" w:right="10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2014 г. N 476-ФЗ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Данные изменения исключены Федеральным законом от 29 июня 2015 г. N 154-ФЗ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октября 2014 г. N 315-ФЗ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20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июня 2014 г. N 171-ФЗ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2015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246"/>
        </w:trPr>
        <w:tc>
          <w:tcPr>
            <w:tcW w:type="dxa" w:w="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5 мая 2014 г. N 129-ФЗ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382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мая 2014 г. N 99-ФЗ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Изменения вступают в силу с 1 сентября 2014 г., за исключением изменений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6 статьи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 вступающих в силу со дня официального опубликования 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12 марта 2014 г. N 35-ФЗ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2014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декабря 2013 г. N 367-ФЗ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2013 г. N 245-ФЗ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тридцати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 июля 2013 г. N 167-ФЗ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208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июля 2013 г. N 142-ФЗ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2013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28 июня 2013 г. N 134-ФЗ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мая 2013 г. N 100-ФЗ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Изменения вступают в силу с 1 сентября 2013 г., за исключением изменений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2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177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Кодекса, вступающих в силу со 2 марта 2015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11 февраля 2013 г. N 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2012 г. N 302-ФЗ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2013 г., за исключением изменений, для которых статьей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 установлены иные сроки вступления их в силу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2012 г. N 282-ФЗ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2 января 2013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декабря 2012 г. N 240-ФЗ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декабря 2012 г. N 231-ФЗ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2013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2011 г. N 405-ФЗ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208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2011 г. N 393-ФЗ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2012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30 ноября 2011 г. N 363-ФЗ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ноября 2011 г. N 337-ФЗ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2013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апреля 2011 г. N 65-ФЗ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февраля 2011 г. N 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2011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июля 2010 г. N 194-ФЗ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2011 г.</w:t>
      </w:r>
    </w:p>
    <w:p>
      <w:pPr>
        <w:autoSpaceDN w:val="0"/>
        <w:autoSpaceDE w:val="0"/>
        <w:widowControl/>
        <w:spacing w:line="288" w:lineRule="exact" w:before="288" w:after="0"/>
        <w:ind w:left="724" w:right="475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мая 2010 г. N 83-ФЗ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2011 г.</w:t>
      </w:r>
    </w:p>
    <w:p>
      <w:pPr>
        <w:autoSpaceDN w:val="0"/>
        <w:autoSpaceDE w:val="0"/>
        <w:widowControl/>
        <w:spacing w:line="288" w:lineRule="exact" w:before="288" w:after="20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2009 г. N 352-ФЗ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31 декабря 2009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17 июля 2009 г. N 145-ФЗ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июня 2009 г. N 132-ФЗ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февраля 2009 г. N 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30 декабря 2008 г. N 315-ФЗ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2008 г. N 312-ФЗ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2009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2008 г. N 311-ФЗ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98"/>
        </w:trPr>
        <w:tc>
          <w:tcPr>
            <w:tcW w:type="dxa" w:w="10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</w:p>
        </w:tc>
      </w:tr>
      <w:tr>
        <w:trPr>
          <w:trHeight w:hRule="exact" w:val="284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4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  <w:tr>
        <w:trPr>
          <w:trHeight w:hRule="exact" w:val="730"/>
        </w:trPr>
        <w:tc>
          <w:tcPr>
            <w:tcW w:type="dxa" w:w="1021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.999999999999943" w:type="dxa"/>
            </w:tblPr>
            <w:tblGrid>
              <w:gridCol w:w="5107"/>
              <w:gridCol w:w="5107"/>
            </w:tblGrid>
            <w:tr>
              <w:trPr>
                <w:trHeight w:hRule="exact" w:val="642"/>
              </w:trPr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324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закона</w:t>
                  </w:r>
                </w:p>
              </w:tc>
              <w:tc>
                <w:tcPr>
                  <w:tcW w:type="dxa" w:w="9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LiberationSerif" w:hAnsi="LiberationSerif" w:eastAsia="LiberationSerif"/>
                      <w:b w:val="0"/>
                      <w:i w:val="0"/>
                      <w:color w:val="000000"/>
                      <w:sz w:val="24"/>
                    </w:rPr>
                    <w:t>Изменения вступают в силу со дня официального опубликования названного Федерального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2008 г. N 306-ФЗ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2008 г. N 160-ФЗ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2009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июля 2008 г. N 141-ФЗ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14 июля 2008 г. N 118-ФЗ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13 мая 2008 г. N 68-ФЗ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апреля 2008 г. N 49-ФЗ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2008 г.</w:t>
      </w:r>
    </w:p>
    <w:p>
      <w:pPr>
        <w:autoSpaceDN w:val="0"/>
        <w:autoSpaceDE w:val="0"/>
        <w:widowControl/>
        <w:spacing w:line="288" w:lineRule="exact" w:before="288" w:after="208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2007 г. N 333-ФЗ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2008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 декабря 2007 г. N 318-ФЗ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октября 2007 г. N 225-ФЗ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февраля 2008 г.</w:t>
      </w:r>
    </w:p>
    <w:p>
      <w:pPr>
        <w:autoSpaceDN w:val="0"/>
        <w:autoSpaceDE w:val="0"/>
        <w:widowControl/>
        <w:spacing w:line="288" w:lineRule="exact" w:before="288" w:after="20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июля 2007 г. N 197-ФЗ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2008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26 июня 2007 г. N 118-ФЗ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февраля 2007 г. N 13-ФЗ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2006 г. N 258-ФЗ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2008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декабря 2006 г. N 231-ФЗ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Изменения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статью 152.1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вступают в силу в силу со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Изменения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статьи 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49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54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64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129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132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138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139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235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243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,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256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вступают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 силу с 1 января 2008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декабря 2006 г. N 201-ФЗ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в силу со дня официального опубликования названного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ноября 2006 г. N 175-ФЗ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шестидесяти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июля 2006 г. N 138-ФЗ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208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июня 2006 г. N 93-ФЗ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2006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июня 2006 г. N 73-ФЗ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10 января 2006 г. N 18-ФЗ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января 2006 г. N 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21 июля 2005 г. N 109-ФЗ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 июля 2005 г. N 83-ФЗ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2004 г. N 217-ФЗ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2004 г. N 213-ФЗ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2005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2004 г. N 192-ФЗ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2004 г. N 97-ФЗ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дня вступления в силу Федерального закона от 29 июля 2004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г. N 96-ФЗ "О выплатах Банка России по вкладам физических лиц в признанных банкротами банках,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не участвующих в системе обязательного страхования вкладов физических лиц в банках Российской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Федерации"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561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29 июня 2004 г. N 58-ФЗ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23 декабря 2003 г. N 182-ФЗ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10 января 2003 г. N 15-ФЗ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26 ноября 2002 г. N 152-ФЗ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14 ноября 2002 г. N 161-ФЗ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208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марта 2002 г. N 31-ФЗ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2002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15 мая 2001 г. N 54-ФЗ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16 апреля 2001 г. N 45-ФЗ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июля 1999 г. N 138-ФЗ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2974"/>
        </w:trPr>
        <w:tc>
          <w:tcPr>
            <w:tcW w:type="dxa" w:w="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12 августа 1996 г. N 111-ФЗ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20 февраля 1996 г. N 18-ФЗ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94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Часть вторая Гражданского кодекса РФ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(введена в действие с 1 марта 1996 г.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от 26 января 1996 г. N 15-ФЗ).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Изменения и дополнения в часть вторую внесены следующими федеральными</w:t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законами: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июня 2025 г. N 178-ФЗ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августа 2025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декабря 2024 г. N 459-ФЗ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13 января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2023 г. N 339-ФЗ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августа 2023 г.</w:t>
      </w:r>
    </w:p>
    <w:p>
      <w:pPr>
        <w:autoSpaceDN w:val="0"/>
        <w:autoSpaceDE w:val="0"/>
        <w:widowControl/>
        <w:spacing w:line="288" w:lineRule="exact" w:before="288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295-ФЗ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августа 2021 г.</w:t>
      </w:r>
    </w:p>
    <w:p>
      <w:pPr>
        <w:autoSpaceDN w:val="0"/>
        <w:autoSpaceDE w:val="0"/>
        <w:widowControl/>
        <w:spacing w:line="288" w:lineRule="exact" w:before="288" w:after="0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марта 2021 г. N 33-ФЗ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20 марта 2021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2020 г. N 528-ФЗ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июня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декабря 2020 г. N 456-ФЗ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2019 г. N 489-ФЗ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26 июня 2020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марта 2019 г. N 34-ФЗ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2019 г. и применяются к правоотношениям,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возникшим после 1 октября 2019 г.; по правоотношениям, возникшим до 1 октября 2019 г.,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к тем правам и обязанностям, которые возникнут после указанной даты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2018 г. N 225-ФЗ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августа 2018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мая 2018 г. N 116-ФЗ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 июня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апреля 2018 г. N 67-ФЗ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апреля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2017 г. N 442-ФЗ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30 декабря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декабря 2017 г. N 379-ФЗ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16 декабря 2017 г.</w:t>
      </w:r>
    </w:p>
    <w:p>
      <w:pPr>
        <w:autoSpaceDN w:val="0"/>
        <w:autoSpaceDE w:val="0"/>
        <w:widowControl/>
        <w:spacing w:line="308" w:lineRule="exact" w:before="268" w:after="188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2017 г. N 259-ФЗ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2017 г. N 212-ФЗ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2018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марта 2017 г. N 39-ФЗ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23 мая 2016 г. N 146-ФЗ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29 июня 2015 г. N 185-ФЗ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2014 г. N 512-ФЗ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20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2014 г. N 460-ФЗ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2015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22 декабря 2014 г. N 432-ФЗ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октября 2014 г. N 315-ФЗ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21 июля 2014 г. N 224-ФЗ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июля 2014 г. N 222-ФЗ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тридцати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21 июля 2014 г. N 217-ФЗ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12 марта 2014 г. N 35-ФЗ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2013 г. N 416-ФЗ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тридцати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декабря 2013 г. N 379-ФЗ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2014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декабря 2013 г. N 363-ФЗ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2014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декабря 2013 г. N 345-ФЗ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0" w:right="4464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2013 г. N 251-ФЗ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2013 г.</w:t>
      </w:r>
    </w:p>
    <w:p>
      <w:pPr>
        <w:autoSpaceDN w:val="0"/>
        <w:autoSpaceDE w:val="0"/>
        <w:widowControl/>
        <w:spacing w:line="288" w:lineRule="exact" w:before="288" w:after="208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июля 2013 г. N 185-ФЗ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2013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28 июня 2013 г. N 134-ФЗ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208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июня 2012 г. N 78-ФЗ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2013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30 ноября 2011 г. N 363-ФЗ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ноября 2011 г. N 337-ФЗ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ноября 2011 г. N 336-ФЗ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2012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ноября 2011 г. N 329-ФЗ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октября 2011 г. N 284-ФЗ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июля 2011 г. N 248-ФЗ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июля 2011 г. N 216-ФЗ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февраля 2011 г. N 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2011 г.</w:t>
      </w:r>
    </w:p>
    <w:p>
      <w:pPr>
        <w:autoSpaceDN w:val="0"/>
        <w:autoSpaceDE w:val="0"/>
        <w:widowControl/>
        <w:spacing w:line="288" w:lineRule="exact" w:before="288" w:after="208"/>
        <w:ind w:left="724" w:right="475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мая 2010 г. N 83-ФЗ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2011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17 июля 2009 г. N 145-ФЗ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апреля 2009 г. N 56-ФЗ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2008 г. N 308-ФЗ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2009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декабря 2008 г. N 280-ФЗ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десяти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14 июля 2008 г. N 118-ФЗ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апреля 2008 г. N 49-ФЗ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2008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6 декабря 2007 г. N 334-ФЗ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ноября 2007 г. N 287-ФЗ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4 ноября 2007 г. N 251-ФЗ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25 октября 2007 г. N 234-ФЗ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сорока пяти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октября 2007 г. N 225-ФЗ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февраля 2008 г.</w:t>
      </w:r>
    </w:p>
    <w:p>
      <w:pPr>
        <w:autoSpaceDN w:val="0"/>
        <w:autoSpaceDE w:val="0"/>
        <w:widowControl/>
        <w:spacing w:line="288" w:lineRule="exact" w:before="288" w:after="18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2007 г. N 218-ФЗ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2007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208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июля 2007 г. N 197-ФЗ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2008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26 июня 2007 г. N 118-ФЗ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20 апреля 2007 г. N 53-ФЗ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января 2007 г. N 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30 декабря 2006 г. N 276-ФЗ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20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декабря 2006 г. N 231-ФЗ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2008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 февраля 2006 г. N 19-ФЗ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июля 2005 г. N 89-ФЗ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со дня официального опубликования названного Федерального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закона и распространяются на отношения, возникшие из договоров банковского счета, заключенных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до вступления его в силу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мая 2005 г. N 45-ФЗ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девяноста дней после дня официального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опубликования 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марта 2005 г. N 22-ФЗ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2004 г. N 219-ФЗ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2005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2004 г. N 189-ФЗ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534"/>
        </w:trPr>
        <w:tc>
          <w:tcPr>
            <w:tcW w:type="dxa" w:w="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23 декабря 2003 г. N 182-ФЗ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208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ноября 2003 г. N 138-ФЗ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2004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26 марта 2003 г. N 37-ФЗ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10 января 2003 г. N 15-ФЗ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10 января 2003 г. N 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одного месяца со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3308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17 декабря 1999 г. N 213-ФЗ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24 октября 1997 г. N 133-ФЗ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12 августа 1996 г. N 110-ФЗ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Часть третья Гражданского кодекса РФ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(введена в действие с 1 марта 2002 г. Федеральным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законом от 26 ноября 2001 г. N 147-ФЗ).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Изменения и дополнения в часть третью внесены следующими федеральными</w:t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законами: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8 августа 2024 г. N 237-ФЗ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8 августа 2024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2023 г. N 362-ФЗ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августа 2023 г.</w:t>
      </w:r>
    </w:p>
    <w:p>
      <w:pPr>
        <w:autoSpaceDN w:val="0"/>
        <w:autoSpaceDE w:val="0"/>
        <w:widowControl/>
        <w:spacing w:line="288" w:lineRule="exact" w:before="288" w:after="0"/>
        <w:ind w:left="724" w:right="259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июля 2023 г. N 339-ФЗ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августа 2023 г. и с 1 августа 2024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апреля 2023 г. N 121-ФЗ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25 апреля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апреля 2023 г. N 101-ФЗ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14 апреля 2023 г.</w:t>
      </w:r>
    </w:p>
    <w:p>
      <w:pPr>
        <w:autoSpaceDN w:val="0"/>
        <w:autoSpaceDE w:val="0"/>
        <w:widowControl/>
        <w:spacing w:line="288" w:lineRule="exact" w:before="288" w:after="188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февраля 2023 г. N 46-ФЗ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11 марта 2023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94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2021 г. N 287-ФЗ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марта 2022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марта 2019 г. N 34-ФЗ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2019 г. и применяются к правоотношениям,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возникшим после 1 октября 2019 г.; по правоотношениям, возникшим до 1 октября 2019 г.,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применяются к тем правам и обязанностям, которые возникнут после указанной даты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 августа 2018 г. N 292-ФЗ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 августа 2018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19 июля 2018 г. N 217-ФЗ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2019 г.</w:t>
      </w:r>
    </w:p>
    <w:p>
      <w:pPr>
        <w:autoSpaceDN w:val="0"/>
        <w:autoSpaceDE w:val="0"/>
        <w:widowControl/>
        <w:spacing w:line="288" w:lineRule="exact" w:before="20" w:after="0"/>
        <w:ind w:left="4" w:right="24" w:firstLine="72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Положения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части третьей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настоящего Кодекса (в редакции Федерального закона от 19 июля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2018 г. N 217-ФЗ) применяются к отношениям, возникшим после дня вступления в силу названного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июля 2017 г. N 259-ФЗ (в редакции Федерального закона от 23 мая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2018 г. N 120-ФЗ)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2018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марта 2017 г. N 39-ФЗ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2156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  <w:p>
            <w:pPr>
              <w:autoSpaceDN w:val="0"/>
              <w:autoSpaceDE w:val="0"/>
              <w:widowControl/>
              <w:spacing w:line="308" w:lineRule="exact" w:before="844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июля 2016 г. N 333-ФЗ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  <w:p>
            <w:pPr>
              <w:autoSpaceDN w:val="0"/>
              <w:autoSpaceDE w:val="0"/>
              <w:widowControl/>
              <w:spacing w:line="288" w:lineRule="exact" w:before="576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июля 2016 г. N 227-ФЗ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марта 2016 г. N 79-ФЗ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2016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9 марта 2016 г. N 60-ФЗ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15 февраля 2016 г. N 22-ФЗ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мая 2014 г. N 124-ФЗ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Изменения вступают в силу с 1 июля 2014 г., за исключением изменений в </w:t>
      </w:r>
      <w:r>
        <w:rPr>
          <w:rFonts w:ascii="LiberationSerif" w:hAnsi="LiberationSerif" w:eastAsia="LiberationSerif"/>
          <w:b w:val="0"/>
          <w:i w:val="0"/>
          <w:color w:val="008000"/>
          <w:sz w:val="24"/>
          <w:u w:val="single"/>
        </w:rPr>
        <w:t>пункт 6 статьи 50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,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вступающих в силу со дня официального опубликования 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18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декабря 2013 г. N 446-ФЗ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2014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20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сентября 2013 г. N 260-ФЗ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ноября 2013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23 июля 2013 г. N 223-ФЗ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мая 2013 г. N 100-ФЗ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2013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октября 2012 г. N 166-ФЗ (в редакции Федерального закона от 21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декабря 2013 г. N 379-ФЗ)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июля 2014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5 июня 2012 г. N 51-ФЗ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июня 2008 г. N 105-ФЗ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апреля 2008 г. N 54-ФЗ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ноября 2007 г. N 281-ФЗ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29 декабря 2006 г. N 258-ФЗ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15 января 2008 г.</w:t>
      </w:r>
    </w:p>
    <w:p>
      <w:pPr>
        <w:autoSpaceDN w:val="0"/>
        <w:autoSpaceDE w:val="0"/>
        <w:widowControl/>
        <w:spacing w:line="288" w:lineRule="exact" w:before="288" w:after="20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декабря 2006 г. N 231-ФЗ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2008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июня 2006 г. N 73-ФЗ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декабря 2004 г. N 156-ФЗ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Часть четвертая Гражданского кодекса РФ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 xml:space="preserve"> (введена в действие с 1 января 2008 г.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законом от 18 декабря 2006 г. N 231-ФЗ).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6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Изменения и дополнения в часть четвертую внесены следующими федеральными</w:t>
      </w:r>
      <w:r>
        <w:rPr>
          <w:rFonts w:ascii="LiberationSerif" w:hAnsi="LiberationSerif" w:eastAsia="LiberationSerif"/>
          <w:b/>
          <w:i w:val="0"/>
          <w:color w:val="00008B"/>
          <w:sz w:val="24"/>
        </w:rPr>
        <w:t>законами: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июля 2025 г. N 315-ФЗ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308" w:lineRule="exact" w:before="74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31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2025 г. N 235-ФЗ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 августа 2025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июля 2025 г. N 214-ФЗ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4 января 2026 г.</w:t>
      </w:r>
    </w:p>
    <w:p>
      <w:pPr>
        <w:autoSpaceDN w:val="0"/>
        <w:autoSpaceDE w:val="0"/>
        <w:widowControl/>
        <w:spacing w:line="308" w:lineRule="exact" w:before="0" w:after="0"/>
        <w:ind w:left="724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См. будущую редакцию настоящего документа в Системе ГАРАНТ</w:t>
      </w:r>
    </w:p>
    <w:p>
      <w:pPr>
        <w:autoSpaceDN w:val="0"/>
        <w:autoSpaceDE w:val="0"/>
        <w:widowControl/>
        <w:spacing w:line="288" w:lineRule="exact" w:before="288" w:after="0"/>
        <w:ind w:left="720" w:right="4464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июля 2024 г. N 190-ФЗ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21 октября 2024 г.</w:t>
      </w:r>
    </w:p>
    <w:p>
      <w:pPr>
        <w:autoSpaceDN w:val="0"/>
        <w:autoSpaceDE w:val="0"/>
        <w:widowControl/>
        <w:spacing w:line="288" w:lineRule="exact" w:before="288" w:after="0"/>
        <w:ind w:left="720" w:right="4464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января 2024 г. N 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февраля 2024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июня 2023 г. N 235-ФЗ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24 июня 2023 г.</w:t>
      </w:r>
    </w:p>
    <w:p>
      <w:pPr>
        <w:autoSpaceDN w:val="0"/>
        <w:autoSpaceDE w:val="0"/>
        <w:widowControl/>
        <w:spacing w:line="288" w:lineRule="exact" w:before="288" w:after="0"/>
        <w:ind w:left="720" w:right="4464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13 июня 2023 г. N 209-ФЗ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12 сентября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декабря 2022 г. N 503-ФЗ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31 декабря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7 октября 2022 г. N 386-ФЗ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18 октября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июля 2022 г. N 354-ФЗ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25 июля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июня 2022 г. N 193-ФЗ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29 июня 2023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июня 2022 г. N 176-ФЗ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июня 2022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июня 2021 г. N 213-ФЗ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июня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11 июня 2021 г. N 212-ФЗ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22 июня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апреля 2021 г. N 107-ФЗ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11 мая 2021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2020 г. N 527-ФЗ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10 января 2021 г.</w:t>
      </w:r>
    </w:p>
    <w:p>
      <w:pPr>
        <w:autoSpaceDN w:val="0"/>
        <w:autoSpaceDE w:val="0"/>
        <w:widowControl/>
        <w:spacing w:line="288" w:lineRule="exact" w:before="288" w:after="188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22 декабря 2020 г. N 456-ФЗ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2022 г.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4" w:right="259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июля 2020 г. N 262-ФЗ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30 октября 2020 г. и 1 августа 2021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20 июля 2020 г. N 217-ФЗ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17 января 2021 г.</w:t>
      </w:r>
    </w:p>
    <w:p>
      <w:pPr>
        <w:autoSpaceDN w:val="0"/>
        <w:autoSpaceDE w:val="0"/>
        <w:widowControl/>
        <w:spacing w:line="288" w:lineRule="exact" w:before="288" w:after="0"/>
        <w:ind w:left="724" w:right="302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26 июля 2019 г. N 230-ФЗ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27 июля 2020 г. и 28 июля 2025 г.</w:t>
      </w:r>
    </w:p>
    <w:p>
      <w:pPr>
        <w:autoSpaceDN w:val="0"/>
        <w:autoSpaceDE w:val="0"/>
        <w:widowControl/>
        <w:spacing w:line="288" w:lineRule="exact" w:before="288" w:after="0"/>
        <w:ind w:left="724" w:right="446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18 июля 2019 г. N 177-ФЗ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18 августа 2019 г.</w:t>
      </w:r>
    </w:p>
    <w:p>
      <w:pPr>
        <w:autoSpaceDN w:val="0"/>
        <w:autoSpaceDE w:val="0"/>
        <w:widowControl/>
        <w:spacing w:line="288" w:lineRule="exact" w:before="28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27 декабря 2018 г. N 549-ФЗ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27 июня 2019 г.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мая 2018 г. N 116-ФЗ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3 июня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5 декабря 2017 г. N 381-ФЗ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июня 2018 г.</w:t>
      </w:r>
    </w:p>
    <w:p>
      <w:pPr>
        <w:autoSpaceDN w:val="0"/>
        <w:autoSpaceDE w:val="0"/>
        <w:widowControl/>
        <w:spacing w:line="288" w:lineRule="exact" w:before="288" w:after="0"/>
        <w:ind w:left="724" w:right="43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14 ноября 2017 г. N 319-ФЗ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14 мая 2018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 июля 2017 г. N 147-ФЗ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208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марта 2017 г. N 43-ФЗ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2018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3 июля 2016 г. N 314-ФЗ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288" w:lineRule="exact" w:before="228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декабря 2015 г. N 431-ФЗ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2017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ноября 2015 г. N 358-ФЗ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28 ноября 2015 г. N 342-ФЗ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1246"/>
        </w:trPr>
        <w:tc>
          <w:tcPr>
            <w:tcW w:type="dxa" w:w="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13 июля 2015 г. N 268-ФЗ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nextColumn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6"/>
        <w:gridCol w:w="5116"/>
      </w:tblGrid>
      <w:tr>
        <w:trPr>
          <w:trHeight w:hRule="exact" w:val="482"/>
        </w:trPr>
        <w:tc>
          <w:tcPr>
            <w:tcW w:type="dxa" w:w="56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4" w:right="3024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Дата актуализации: 01.12.2025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16"/>
              </w:rPr>
              <w:t>Актуальную версию смотрите на сайте</w:t>
            </w:r>
          </w:p>
        </w:tc>
        <w:tc>
          <w:tcPr>
            <w:tcW w:type="dxa" w:w="45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8" w:after="0"/>
              <w:ind w:left="0" w:right="4" w:firstLine="0"/>
              <w:jc w:val="right"/>
            </w:pPr>
            <w:r>
              <w:rPr>
                <w:rFonts w:ascii="LiberationSerif" w:hAnsi="LiberationSerif" w:eastAsia="LiberationSerif"/>
                <w:b/>
                <w:i w:val="0"/>
                <w:color w:val="000000"/>
                <w:sz w:val="16"/>
              </w:rPr>
              <w:t>WWW.GARANT.RU</w:t>
            </w:r>
          </w:p>
        </w:tc>
      </w:tr>
    </w:tbl>
    <w:p>
      <w:pPr>
        <w:autoSpaceDN w:val="0"/>
        <w:autoSpaceDE w:val="0"/>
        <w:widowControl/>
        <w:spacing w:line="288" w:lineRule="exact" w:before="382" w:after="0"/>
        <w:ind w:left="724" w:right="41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Федеральным законом от 29 июня 2015 г. N 205-ФЗ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января 2016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31 декабря 2014 г. N 530-ФЗ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259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12 марта 2014 г. N 35-ФЗ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октября 2014 г. и с 1 января 2015 г.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23 июля 2013 г. N 222-ФЗ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autoSpaceDE w:val="0"/>
        <w:widowControl/>
        <w:spacing w:line="288" w:lineRule="exact" w:before="288" w:after="0"/>
        <w:ind w:left="724" w:right="46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июля 2013 г. N 187-ФЗ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августа 2013 г.</w:t>
      </w:r>
    </w:p>
    <w:p>
      <w:pPr>
        <w:autoSpaceDN w:val="0"/>
        <w:autoSpaceDE w:val="0"/>
        <w:widowControl/>
        <w:spacing w:line="288" w:lineRule="exact" w:before="288" w:after="208"/>
        <w:ind w:left="720" w:right="4608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 июля 2013 г. N 185-ФЗ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с 1 сентября 2013 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8 декабря 2011 г. N 422-ФЗ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4 октября 2010 г. N 259-ФЗ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0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24 февраля 2010 г. N 17-ФЗ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autoSpaceDN w:val="0"/>
        <w:tabs>
          <w:tab w:pos="724" w:val="left"/>
        </w:tabs>
        <w:autoSpaceDE w:val="0"/>
        <w:widowControl/>
        <w:spacing w:line="288" w:lineRule="exact" w:before="288" w:after="20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21 февраля 2010 г. N 13-ФЗ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16"/>
        <w:gridCol w:w="5116"/>
      </w:tblGrid>
      <w:tr>
        <w:trPr>
          <w:trHeight w:hRule="exact" w:val="100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36" w:after="0"/>
              <w:ind w:left="0" w:right="0" w:firstLine="0"/>
              <w:jc w:val="center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закона</w:t>
            </w:r>
          </w:p>
        </w:tc>
        <w:tc>
          <w:tcPr>
            <w:tcW w:type="dxa" w:w="9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0" w:right="0" w:firstLine="0"/>
              <w:jc w:val="left"/>
            </w:pP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Федеральный закон от 8 ноября 2008 г. N 201-ФЗ</w:t>
            </w:r>
            <w:r>
              <w:br/>
            </w:r>
            <w:r>
              <w:rPr>
                <w:rFonts w:ascii="LiberationSerif" w:hAnsi="LiberationSerif" w:eastAsia="LiberationSerif"/>
                <w:b w:val="0"/>
                <w:i w:val="0"/>
                <w:color w:val="000000"/>
                <w:sz w:val="24"/>
              </w:rPr>
              <w:t>Изменения вступают в силу со дня официального опубликования названного Федерального</w:t>
            </w:r>
          </w:p>
        </w:tc>
      </w:tr>
    </w:tbl>
    <w:p>
      <w:pPr>
        <w:autoSpaceDN w:val="0"/>
        <w:tabs>
          <w:tab w:pos="724" w:val="left"/>
        </w:tabs>
        <w:autoSpaceDE w:val="0"/>
        <w:widowControl/>
        <w:spacing w:line="288" w:lineRule="exact" w:before="228" w:after="188"/>
        <w:ind w:left="4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Федеральный закон от 30 июня 2008 г. N 104-ФЗ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Изменения вступают в силу по истечении 10 дней после дня официального опубликования</w:t>
      </w:r>
      <w:r>
        <w:rPr>
          <w:rFonts w:ascii="LiberationSerif" w:hAnsi="LiberationSerif" w:eastAsia="LiberationSerif"/>
          <w:b w:val="0"/>
          <w:i w:val="0"/>
          <w:color w:val="000000"/>
          <w:sz w:val="24"/>
        </w:rPr>
        <w:t>названного Федерального закона</w:t>
      </w:r>
    </w:p>
    <w:p>
      <w:pPr>
        <w:sectPr>
          <w:pgSz w:w="11905" w:h="16838"/>
          <w:pgMar w:top="130" w:right="826" w:bottom="290" w:left="8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4" w:after="0"/>
        <w:ind w:left="4" w:right="20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© ООО "НПП "ГАРАНТ-СЕРВИС-УНИВЕРСИТЕТ", 2025.</w:t>
      </w:r>
      <w:r>
        <w:rPr>
          <w:rFonts w:ascii="LiberationSerif" w:hAnsi="LiberationSerif" w:eastAsia="LiberationSerif"/>
          <w:b w:val="0"/>
          <w:i w:val="0"/>
          <w:color w:val="000000"/>
          <w:sz w:val="16"/>
        </w:rPr>
        <w:t>Система ГАРАНТ выпускается с 1990г.</w:t>
      </w:r>
    </w:p>
    <w:p>
      <w:pPr>
        <w:sectPr>
          <w:type w:val="continuous"/>
          <w:pgSz w:w="11905" w:h="16838"/>
          <w:pgMar w:top="130" w:right="826" w:bottom="290" w:left="846" w:header="720" w:footer="720" w:gutter="0"/>
          <w:cols w:num="2" w:equalWidth="0">
            <w:col w:w="6168" w:space="0"/>
            <w:col w:w="40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19199" cy="4064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" cy="40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Column"/>
      <w:pgSz w:w="11905" w:h="16838"/>
      <w:pgMar w:top="130" w:right="826" w:bottom="290" w:left="846" w:header="720" w:footer="720" w:gutter="0"/>
      <w:cols w:num="2" w:equalWidth="0">
        <w:col w:w="6168" w:space="0"/>
        <w:col w:w="406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