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Редакция от 1 сен 2023 </w:t>
      </w:r>
    </w:p>
    <w:p>
      <w:pPr>
        <w:autoSpaceDN w:val="0"/>
        <w:autoSpaceDE w:val="0"/>
        <w:widowControl/>
        <w:spacing w:line="400" w:lineRule="exact" w:before="29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Трудовой кодекс РФ </w:t>
      </w:r>
    </w:p>
    <w:p>
      <w:pPr>
        <w:autoSpaceDN w:val="0"/>
        <w:autoSpaceDE w:val="0"/>
        <w:widowControl/>
        <w:spacing w:line="230" w:lineRule="auto" w:before="12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9"/>
        </w:rPr>
        <w:t xml:space="preserve">ЧАСТЬ ПЕРВАЯ </w:t>
      </w:r>
    </w:p>
    <w:p>
      <w:pPr>
        <w:autoSpaceDN w:val="0"/>
        <w:autoSpaceDE w:val="0"/>
        <w:widowControl/>
        <w:spacing w:line="230" w:lineRule="auto" w:before="1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Общие положения</w:t>
      </w:r>
    </w:p>
    <w:p>
      <w:pPr>
        <w:autoSpaceDN w:val="0"/>
        <w:autoSpaceDE w:val="0"/>
        <w:widowControl/>
        <w:spacing w:line="230" w:lineRule="auto" w:before="8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1. Основные начала трудового законодательства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1. Цели и задачи трудового законодательства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Целями трудового законодательства являются установление государственных гарантий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прав и свобод граждан, создание благоприятных условий труда, защита прав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интересов работников и работодателей.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задачами трудового законодательства являются создание необходимых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для достижения оптимального согласования интересов сторон трудовых отношений,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интересов государства, а также правовое регулирование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 по: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труда и управлению трудом;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трудоустройству у данного работодателя;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подготовке и дополнительному профессиональному образованию работников непосредственно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данного работодателя;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социальному партнерству, ведению коллективных переговоров, заключению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 и соглашений;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участию работников и профессиональных союзов в установлении условий труда и применении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в предусмотренных законом случаях;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материальной ответственности работодателей и работников в сфере труда;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государственному контролю (надзору), профсоюзному контролю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(включая законодательство об охране труда)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разрешению трудовых споров;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обязательному социальному страхованию в случаях, предусмотренных федеральными законами.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2. Основные принципы правового регулирования трудовых отношений и иных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непосредственно связанных с ними отношений </w:t>
      </w:r>
    </w:p>
    <w:p>
      <w:pPr>
        <w:sectPr>
          <w:pgSz w:w="11906" w:h="16838"/>
          <w:pgMar w:top="428" w:right="770" w:bottom="51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Исходя из общепризнанных принципов и норм международного права 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Конституцией Российской Федерации основными принципами правового регулирования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 и иных непосредственно связанных с ними отношений признаются: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свобода труда, включая право на труд, который каждый свободно выбирает или на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свободно соглашается, право распоряжаться своими способностями к труду, выбирать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профессию и род деятельности;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запрещение принудительного труда и дискриминации в сфере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защита от безработицы и содействие в трудоустройстве;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каждого работника на справедливые условия труда, в том числе на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отвечающие требованиям безопасности и гигиены, права на отдых, включая ограничение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времени, предоставление ежедневного отдыха, выходных и нерабочих праздничных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дней, оплачиваемого ежегодного отпуска;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равенство прав и возможностей работников;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каждого работника на своевременную и в полном размере выплату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справедливой заработной платы, обеспечивающей достойное человека существование для 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самого и его семьи, и не ниже установленного федеральным законом минимального размера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равенства возможностей работников без всякой дискриминации на продвижение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с учетом производительности труда, квалификации и стажа работы по специальности,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на подготовку и дополнительное профессиональное образование;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работников и работодателей на объединение для защиты своих прав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интересов, включая право работников создавать профессиональные союзы и вступать в них,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работодателей создавать объединения работодателей и вступать в них;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работников на участие в управлении организацией в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законом формах;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сочетание государственного и договорного регулирования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социальное партнерство, включающее право на участие работников, работодателей,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объединений в договорном регулировании трудовых отношений и иных непосредственно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ними отношений;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обязательность возмещения вреда, причиненного работнику в связи с исполнением им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установление государственных гарантий по обеспечению прав работников и работодателей,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государственного контроля (надзора) за их соблюдением;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каждого на защиту государством его трудовых прав и свобод,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судебную защиту;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на разрешение индивидуальных и коллективных трудовых споров,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забастовку в порядке, установленном настоящим Кодексом 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законами;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обязанность сторон трудового договора соблюдать условия заключенного договора,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работодателя требовать от работников исполнения ими трудовых обязанностей и </w:t>
      </w:r>
    </w:p>
    <w:p>
      <w:pPr>
        <w:sectPr>
          <w:pgSz w:w="11906" w:h="16838"/>
          <w:pgMar w:top="428" w:right="770" w:bottom="53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бережного отношения к имуществу работодателя и право работников требовать от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соблюдения его обязанностей по отношению к работникам,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представителей профессиональных союзов осуществлять профсоюзный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соблюдением трудового законодательства и иных актов, содержащих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работников на защиту своего достоинства в период трудовой деятельности;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права на обязательное социальное страхование работников. </w:t>
      </w:r>
    </w:p>
    <w:p>
      <w:pPr>
        <w:autoSpaceDN w:val="0"/>
        <w:autoSpaceDE w:val="0"/>
        <w:widowControl/>
        <w:spacing w:line="266" w:lineRule="exact" w:before="316" w:after="64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3. Запрещение дискриминации в сфере труда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86"/>
        </w:trPr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Каждый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имеет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равные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возможности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реализации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своих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трудовых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Никто не может быть ограничен в трудовых правах и свободах или получать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преимущества в зависимости от пола, расы, цвета кожи, национальности, языка, происхождения,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имущественного, семейного, социального и должностного положения, возраста, места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жительства, отношения к религии, убеждений, принадлежности или непринадлежности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общественным объединениям или каким-либо социальным группам, а также от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обстоятельств, не связанных с деловыми качествами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являются дискриминацией установление различий, исключений, предпочтений,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ограничение прав работников, которые определяются свойственными данному виду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установленными федеральным законом, либо обусловлены особой заботой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государства о лицах, нуждающихся в повышенной социальной и правовой защите,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установлены настоящим Кодексом или в случаях и в порядке, которые им предусмотрены,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целях обеспечения национальной безопасности, поддержания оптимального баланса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ресурсов, содействия в приоритетном порядке трудоустройству граждан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в целях решения иных задач внутренней и внешней политики государства.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считающие, что они подверглись дискриминации в сфере труда, вправе обратиться в суд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заявлением о восстановлении нарушенных прав, возмещении материального вреда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компенсации морального вреда.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4. Запрещение принудительного труда </w:t>
      </w:r>
    </w:p>
    <w:p>
      <w:pPr>
        <w:autoSpaceDN w:val="0"/>
        <w:autoSpaceDE w:val="0"/>
        <w:widowControl/>
        <w:spacing w:line="230" w:lineRule="auto" w:before="1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Принудительный труд запрещен.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Принудительный труд - выполнение работы под угрозой применения какого-либо наказания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(насильственного воздействия), в том числе: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поддержания трудовой дисциплины;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качестве меры ответственности за участие в забастовке;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качестве средства мобилизации и использования рабочей силы для нужд экономического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развития;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качестве меры наказания за наличие или выражение политических взглядов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идеологических убеждений, противоположных установленной политической, социальной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экономической системе;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качестве меры дискриминации по признакам расовой, социальной, национальной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религиозной принадлежности. </w:t>
      </w:r>
    </w:p>
    <w:p>
      <w:pPr>
        <w:sectPr>
          <w:pgSz w:w="11906" w:h="16838"/>
          <w:pgMar w:top="428" w:right="770" w:bottom="66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принудительному труду также относится работа, которую работник вынужден выполнять под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угрозой применения какого-либо наказания (насильственного воздействия), в то время как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 или иными федеральными законами он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отказаться от ее выполнения, в том числе в связи с: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нарушением установленных сроков выплаты заработной платы или выплатой ее не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размере; </w:t>
      </w:r>
    </w:p>
    <w:p>
      <w:pPr>
        <w:autoSpaceDN w:val="0"/>
        <w:autoSpaceDE w:val="0"/>
        <w:widowControl/>
        <w:spacing w:line="245" w:lineRule="auto" w:before="286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возникновением непосредственной угрозы для жизни и здоровья работника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 требований охраны труда, в частности необеспечения его средствами коллективной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индивидуальной защиты в соответствии с установленными нормами.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настоящего Кодекса принудительный труд не включает в себя: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выполнение которой обусловлено законодательством о воинской обязанности и военной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службе или заменяющей ее альтернативной гражданской службе;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выполнение которой обусловлено введением чрезвычайного или военного положения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федеральными конституционными законами;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выполняемую в условиях чрезвычайных обстоятельств, то есть в случае бедствия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угрозы бедствия (пожары, наводнения, голод, землетрясения, эпидемии или эпизоотии) и в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случаях, ставящих под угрозу жизнь или нормальные жизненные условия всего населения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части;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выполняемую вследствие вступившего в законную силу приговора суда под надзором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органов, ответственных за соблюдение законодательства при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судебных приговоров. </w:t>
      </w:r>
    </w:p>
    <w:p>
      <w:pPr>
        <w:autoSpaceDN w:val="0"/>
        <w:autoSpaceDE w:val="0"/>
        <w:widowControl/>
        <w:spacing w:line="264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5. Трудовое законодательство и иные акты, содержащие нормы трудового права </w:t>
      </w:r>
    </w:p>
    <w:p>
      <w:pPr>
        <w:autoSpaceDN w:val="0"/>
        <w:autoSpaceDE w:val="0"/>
        <w:widowControl/>
        <w:spacing w:line="245" w:lineRule="auto" w:before="12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Регулирование трудовых отношений и иных непосредственно связанных с ними отношений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Конституцией Российской Федерации, федеральными конституционными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осуществляется: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законодательством (включая законодательство об охране труда), состоящим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Кодекса, иных федеральных законов и законов субъектов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актами, содержащими нормы трудового права: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указами Президента Российской Федерации;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постановлениями Правительства Российской Федерации 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органов исполнительной власти;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органов исполнительной власти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органов местного самоуправления.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и иные непосредственно связанные с ними отношения регулируются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коллективными договорами, соглашениями и локальными нормативными актами, содержащими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содержащиеся в иных федеральных законах, должны соответствовать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Кодексу. </w:t>
      </w:r>
    </w:p>
    <w:p>
      <w:pPr>
        <w:sectPr>
          <w:pgSz w:w="11906" w:h="16838"/>
          <w:pgMar w:top="428" w:right="770" w:bottom="54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противоречий между настоящим Кодексом и иным федеральным законом, содержащим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применяется настоящий Кодекс. </w:t>
      </w:r>
    </w:p>
    <w:p>
      <w:pPr>
        <w:autoSpaceDN w:val="0"/>
        <w:autoSpaceDE w:val="0"/>
        <w:widowControl/>
        <w:spacing w:line="245" w:lineRule="auto" w:before="23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вновь принятый федеральный закон, содержащий нормы трудового права, противоречит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Кодексу, то этот федеральный закон применяется при условии внесения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изменений в настоящий Кодекс.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Внесение изменений в настоящий Кодекс, а также приостановление действия его положений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признание таких положений утратившими силу осуществляется отдельными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Положения, предусматривающие внесение изменений в настоящий Кодекс,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приостановление действия его положений или признание таких положений утратившими силу,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могут быть включены в тексты федеральных законов, изменяющих другие законодательные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акты Российской Федерации, приостанавливающих их действие или признающих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утратившими силу либо содержащих самостоятельный предмет правового регулирования.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 Президента Российской Федерации, содержащие нормы трудового права, не должны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противоречить настоящему Кодексу и иным федеральным законам.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Постановления Правительства Российской Федерации, содержащие нормы трудового права,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должны противоречить настоящему Кодексу, иным федеральным законам и указам Президента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Нормативные правовые акты федеральных органов исполнительной власти, содержащие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не должны противоречить настоящему Кодексу, иным федеральным законам,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указам Президента Российской Федерации и постановлениям Правительства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Законы субъектов Российской Федерации, содержащие нормы трудового права, не должны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противоречить настоящему Кодексу и иным федеральным законам. Нормативные правовые акты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исполнительной власти субъектов Российской Федерации не должны противоречить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Кодексу, иным федеральным законам, указам Президента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постановлениям Правительства Российской Федерации и нормативным правовым актам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органов исполнительной власти.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местного самоуправления имеют право принимать нормативные правовые акты,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содержащие нормы трудового права, в пределах своей компетенции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другими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законами и иными нормативными правовыми актами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6. Разграничение полномочий между федеральными органами государственной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власти и органами государственной власти субъектов Российской Федерации в сфере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трудовых отношений и иных непосредственно связанных с ними отношений </w:t>
      </w:r>
    </w:p>
    <w:p>
      <w:pPr>
        <w:autoSpaceDN w:val="0"/>
        <w:autoSpaceDE w:val="0"/>
        <w:widowControl/>
        <w:spacing w:line="245" w:lineRule="auto" w:before="1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ведению федеральных органов государственной власти в сфере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 относится принятие обязательных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применения на всей территории Российской Федерации федеральных законов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устанавливающих: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основные направления государственной политики в сфере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основы правового регулирования трудовых отношений и иных непосредственно связанных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ними отношений (включая определение правил, процедур, критериев и нормативов,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направленных на сохранение жизни и здоровья работников в процессе трудовой деятельности); </w:t>
      </w:r>
    </w:p>
    <w:p>
      <w:pPr>
        <w:sectPr>
          <w:pgSz w:w="11906" w:h="16838"/>
          <w:pgMar w:top="428" w:right="770" w:bottom="6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обеспечиваемый государством уровень трудовых прав, свобод и гарантий работникам (включая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гарантии отдельным категориям работников);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заключения, изменения и расторжения трудовых договоров;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основы социального партнерства, порядок ведения коллективных переговоров, заключения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 коллективных договоров и соглашений;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разрешения индивидуальных и коллективных трудовых споров;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осуществления федерального государственного контроля (надзора) за соблюдением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и иных нормативных правовых актов, содержащих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расследования несчастных случаев на производстве и профессиональных заболеваний;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систему и порядок проведения специальной оценки условий труда и государственной экспертизы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труда, организацию контроля качества проведения специальной оценки условий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условия материальной ответственности сторон трудового договора,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возмещения вреда жизни и здоровью работника, причиненного ему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им трудовых обязанностей;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 дисциплинарных взысканий и порядок их применения;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систему государственной статистической отчетности по вопросам труда и охраны труда;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правового регулирования труда отдельных категорий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государственной власти субъектов Российской Федерации принимают законы и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нормативные правовые акты, содержащие нормы трудового права, по вопросам, не отнесенным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ведению федеральных органов государственной власти. При этом более высокий уровень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прав и гарантий работникам по сравнению с установленным федеральными законами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иными нормативными правовыми актами Российской Федерации, приводящий к увеличению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бюджетных расходов или уменьшению бюджетных доходов, обеспечивается за счет бюджета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субъекта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государственной власти субъектов Российской Федерации по вопросам,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урегулированным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могут принимать законы и иные нормативные правовые акты,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содержащие нормы трудового права. В случае принятия федерального закона или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нормативного правового акта Российской Федерации по этим вопросам закон или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нормативный правовой акт субъекта Российской Федерации приводится в соответствие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 или иным нормативным правовым актом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если закон или иной нормативный правовой акт субъекта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содержащий нормы трудового права, противоречит настоящему Кодексу или иным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 либо снижает уровень трудовых прав и гарантий работникам, установленный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или иными федеральными законами, применяется настоящий Кодекс или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Полномочия федеральных органов исполнительной власти в сфере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отношений, предусмотренные настоящим Кодексом,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передаваться для осуществления органам исполнительной власти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постановлениями Правительства Российской Федерации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законом. </w:t>
      </w:r>
    </w:p>
    <w:p>
      <w:pPr>
        <w:sectPr>
          <w:pgSz w:w="11906" w:h="16838"/>
          <w:pgMar w:top="428" w:right="770" w:bottom="56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6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Статья 7. Акты органов местного самоуправления, содержащие нормы трудового права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Статья утратила силу с 6 октября 2006 года - Федеральный закон от 30 июня 2006 года № 90-ФЗ.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 </w:t>
      </w:r>
    </w:p>
    <w:p>
      <w:pPr>
        <w:autoSpaceDN w:val="0"/>
        <w:autoSpaceDE w:val="0"/>
        <w:widowControl/>
        <w:spacing w:line="266" w:lineRule="exact" w:before="316" w:after="64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8. Локальные нормативные акты, содержащие нормы трудового права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rPr>
          <w:trHeight w:hRule="exact" w:val="33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Работодатели,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работодателей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физических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являющихся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индивидуальными предпринимателями, принимают локальные нормативные акты, содержащие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 (далее - локальные нормативные акты), в пределах своей компетенции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права, коллективными договорами, соглашениями.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настоящим Кодексом, другими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Федерации,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работодатель при принятии локальных нормативных актов учитывает мнение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 (при наличии такого представительного органа).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 может быть предусмотрено принятие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актов по согласованию с представительным органом работников.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локальных нормативных актов, ухудшающие положение работников по сравнению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установленным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права, коллективным договором, соглашениями,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локальные нормативные акты, принятые без соблюдения установленного статьей 372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порядка учета мнения представительного органа работников, не подлежат применению.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таких случаях применяются трудовое законодательство и иные нормативные правовые акты,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содержащие нормы трудового права, коллективный договор, соглашения. </w:t>
      </w:r>
    </w:p>
    <w:p>
      <w:pPr>
        <w:autoSpaceDN w:val="0"/>
        <w:autoSpaceDE w:val="0"/>
        <w:widowControl/>
        <w:spacing w:line="272" w:lineRule="exact" w:before="31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9. Регулирование трудовых отношений и иных непосредственно связанных с ними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отношений в договорном порядке </w:t>
      </w:r>
    </w:p>
    <w:p>
      <w:pPr>
        <w:autoSpaceDN w:val="0"/>
        <w:autoSpaceDE w:val="0"/>
        <w:widowControl/>
        <w:spacing w:line="245" w:lineRule="auto" w:before="12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трудовым законодательством регулирование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 может осуществляться путем заключения,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изменения, дополнения работниками и работодателями коллективных договоров,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договоров.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Коллективные договоры, соглашения, трудовые договоры не могут содержать условий,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ограничивающих права или снижающих уровень гарантий работников по сравнению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установленными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права. Если такие условия включены в коллективный договор,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или трудовой договор, то они не подлежат применению. </w:t>
      </w:r>
    </w:p>
    <w:p>
      <w:pPr>
        <w:autoSpaceDN w:val="0"/>
        <w:autoSpaceDE w:val="0"/>
        <w:widowControl/>
        <w:spacing w:line="274" w:lineRule="exact" w:before="30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10. Трудовое законодательство, иные акты, содержащие нормы трудового права,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нормы международного права </w:t>
      </w:r>
    </w:p>
    <w:p>
      <w:pPr>
        <w:autoSpaceDN w:val="0"/>
        <w:autoSpaceDE w:val="0"/>
        <w:widowControl/>
        <w:spacing w:line="245" w:lineRule="auto" w:before="12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Общепризнанные принципы и нормы международного права и международные договоры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в соответствии с Конституцией Российской Федерации являются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составной частью правовой системы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международным договором Российской Федерации установлены другие правила, чем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трудовым законодательством и иными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применяются правила международного договора.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применение правил международных договоров Российской Федерации в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истолковании, противоречащем Конституции Российской Федерации. Такое противоречие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быть установлено в порядке, определенном федеральным конституционным законом. </w:t>
      </w:r>
    </w:p>
    <w:p>
      <w:pPr>
        <w:sectPr>
          <w:pgSz w:w="11906" w:h="16838"/>
          <w:pgMar w:top="426" w:right="770" w:bottom="626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11. Действие трудового законодательства и иных актов, содержащих нормы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трудового права </w:t>
      </w:r>
    </w:p>
    <w:p>
      <w:pPr>
        <w:autoSpaceDN w:val="0"/>
        <w:autoSpaceDE w:val="0"/>
        <w:widowControl/>
        <w:spacing w:line="245" w:lineRule="auto" w:before="12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законодательством и иными актами, содержащими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регулируются трудовые отношения и иные непосредственно связанные с ними отношения.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Трудовое законодательство и иные акты, содержащие нормы трудового права,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применяются к другим отношениям, связанным с использованием личного труда, если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настоящим Кодексом или иным федеральным законом.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Все работодатели (физические лица и юридические лица независимо от их организационно-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форм и форм собственности) в трудовых отношениях и иных непосредственно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ними отношениях с работниками обязаны руководствоваться положениями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и иных актов, содержащих нормы трудового права.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отношения, связанные с использованием личного труда, возникли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гражданско-правового договора, но впоследствии в порядке, установленном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другими федеральными законами, были признаны трудовыми отношениями, к таким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отношениям применяются положения трудового законодательства и иных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территории Российской Федерации правила, установленные трудовым законодательством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актами, содержащими нормы трудового права, распространяются на трудовые отношения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участием иностранных граждан, лиц без гражданства, организаций, созданных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учрежденных иностранными гражданами, лицами без гражданства либо с их участием,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международных организаций и иностранных юридических лиц, если иное не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другими федеральными законами или международным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4" w:after="17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правового регулирования труда отдельных категорий работников (руководителей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организаций, лиц, работающих по совместительству, женщин, лиц с семейными обязанностями,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молодежи и других) устанавливаются в соответствии с настоящим Кодексом.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0"/>
        </w:trPr>
        <w:tc>
          <w:tcPr>
            <w:tcW w:type="dxa" w:w="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служащих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муниципальных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служащих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действие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актов, содержащих нормы трудового права, распространяется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особенностями, предусмотренными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Федерации, законами и иными нормативными правовыми актами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о государственной службе и муниципальной службе.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Трудовое законодательство и иные акты, содержащие нормы трудового права,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распространяются на следующих лиц (если в установленном настоящим Кодексом порядке они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одновременно не выступают в качестве работодателей или их представителей):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военнослужащие при исполнении ими обязанностей военной службы;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члены советов директоров (наблюдательных советов) организаций (за исключением 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заключивших с данной организацией трудовой договор);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работающие на основании договоров гражданско-правового характера;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лица, если это установлено федеральным законом. </w:t>
      </w:r>
    </w:p>
    <w:p>
      <w:pPr>
        <w:autoSpaceDN w:val="0"/>
        <w:autoSpaceDE w:val="0"/>
        <w:widowControl/>
        <w:spacing w:line="274" w:lineRule="exact" w:before="308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12. Действие трудового законодательства и иных актов, содержащих нормы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трудового права, во времени </w:t>
      </w:r>
    </w:p>
    <w:p>
      <w:pPr>
        <w:sectPr>
          <w:pgSz w:w="11906" w:h="16838"/>
          <w:pgMar w:top="428" w:right="770" w:bottom="8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или иной нормативный правовой акт, содержащий нормы трудового права, вступает в силу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дня, указанного в этом законе или ином нормативном правовом акте либо в законе или ином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нормативном правовом акте, определяющем порядок введения в действие акта данного вида.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или иной нормативный правовой акт, содержащий нормы трудового права, либо отдельные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положения прекращают свое действие в связи с: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истечением срока действия;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вступлением в силу другого акта равной или высшей юридической силы;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отменой (признанием утратившими силу) данного акта либо отдельных его положений актом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равной или высшей юридической силы.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или иной нормативный правовой акт, содержащий нормы трудового права, не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обратной силы и применяется к отношениям, возникшим после введения его в 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закона или иного нормативного правового акта, содержащего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распространяется на отношения, возникшие до введения его в действие, лишь в случаях, прямо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этим актом.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отношениях, возникших до введения в действие закона или иного нормативного правового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акта, содержащего нормы трудового права, указанный закон или акт применяется к правам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обязанностям, возникшим после введения его в 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коллективного договора, соглашения во времени определяется их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Локальный нормативный акт вступает в силу со дня его принятия работодателем либо со дня,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в этом локальном нормативном акте, и применяется к отношениям, возникшим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введения его в действие. В отношениях, возникших до введения в действие локального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нормативного акта, указанный акт применяется к правам и обязанностям, возникшим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введения его в 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Локальный нормативный акт либо отдельные его положения прекращают свое действие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истечением срока действия;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отменой (признанием утратившими силу) данного локального нормативного акта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отдельных его положений другим локальным нормативным актом;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вступлением в силу закона или иного нормативного правового акта, содержащего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коллективного договора, соглашения (в случае, когда указанные акты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 более высокий уровень гарантий работникам по сравнению с установленным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 нормативным актом).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13. Действие трудового законодательства и иных актов, содержащих нормы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трудового права, в пространстве </w:t>
      </w:r>
    </w:p>
    <w:p>
      <w:pPr>
        <w:autoSpaceDN w:val="0"/>
        <w:autoSpaceDE w:val="0"/>
        <w:widowControl/>
        <w:spacing w:line="245" w:lineRule="auto" w:before="12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Федеральные законы и иные нормативные правовые акты Российской Федерации, содержащие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действуют на всей территории Российской Федерации, если в этих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30"/>
        </w:trPr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законах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иных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нормативных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правовых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актах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предусмотрено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иное.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Законы и иные нормативные правовые акты субъектов Российской Федерации, содержащие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действуют в пределах территории соответствующего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sectPr>
          <w:pgSz w:w="11906" w:h="16838"/>
          <w:pgMar w:top="428" w:right="770" w:bottom="54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Нормативные правовые акты органов местного самоуправления, содержащие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действуют в пределах территории соответствующего муниципального образования.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Принимаемые работодателем локальные нормативные акты действуют в отношении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работодателя независимо от места выполнения ими работы.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14. Исчисление сроков </w:t>
      </w:r>
    </w:p>
    <w:p>
      <w:pPr>
        <w:autoSpaceDN w:val="0"/>
        <w:autoSpaceDE w:val="0"/>
        <w:widowControl/>
        <w:spacing w:line="245" w:lineRule="auto" w:before="12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сроков, с которыми настоящий Кодекс связывает возникновение трудовых прав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обязанностей, начинается с календарной даты, которой определено начало возникновения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прав и обязанностей.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сроков, с которыми настоящий Кодекс связывает прекращение трудовых прав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обязанностей, начинается на следующий день после календарной даты, которой определено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окончание трудовых отношений.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Сроки, исчисляемые годами, месяцами, неделями, истекают в соответствующее число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последнего года, месяца или недели срока. В срок, исчисляемый в календарных неделях или днях,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включаются и нерабочие дни.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последний день срока приходится на нерабочий день, то днем окончания срока считается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ближайший следующий за ним рабочий день. </w:t>
      </w:r>
    </w:p>
    <w:p>
      <w:pPr>
        <w:autoSpaceDN w:val="0"/>
        <w:autoSpaceDE w:val="0"/>
        <w:widowControl/>
        <w:spacing w:line="245" w:lineRule="auto" w:before="452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2. Трудовые отношения, стороны трудовых отношений,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основания возникновения трудовых отношений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15. Трудовые отношения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- отношения, основанные на соглашении между работником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о личном выполнении работником за плату трудовой функции (работы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в соответствии со штатным расписанием, профессии, специальности с указанием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квалификации; конкретного вида поручаемой работнику работы) в интересах, под управлением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контролем работодателя, подчинении работника правилам внутреннего трудового распорядка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обеспечении работодателем условий труда, предусмотренных трудовым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иными нормативными правовыми актами, содержащими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локальными нормативными актами,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гражданско-правовых договоров, фактически регулирующих трудовые отношения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работником и работодателем, не допускается.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16. Основания возникновения трудовых отношений </w:t>
      </w:r>
    </w:p>
    <w:p>
      <w:pPr>
        <w:autoSpaceDN w:val="0"/>
        <w:autoSpaceDE w:val="0"/>
        <w:widowControl/>
        <w:spacing w:line="230" w:lineRule="auto" w:before="38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возникают между работником и работодателем на основании трудового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0"/>
        </w:trPr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заключаемого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ими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Кодексом. </w:t>
            </w:r>
          </w:p>
        </w:tc>
      </w:tr>
    </w:tbl>
    <w:p>
      <w:pPr>
        <w:autoSpaceDN w:val="0"/>
        <w:autoSpaceDE w:val="0"/>
        <w:widowControl/>
        <w:spacing w:line="245" w:lineRule="auto" w:before="2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 и порядке, которые установлены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или уставом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(положением) организации, трудовые отношения возникают на основании трудового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избрания на должность;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избрания по конкурсу на замещение соответствующей должности;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назначения на должность или утверждения в должности; </w:t>
      </w:r>
    </w:p>
    <w:p>
      <w:pPr>
        <w:sectPr>
          <w:pgSz w:w="11906" w:h="16838"/>
          <w:pgMar w:top="428" w:right="770" w:bottom="6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 на работу уполномоченными в соответствии с федеральным законом органами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 установленной квоты;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судебного решения о заключении трудового договора;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6 октя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бря 2006 года - Федеральный закон от 30 июня 2006 года № 90-ФЗ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см. предыдущую редакцию;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признания отношений, связанных с использованием личного труда и возникших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гражданско-правового договора, трудовыми отношениями.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между работником и работодателем возникают также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фактического допущения работника к работе с ведома или по поручению работодателя 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это представителя в случае, когда трудовой договор не был 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образом оформлен.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Фактическое допущение работника к работе без ведома или поручения работодателя либо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это представителя запрещается.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17. Трудовые отношения, возникающие на основании трудового договора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результате избрания на должность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на основании трудового договора в результате избрания на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возникают, если избрание на должность предполагает выполнение работником определенной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функции. </w:t>
      </w:r>
    </w:p>
    <w:p>
      <w:pPr>
        <w:autoSpaceDN w:val="0"/>
        <w:autoSpaceDE w:val="0"/>
        <w:widowControl/>
        <w:spacing w:line="274" w:lineRule="exact" w:before="308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18. Трудовые отношения, возникающие на основании трудового договора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результате избрания по конкурсу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на основании трудового договора в результате избрания по конкурсу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замещение соответствующей должности возникают, если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или уставом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(положением) организации определены перечень должностей, подлежащих замещению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конкурсу, и порядок конкурсного избрания на эти должности.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19. Трудовые отношения, возникающие на основании трудового договора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результате назначения на должность или утверждения в должности </w:t>
      </w:r>
    </w:p>
    <w:p>
      <w:pPr>
        <w:autoSpaceDN w:val="0"/>
        <w:autoSpaceDE w:val="0"/>
        <w:widowControl/>
        <w:spacing w:line="230" w:lineRule="auto" w:before="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отношения возникают на основании трудового договора в результате назначения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8"/>
        </w:trPr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должность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утверждения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или уставом (положением) организации. </w:t>
      </w:r>
    </w:p>
    <w:p>
      <w:pPr>
        <w:autoSpaceDN w:val="0"/>
        <w:autoSpaceDE w:val="0"/>
        <w:widowControl/>
        <w:spacing w:line="276" w:lineRule="exact" w:before="306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19.1. Трудовые отношения, возникающие на основании трудового договора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результате признания отношений, связанных с использованием личного труда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возникших на основании гражданско-правового договора, трудовыми отношениями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Признание отношений, возникших на основании гражданско-правового договора, трудовыми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отношениями может осуществляться: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лицом, использующим личный труд и являющимся заказчиком по указанному договору,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письменного заявления физического лица, являющегося исполнителем по указанному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и (или) не обжалованного в суд в установленном порядке предписания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инспектора труда об устранении нарушения части второй статьи 15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судом в случае, если физическое лицо, являющееся исполнителем по указанному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обратилось непосредственно в суд, или по материалам (документам), направленным </w:t>
      </w:r>
    </w:p>
    <w:p>
      <w:pPr>
        <w:sectPr>
          <w:pgSz w:w="11906" w:h="16838"/>
          <w:pgMar w:top="428" w:right="770" w:bottom="62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инспекцией труда, иными органами и лицами, обладающими необходимыми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этого полномочиями в соответствии с федеральными законами.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прекращения отношений, связанных с использованием личного труда и возникших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гражданско-правового договора, признание этих отношений трудовыми отношениями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судом. Физическое лицо, являвшееся исполнителем по указанному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вправе обратиться в суд за признанием этих отношений трудовыми отношениями в порядке 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сроки, которые предусмотрены для рассмотрения индивидуальных трудовых споров.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Неустранимые сомнения при рассмотрении судом споров о признании отношений, возникших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гражданско-правового договора, трудовыми отношениями толкуются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наличия 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отношения, связанные с использованием личного труда, возникли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гражданско-правового договора, но впоследствии в порядке, установленном частями первой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третьей настоящей статьи, были признаны трудовыми отношениями, такие трудовые отношения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работником и работодателем считаются возникшими со дня фактического допущения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физического лица, являющегося исполнителем по указанному договору, к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указанным договором обязанностей.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20. Стороны трудовых отношений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трудовых отношений являются работник и работодатель.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- физическое лицо, вступившее в трудовые отношения с работодателем.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предусмотрено настоящим Кодексом, другими федеральными законами, вступать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трудовые отношения в качестве работников имеют право лица, достигшие возраста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шестнадцати лет, а в случаях и порядке, которые установлены настоящим Кодексом, -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не достигшие указанного возраста.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физическое лицо либо юридическое лицо (организация), вступившее в трудовые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отношения с работником. В случаях, предусмотренных федеральными законами,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может выступать иной субъект, наделенный правом заключать трудовые договоры.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настоящего Кодекса работодателями - физическими лицами признаются: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физические лица, зарегистрированные в установленном порядке в качестве индивидуальных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предпринимателей и осуществляющие предпринимательскую деятельность без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юридического лица, а также частные нотариусы, адвокаты, учредившие адвокатские кабинеты,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лица, чья профессиональная деятельность в соответствии с федеральными законами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подлежит государственной регистрации и (или) лицензированию, вступившие в трудовые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отношения с работниками в целях осуществления указанной деятельности (далее - работодатели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индивидуальные предприниматели). Физические лица, осуществляющие в нарушение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федеральных законов указанную деятельность без государственной регистрации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лицензирования, вступившие в трудовые отношения с работниками в целях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этой деятельности, не освобождаются от исполнения обязанностей, возложенных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на работодателей - индивидуальных предпринимателей;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физические лица, вступающие в трудовые отношения с работниками в целях личного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обслуживания и помощи по ведению домашнего хозяйства (далее - работодатели - физические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не являющиеся индивидуальными предпринимателями).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работодателя в трудовых отношениях осуществляются: физическим лицом,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являющимся работодателем; органами управления юридического лица (организации)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уполномоченными ими лицами, иными лицами, уполномоченными на это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законом, в порядке, установленном настоящим Кодексом, другими федеральными </w:t>
      </w:r>
    </w:p>
    <w:p>
      <w:pPr>
        <w:sectPr>
          <w:pgSz w:w="11906" w:h="16838"/>
          <w:pgMar w:top="428" w:right="770" w:bottom="4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Федерации,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субъектов Российской Федерации,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органов местного самоуправления, учредительными документами юридического лица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(организации) и локальными нормативными актами.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Заключать трудовые договоры в качестве работодателей имеют право физические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достигшие возраста восемнадцати лет, при условии наличия у них гражданской дееспособности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объеме, а также лица, не достигшие указанного возраста, - со дня приобретения 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гражданской дееспособности в полном объеме.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Физические лица, имеющие самостоятельный доход, достигшие возраста восемнадцати лет, 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ограниченные судом в дееспособности, имеют право с письменного согласия попечителей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заключать трудовые договоры с работниками в целях личного обслуживания и помощи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ведению домашнего хозяйства.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имени физических лиц, имеющих самостоятельный доход, достигших возраста восемнадцати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лет, но признанных судом недееспособными, их опекунами могут заключаться трудовые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договоры с работниками в целях личного обслуживания этих физических лиц и помощи им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ведению домашнего хозяйства.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Несовершеннолетние в возрасте от четырнадцати до восемнадцати лет,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несовершеннолетних, приобретших гражданскую дееспособность в полном объеме,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заключать трудовые договоры с работниками при наличии собственных заработка, стипендии,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доходов и с письменного согласия своих законных представителей (родителей, опекунов,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попечителей).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частями восьмой - десятой настоящей статьи, законные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(родители, опекуны, попечители) физических лиц, выступающих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работодателей, несут дополнительную ответственность по обязательствам, вытекающим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отношений, включая обязательства по выплате заработной платы.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вытекающим из трудовых отношений обязательствам работодателя - юридического лица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субсидиарную ответственность несут собственник имущества, учредитель (участник)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юридического лица в случаях, в которых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 установлена субсидиарная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собственника имущества, учредителя (участника) по обязательствам юридического лица.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21. Основные права и обязанности работника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имеет право на: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заключение, изменение и расторжение трудового договора в порядке и на условиях,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установлены настоящим Кодексом, иными федеральными законами;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предоставление ему работы, обусловленной трудовым договором;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место, соответствующее государственным нормативным требованиям охраны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условиям, предусмотренным коллективным договором;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своевременную и в полном объеме выплату заработной платы в соответствии со своей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квалификацией, сложностью труда, количеством и качеством выполненной работы;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отдых, обеспечиваемый установлением нормальной продолжительности рабочего времени,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сокращенного рабочего времени для отдельных профессий и категорий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предоставлением еженедельных выходных дней, нерабочих праздничных дней, оплачиваемых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ежегодных отпусков;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полную достоверную информацию об условиях труда и требованиях охраны труда на рабочем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месте, включая реализацию прав, предоставленных законодательством о специальной оценке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подготовку и дополнительное профессиональное образование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иными федеральными законами;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объединение, включая право на создание профессиональных союзов и вступление в них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защиты своих трудовых прав, свобод и законных интересов;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управлении организацией в предусмотренных настоящим Кодексом,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коллективным договором формах;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ведение коллективных переговоров и заключение коллективных договоров и соглашений через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представителей, а также на информацию о выполнении коллективного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защиту своих трудовых прав, свобод и законных интересов всеми не запрещенными законом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способами;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разрешение индивидуальных и коллективных трудовых споров, включая право на забастовку,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настоящим Кодексом, иными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возмещение вреда, причиненного ему в связи с исполнением трудовых обязанностей,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компенсацию морального вреда в порядке, установленном настоящим Кодексом,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обязательное социальное страхование в случаях, предусмотренных федеральными законами.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обязан: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исполнять свои трудовые обязанности, возложенные на него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правила внутреннего трудового распорядка;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трудовую дисциплину;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выполнять установленные нормы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требования по охране труда и обеспечению безопасности труда; </w:t>
      </w:r>
    </w:p>
    <w:p>
      <w:pPr>
        <w:autoSpaceDN w:val="0"/>
        <w:autoSpaceDE w:val="0"/>
        <w:widowControl/>
        <w:spacing w:line="245" w:lineRule="auto" w:before="234" w:after="17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бережно относиться к имуществу работодателя (в том числе к имуществу третьих 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находящемуся у работодателя, если работодатель несет ответственность за сохранность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имущества) и других работников;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незамедлительно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сообщить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работодателю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непосредственному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руководителю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возникновении ситуации, представляющей угрозу жизни и здоровью людей, сохранности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 работодателя (в том числе имущества третьих лиц, находящегося у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работодатель несет ответственность за сохранность этого имущества).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22. Основные права и обязанности работодателя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право: </w:t>
      </w:r>
    </w:p>
    <w:p>
      <w:pPr>
        <w:autoSpaceDN w:val="0"/>
        <w:autoSpaceDE w:val="0"/>
        <w:widowControl/>
        <w:spacing w:line="230" w:lineRule="auto" w:before="23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заключать, изменять и расторгать трудовые договоры с работниками в порядке и на условиях,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50"/>
        </w:trPr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которые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установлены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федеральными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законами;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8" w:right="770" w:bottom="6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вести коллективные переговоры и заключать коллективные договоры;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поощрять работников за добросовестный эффективный труд;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требовать от работников исполнения ими трудовых обязанностей и бережного отношения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имуществу работодателя (в том числе к имуществу третьих лиц, находящемуся у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работодатель несет ответственность за сохранность этого имущества) и других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соблюдения правил внутреннего трудового распорядка, требований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привлекать работников к дисциплинарной и материальной ответственности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Кодексом, иными федеральными законами;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локальные нормативные акты (за исключением работодателей - физических лиц,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являющихся индивидуальными предпринимателями);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создавать объединения работодателей в целях представительства и защиты своих интересов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вступать в них; </w:t>
      </w:r>
    </w:p>
    <w:p>
      <w:pPr>
        <w:autoSpaceDN w:val="0"/>
        <w:tabs>
          <w:tab w:pos="1634" w:val="left"/>
          <w:tab w:pos="3880" w:val="left"/>
          <w:tab w:pos="4250" w:val="left"/>
          <w:tab w:pos="4956" w:val="left"/>
          <w:tab w:pos="7076" w:val="left"/>
          <w:tab w:pos="7374" w:val="left"/>
          <w:tab w:pos="8310" w:val="left"/>
          <w:tab w:pos="8486" w:val="left"/>
        </w:tabs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создавать производственный совет (за исключением работодателей - физических лиц,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являющихся индивидуальными предпринимателями) - совещательный орган, образуемый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добровольной основе из числа работников данного работодателя, имеющих, как правило,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достижения в труде, для подготовки предложений по совершенствованию производственной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отдельных производственных процессов, внедрению новой техники и новых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технологий, повышению производительности труда и квалификации работников. Полномочия,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состав, порядок деятельности производственного совета и его взаимодействия с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локальным нормативным актом. К полномочиям производственного совета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относиться вопросы, решение которых в соответствии с федеральными законами отнесено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исключительной компетенции органов управления организации, а также вопросы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представительства и защиты социально-трудовых прав и интересов работников, решение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в соответствии с настоящим Кодексом и иными федеральными законами отнесено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компетенции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организаций, иных представителей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работников. Работодатель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производственный совет о результатах рассмотрения предложений, поступивших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производственного совета, и об их реализации;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реализовывать права, предоставленные ему законодательством о специальной оценке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проводить самостоятельно оценку соблюдения требований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 (самообследование).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обязан: </w:t>
      </w:r>
    </w:p>
    <w:p>
      <w:pPr>
        <w:autoSpaceDN w:val="0"/>
        <w:autoSpaceDE w:val="0"/>
        <w:widowControl/>
        <w:spacing w:line="245" w:lineRule="auto" w:before="232" w:after="174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трудовое законодательство и иные нормативные правовые акты, содержащие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локальные нормативные акты, условия коллективного договора, соглашений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договоров;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86"/>
        </w:trPr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предоставлять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работу,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обусловленную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договором;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безопасность и условия труда, соответствующие государственным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 охраны труда;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работников оборудованием, инструментами, технической документацией и иными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50"/>
        </w:trPr>
        <w:tc>
          <w:tcPr>
            <w:tcW w:type="dxa" w:w="1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средствами,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необходимыми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трудовых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обязанностей;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4" w:right="770" w:bottom="70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работникам равную оплату за труд равной ценности;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в полном размере причитающуюся работникам заработную плату в сроки,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установленные в соответствии с настоящим Кодексом, коллективным договором,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внутреннего трудового распорядка, трудовыми договорами;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вести коллективные переговоры, а также заключать коллективный договор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предоставлять представителям работников полную и достоверную информацию, необходимую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заключения коллективного договора, соглашения и контроля за их выполнением; </w:t>
      </w:r>
    </w:p>
    <w:p>
      <w:pPr>
        <w:autoSpaceDN w:val="0"/>
        <w:autoSpaceDE w:val="0"/>
        <w:widowControl/>
        <w:spacing w:line="245" w:lineRule="auto" w:before="286" w:after="17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знакомить работников под роспись с принимаемыми локальными нормативными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связанными с их трудовой деятельностью;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своевременно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выполнять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предписания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осуществление федерального государственного контроля (надзора)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других федеральных органов исполнительной власти, осуществляющих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контроль (надзор) в установленной сфере деятельности, уплачивать штрафы,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наложенные за нарушения трудового законодательства и иных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рассматривать представления соответствующих профсоюзных органов, иных избранных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представителей о выявленных нарушениях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права, принимать меры по устранению выявленных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нарушений и сообщать о принятых мерах указанным органам и представителям;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создавать условия, обеспечивающие участие работников в управлении организацией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Кодексом, иными федеральными законами и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формах;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бытовые нужды работников, связанные с исполнением ими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обязательное социальное страхование работников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возмещать вред, причиненный работникам в связи с исполнением ими трудовых обязанностей,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компенсировать моральный вред в порядке и на условиях, которые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другими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иные обязанности, предусмотренные трудовым законодательством,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специальной оценке условий труда,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права, коллективным договором, соглашениями,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 и трудовыми договорами.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22.1. Электронный документооборот в сфере трудовых отношений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электронным документооборотом в сфере трудовых отношений (далее - электронный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документооборот) понимается создание, подписание, использование и хранение работодателем,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или лицом, поступающим на работу, документов, связанных с работой,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оформленных в электронном виде без дублирования на бумажном носителе (далее - электронные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документы), за исключением случаев, предусмотренных настоящей статьей и статьями 22.2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22.3 настоящего Кодекса. </w:t>
      </w:r>
    </w:p>
    <w:p>
      <w:pPr>
        <w:sectPr>
          <w:pgSz w:w="11906" w:h="16838"/>
          <w:pgMar w:top="564" w:right="770" w:bottom="45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статьи и статей 22.2 и 22.3 настоящего Кодекса применяются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документам, в отношении которых трудовым законодательством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актами, содержащими нормы трудового права, предусмотрено их оформление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бумажном носителе и (или) ознакомление с ними работника или лица, поступающего на работу,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письменной форме, в том числе под роспись, за исключением документов, указанных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третьей настоящей статьи.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статьи и статей 22.2 и 22.3 настоящего Кодекса не применяются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трудовых книжек и формируемых в соответствии с трудовым законодательством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электронном виде сведений о трудовой деятельности работников, акта о несчастном случае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по установленной форме, приказа (распоряжения) об увольнении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подтверждающих прохождение работником инструктажей по охране труда,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лично подписываемых работником.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Электронный документооборот может осуществляться работодателем посредством следующих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систем: </w:t>
      </w:r>
    </w:p>
    <w:p>
      <w:pPr>
        <w:autoSpaceDN w:val="0"/>
        <w:autoSpaceDE w:val="0"/>
        <w:widowControl/>
        <w:spacing w:line="245" w:lineRule="auto" w:before="234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Единой цифровой платформы в сфере занятости и трудовых отношений "Работа в России" (далее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цифровая платформа "Работа в России") в порядке, определяемом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занятости населения в Российской Федерации. Доступ к цифровой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платформе "Работа в России" обеспечивается в том числе посредством единого портала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 с использованием федеральной государственной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58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информационной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системы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"Единая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система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идентификации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аутентификации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</w:tr>
      <w:tr>
        <w:trPr>
          <w:trHeight w:hRule="exact" w:val="292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инфраструктуре, </w:t>
            </w:r>
          </w:p>
        </w:tc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обеспечивающей </w:t>
            </w:r>
          </w:p>
        </w:tc>
        <w:tc>
          <w:tcPr>
            <w:tcW w:type="dxa" w:w="3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информационно-технологическое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взаимодействие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систем, используемых для предоставления государственных и муниципальных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электронной форме" (далее - единая система идентификации и аутентификации);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системы работодателя, позволяющей обеспечить подписание электронного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 в соответствии с требованиями настоящего Кодекса, хранение электронного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документа, а также фиксацию факта его получения сторонами трудовых отношений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информационная система работодателя).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взаимодействия цифровой платформы "Работа в России" и единого портала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 в соответствии с положениями настоящей статьи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22.3 настоящего Кодекса устанавливается Правительством Российской Федерации.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взаимодействия информационной системы работодателя и единого портала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 в соответствии с положениями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22.3 настоящего Кодекса устанавливается Правительством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Создание, подписание и представление работодателю электронных документов,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от работодателя электронных документов и ознакомление с ними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взаимодействие с работодателем посредством электронного документооборота) осуществляются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или лицом, поступающим на работу, путем использования: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цифровой платформы "Работа в России", доступ к которой обеспечивается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единого портала государственных и муниципальных услуг,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применения работодателем цифровой платформы "Работа в России" в целях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электронного документооборота;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системы работодателя в случае ее применения работодателем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электронного документооборота.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создании электронных документов применяются единые требования к составу и форматам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электронных документов, которые устанавливаются федеральным органом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осуществляющим функции по выработке и реализации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труда, по согласованию с федеральным органом </w:t>
      </w:r>
    </w:p>
    <w:p>
      <w:pPr>
        <w:sectPr>
          <w:pgSz w:w="11906" w:h="16838"/>
          <w:pgMar w:top="428" w:right="770" w:bottom="50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информационных технологий,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государственной политики и нормативно-правовому регулированию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архивного дела и делопроизводства.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несет расходы на создание и (или) эксплуатацию информационной системы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а также создание, использование и хранение электронных документов. </w:t>
      </w:r>
    </w:p>
    <w:p>
      <w:pPr>
        <w:autoSpaceDN w:val="0"/>
        <w:autoSpaceDE w:val="0"/>
        <w:widowControl/>
        <w:spacing w:line="274" w:lineRule="exact" w:before="308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22.2. Порядок введения электронного документооборота и приема на работу к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работодателю, использующему электронный документооборот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вправе принять решение о введении электронного документооборота.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Электронный документооборот вводится работодателем на основании локального нормативного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акта, который принимается им с учетом мнения выборного органа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в порядке, установленном статьей 372 настоящего Кодекса для принятия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актов, и который содержит: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об информационной системе (информационных системах), с использованием которой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будет осуществлять электронный документооборот;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доступа к информационной системе работодателя (при необходимости);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перечень электронных документов и перечень категорий работников, в отношении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электронный документооборот;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уведомления работников о переходе на взаимодействие с работодателем посредством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1"/>
        <w:gridCol w:w="1111"/>
        <w:gridCol w:w="1111"/>
        <w:gridCol w:w="1111"/>
        <w:gridCol w:w="1111"/>
        <w:gridCol w:w="1111"/>
        <w:gridCol w:w="1111"/>
        <w:gridCol w:w="1111"/>
        <w:gridCol w:w="1111"/>
      </w:tblGrid>
      <w:tr>
        <w:trPr>
          <w:trHeight w:hRule="exact" w:val="276"/>
        </w:trPr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электронного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документооборота,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также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сведения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дате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введения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документооборота, устанавливаемой не ранее дня истечения срока указанного уведомления.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осуществления электронного документооборота утверждается работодателем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выборного органа первичной профсоюзной организации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статьей 372 настоящего Кодекса для принятия локальных нормативных актов, и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предусматривать: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 подписания работником электронных документов и (или) ознакомления с ними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времени работника, периодичность такого подписания и ознакомления;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проведения инструктажа работников по вопросам взаимодействия с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электронного документооборота (при необходимости);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исключительные случаи, при которых допускается оформление документов, определенных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абзацем четвертым части второй настоящей статьи, на бумажном носителе;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процедуры взаимодействия работодателя с представительным органом работников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выборным органом первичной профсоюзной организации и с комиссией по трудовым спорам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(при необходимости).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уведомляет каждого работника в срок, установленный локальным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актом, предусмотренным частью второй настоящей статьи, о переходе на взаимодействие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посредством электронного документооборота и праве работника дать согласие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указанное взаимодействие.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Переход на взаимодействие с работодателем посредством электронного документооборота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с письменного согласия работника, за исключением случая, указанного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седьмой настоящей статьи. Отсутствие согласия работника на взаимодействие с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электронного документооборота признается отказом работника от такого </w:t>
      </w:r>
    </w:p>
    <w:p>
      <w:pPr>
        <w:sectPr>
          <w:pgSz w:w="11906" w:h="16838"/>
          <w:pgMar w:top="428" w:right="772" w:bottom="4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взаимодействия. При этом за работником сохраняется право дать указанное согласие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последующем.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проинформировать об осуществлении электронного документооборота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лицо, принимаемое на работу. При этом лицо, имеющее по состоянию на 31 декабря 2021 года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стаж, при приеме на работу к работодателю, который осуществляет электронный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документооборот либо принял решение о введении электронного документооборота, вправе 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на взаимодействие с работодателем посредством электронного документооборота.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на взаимодействие с работодателем посредством электронного документооборота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требуется от лиц, которые приняты (принимаются) на работу после 31 декабря 2021 года и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по состоянию на 31 декабря 2021 года отсутствует трудовой стаж.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Отсутствие согласия работника или лица, принимаемого на работу, на взаимодействие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посредством электронного документооборота (за исключением случая,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в части седьмой настоящей статьи) либо отсутствие у работника или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принимаемого на работу, электронной подписи не может являться основанием для отказа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приеме на работу либо увольнения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безвозмездно предоставлять работникам, которые в соответствии с частями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пятой и шестой настоящей статьи не дали согласия на взаимодействие с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электронного документооборота, документы, связанные с их работой у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на бумажном носителе, заверенные надлежащим образом.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документы, предусмотренные статьей 65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Кодекса, могут быть предъявлены лицом, поступающим на работу, в форме, согласованной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работодателем, в том числе в форме электронных документов, если иное не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Ознакомление лица, поступающего на работу, с документами, предусмотренными частью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третьей статьи 68 настоящего Кодекса, может осуществляться в электронной форме.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несет расходы на получение работником электронной подписи (в случае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отсутствия) и ее использование.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или лицо, поступающее на работу, вправе использовать ранее полученную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усиленную квалифицированную электронную подпись.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22.3. Взаимодействие работодателя и работника посредством электронного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документооборота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трудовых договоров, договоров о материальной ответственности, ученических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договоров, договоров на получение образования без отрыва или с отрывом от работы,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внесении в них изменений, а также при подписании приказа (распоряжения) о применении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дисциплинарного взыскания, уведомлении об изменении определенных сторонами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посредством информационной системы работодателя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используется усиленная квалифицированная электронная подпись. </w:t>
      </w:r>
    </w:p>
    <w:p>
      <w:pPr>
        <w:autoSpaceDN w:val="0"/>
        <w:autoSpaceDE w:val="0"/>
        <w:widowControl/>
        <w:spacing w:line="245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установленных настоящей статьей, работодателем и работником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использоваться усиленная неквалифицированная электронная подпись, сертификат ключа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проверки которой создан и используется в инфраструктуре, обеспечивающей информационно-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технологическое взаимодействие информационных систем, используемых для предоставления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5"/>
        <w:gridCol w:w="3335"/>
        <w:gridCol w:w="3335"/>
      </w:tblGrid>
      <w:tr>
        <w:trPr>
          <w:trHeight w:hRule="exact" w:val="278"/>
        </w:trPr>
        <w:tc>
          <w:tcPr>
            <w:tcW w:type="dxa" w:w="4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и муниципальных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в электронной форме, в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 порядке (далее для целей настоящей статьи - усиленная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неквалифицированная электронная подпись, выданная с использованием инфраструктуры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электронного правительства).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подписании иных, чем указанные в части первой настоящей статьи, электронных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 посредством информационной системы работодателя работодателем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использоваться: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квалифицированная электронная подпись; </w:t>
      </w:r>
    </w:p>
    <w:p>
      <w:pPr>
        <w:autoSpaceDN w:val="0"/>
        <w:autoSpaceDE w:val="0"/>
        <w:widowControl/>
        <w:spacing w:line="245" w:lineRule="auto" w:before="232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неквалифицированная электронная подпись, порядок проверки которой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сторон трудового 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усиленная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неквалифицированная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подпись,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выданная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инфраструктуры электронного правительства.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договора, договора о материальной ответственности, ученического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договора на получение образования без отрыва или с отрывом от работы, при внесении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них изменений, при подписании согласия на перевод, заявления об увольнении, отзыве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заявления об увольнении, а также при ознакомлении с уведомлением об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сторонами условий трудового договора, приказом (распоряжением) о применении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дисциплинарного взыскания посредством информационной системы работодателя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использоваться: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квалифицированная электронная подпись; </w:t>
      </w:r>
    </w:p>
    <w:p>
      <w:pPr>
        <w:autoSpaceDN w:val="0"/>
        <w:autoSpaceDE w:val="0"/>
        <w:widowControl/>
        <w:spacing w:line="245" w:lineRule="auto" w:before="234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неквалифицированная электронная подпись, порядок проверки которой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сторон трудового 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усиленная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неквалифицированная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подпись,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выданная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инфраструктуры электронного правительства.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подписании иных, чем указанные в части четвертой настоящей статьи, электронных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документов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посредством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информационной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системы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работодателя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работником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могут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квалифицированная электронная подпись; </w:t>
      </w:r>
    </w:p>
    <w:p>
      <w:pPr>
        <w:autoSpaceDN w:val="0"/>
        <w:autoSpaceDE w:val="0"/>
        <w:widowControl/>
        <w:spacing w:line="245" w:lineRule="auto" w:before="234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неквалифицированная электронная подпись, порядок проверки которой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сторон трудового 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усиленная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неквалифицированная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подпись,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выданная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инфраструктуры электронного правительства;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простая электронная подпись в случае, если соглашением сторон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установлены правила определения лица, подписывающего электронный документ, по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простой электронной подписи и требования к соблюдению конфиденциальности ключа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подписи (далее для целей настоящей статьи - простая электронная подпись работника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системе работодателя).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подписании электронных документов посредством цифровой платформы "Работа в России"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могут использоваться: </w:t>
      </w:r>
    </w:p>
    <w:p>
      <w:pPr>
        <w:autoSpaceDN w:val="0"/>
        <w:autoSpaceDE w:val="0"/>
        <w:widowControl/>
        <w:spacing w:line="230" w:lineRule="auto" w:before="234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квалифицированная электронная подпись;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усиленная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неквалифицированная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подпись,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выданная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инфраструктуры электронного правительства.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подписании электронных документов работником или лицом, поступающим на работу,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цифровой платформы "Работа в России" могут использоваться: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усиленная квалифицированная электронная подпись; </w:t>
      </w:r>
    </w:p>
    <w:p>
      <w:pPr>
        <w:sectPr>
          <w:pgSz w:w="11906" w:h="16838"/>
          <w:pgMar w:top="428" w:right="770" w:bottom="44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усиленная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неквалифицированная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подпись,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выданная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инфраструктуры электронного правительства;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простая электронная подпись, ключ которой получен при личной явке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установленными Правительством Российской Федерации правилами использования простой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электронной подписи при обращении за получением государственных и муниципальных услуг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электронной форме.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или лицо, поступающее на работу, осуществляющие взаимодействие с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посредством электронного документооборота, вправе направлять в адрес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заявления, уведомления и сообщения, которые предусмотрены трудовым законодательством 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которых осуществляется электронный документооборот в соответствии с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статьей и статьями 22.1 и 22.2 настоящего Кодекса, посредством: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системы работодателя (в случае ее применения работодателем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электронного документооборота), в том числе с использованием единого портала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 (при условии взаимодействия в целях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электронного документооборота информационной системы работодателя с единым порталом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цифровой платформы "Работа в России" при условии ее применения работодателем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электронного документооборота.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Заявления, уведомления и сообщения, направленные работником или лицом, поступающим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способами, указанными в части восьмой настоящей статьи, считаются полученными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на следующий рабочий день после их направления.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Заявление о выдаче документов, связанных с работой, или их заверенных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копий (статья 62 настоящего Кодекса) работник может подать в письменной форме,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направить в порядке, установленном работодателем, через информационную систему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или по адресу электронной почты работодателя, либо направить через цифровую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платформу "Работа в России" при условии использования работодателем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систем в целях осуществления электронного документооборота.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подаче работником заявления о выдаче документов, связанных с работой, или их копий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(статья 62 настоящего Кодекса) работодатель обязан безвозмездно предоставить работнику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чем в течение трех рабочих дней со дня подачи указанного заявления такие документы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их заверенные надлежащим образом копии на бумажном носителе либо, если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этих документов осуществляется электронный документооборот, такие электронные документы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способом, указанным в заявлении работника: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форме копии электронного документа на бумажном носителе, заверенной 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образом;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форме электронного документа, в том числе путем его размещения на едином портале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 в случае взаимодействия в целях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электронного документооборота информационной системы работодателя с единым порталом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услуг либо в личном кабинете работника на цифровой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платформе "Работа в России" при условии ее использования работодателем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электронного документооборота.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заявлению работника работодатель обеспечивает доступ работника к документам,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подписанным простой электронной подписью работника в информационной системе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путем направления электронного документа в личный кабинет работника (при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наличии) на едином портале государственных и муниципальных услуг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предусмотренном Правительством Российской Федерации. </w:t>
      </w:r>
    </w:p>
    <w:p>
      <w:pPr>
        <w:sectPr>
          <w:pgSz w:w="11906" w:h="16838"/>
          <w:pgMar w:top="428" w:right="772" w:bottom="53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катастрофы природного или техногенного характера, производственной аварии,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на производстве, пожара, наводнения, землетрясения, эпидемии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эпизоотии и в любых исключительных случаях, ставящих под угрозу жизнь или нормальные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жизненные условия всего населения или его части, работодатель и работник, не осуществляющие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взаимодействие посредством электронного документооборота, вправе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 нормативным актом, принимаемым с учетом мнения выборного органа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 в порядке, установленном статьей 372 настоящего Кодекса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локальных нормативных актов, временно обмениваться документами,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документами, связанными с работой, в форме электронного документа или электронного образа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 (документа на бумажном носителе, преобразованного в электронную форму путем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сканирования или фотографирования с сохранением его реквизитов) с последующим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представлением соответствующих документов на бумажном носителе.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обеспечивает сохранность электронных документов в течение сроков,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законодательством Российской Федерации об архивном деле,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если электронный документооборот осуществляется с использованием информационной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системы работодателя либо цифровой платформы "Работа в России".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предоставления работнику электронных документов, созданных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цифровой платформы "Работа в России", и порядок его доступа к ним посредством единого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портала государственных и муниципальных услуг устанавливаются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9"/>
        </w:rPr>
        <w:t xml:space="preserve">ЧАСТЬ ВТОРАЯ </w:t>
      </w:r>
    </w:p>
    <w:p>
      <w:pPr>
        <w:autoSpaceDN w:val="0"/>
        <w:autoSpaceDE w:val="0"/>
        <w:widowControl/>
        <w:spacing w:line="230" w:lineRule="auto" w:before="11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II.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Социальное партнерство в сфере труда</w:t>
      </w:r>
    </w:p>
    <w:p>
      <w:pPr>
        <w:autoSpaceDN w:val="0"/>
        <w:autoSpaceDE w:val="0"/>
        <w:widowControl/>
        <w:spacing w:line="230" w:lineRule="auto" w:before="8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Глава 3. Общие положения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23. Понятие социального партнерства в сфере труда </w:t>
      </w:r>
    </w:p>
    <w:p>
      <w:pPr>
        <w:autoSpaceDN w:val="0"/>
        <w:autoSpaceDE w:val="0"/>
        <w:widowControl/>
        <w:spacing w:line="245" w:lineRule="auto" w:before="34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Социальное партнерство в сфере труда (далее - социальное партнерство) - система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взаимоотношений между работниками (представителями работников), работодателями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(представителями работодателей), органами государственной власти, органами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направленная на обеспечение согласования интересов работников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 по вопросам регулирования трудовых отношений и иных непосредственно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01"/>
        <w:gridCol w:w="2501"/>
        <w:gridCol w:w="2501"/>
        <w:gridCol w:w="2501"/>
      </w:tblGrid>
      <w:tr>
        <w:trPr>
          <w:trHeight w:hRule="exact" w:val="330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связанных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ними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отношений.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24. Основные принципы социального партнерства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принципами социального партнерства являются: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равноправие сторон; </w:t>
      </w:r>
    </w:p>
    <w:p>
      <w:pPr>
        <w:sectPr>
          <w:pgSz w:w="11906" w:h="16838"/>
          <w:pgMar w:top="428" w:right="770" w:bottom="53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уважение и учет интересов сторон;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заинтересованность сторон в участии в договорных отношениях;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содействие государства в укреплении и развитии социального партнерства на демократической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основе; </w:t>
      </w:r>
    </w:p>
    <w:p>
      <w:pPr>
        <w:autoSpaceDN w:val="0"/>
        <w:autoSpaceDE w:val="0"/>
        <w:widowControl/>
        <w:spacing w:line="374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 сторонами и их представителями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полномочность представителей сторон;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свобода выбора при обсуждении вопросов, входящих в сферу труда;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добровольность принятия сторонами на себя обязательств;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реальность обязательств, принимаемых на себя сторонами;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обязательность выполнения коллективных договоров, соглашений;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выполнением принятых коллективных договоров, соглашений;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сторон, их представителей за невыполнение по их вине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договоров, соглашений. </w:t>
      </w:r>
    </w:p>
    <w:p>
      <w:pPr>
        <w:autoSpaceDN w:val="0"/>
        <w:autoSpaceDE w:val="0"/>
        <w:widowControl/>
        <w:spacing w:line="266" w:lineRule="exact" w:before="314" w:after="1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25. Стороны социального партнерства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88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Сторонами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социального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партнерства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являются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лице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уполномоченных в установленном порядке представителей.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государственной власти и органы местного самоуправления являются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 в случаях, когда они выступают в качестве работодателей, а также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случаях, предусмотренных трудовым законодательством. </w:t>
      </w:r>
    </w:p>
    <w:p>
      <w:pPr>
        <w:autoSpaceDN w:val="0"/>
        <w:autoSpaceDE w:val="0"/>
        <w:widowControl/>
        <w:spacing w:line="380" w:lineRule="exact" w:before="20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26. Уровни социального партнерства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Социальное партнерство осуществляется на: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федеральном уровне, на котором устанавливаются основы регулирования отношений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в Российской Федерации;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межрегиональном уровне, на котором устанавливаются основы регулирования отношений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 в двух и более субъектах Российской Федерации;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региональном уровне, на котором устанавливаются основы регулирования отношений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в субъекте Российской Федерации;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отраслевом уровне, на котором устанавливаются основы регулирования отношений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в отрасли (отраслях);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территориальном уровне, на котором устанавливаются основы регулирования отношений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 в муниципальном образовании;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локальном уровне, на котором устанавливаются обязательства работников и работодателя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труда. </w:t>
      </w:r>
    </w:p>
    <w:p>
      <w:pPr>
        <w:autoSpaceDN w:val="0"/>
        <w:autoSpaceDE w:val="0"/>
        <w:widowControl/>
        <w:spacing w:line="300" w:lineRule="exact" w:before="280" w:after="0"/>
        <w:ind w:left="0" w:right="46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27. Формы социального партнерства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Социальное партнерство осуществляется в формах: </w:t>
      </w:r>
    </w:p>
    <w:p>
      <w:pPr>
        <w:sectPr>
          <w:pgSz w:w="11906" w:h="16838"/>
          <w:pgMar w:top="428" w:right="770" w:bottom="6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переговоров по подготовке проектов коллективных договоров, соглашений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заключению коллективных договоров, соглашений;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взаимных консультаций (переговоров) по вопросам регулирования трудовых отношений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связанных с ними отношений, обеспечения гарантий трудовых прав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совершенствования трудового законодательства и иных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участия работников, их представителей в управлении организацией;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участия представителей работников и работодателей в разрешении трудовых споров.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28. Особенности применения норм настоящего раздела </w:t>
      </w:r>
    </w:p>
    <w:p>
      <w:pPr>
        <w:autoSpaceDN w:val="0"/>
        <w:autoSpaceDE w:val="0"/>
        <w:widowControl/>
        <w:spacing w:line="245" w:lineRule="auto" w:before="36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применения норм настоящего раздела к государственным гражданским служащим,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муниципальным служащим, работникам военных и военизированных органов и организаций,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внутренних дел, Государственной противопожарной службы, учреждений и органов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8"/>
        </w:trPr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безопасности,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уголовно-исполнительной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системы,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принудительного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исполнения, таможенных органов и дипломатических представительств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федеральными законами. </w:t>
      </w:r>
    </w:p>
    <w:p>
      <w:pPr>
        <w:autoSpaceDN w:val="0"/>
        <w:autoSpaceDE w:val="0"/>
        <w:widowControl/>
        <w:spacing w:line="245" w:lineRule="auto" w:before="452" w:after="0"/>
        <w:ind w:left="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4. Представители работников и работодателей 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социальном партнерстве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29. Представители работников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работников в социальном партнерстве являются: профессиональные союзы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объединения, иные профсоюзные организации, предусмотренные уставами общероссийских,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межрегиональных профсоюзов, или иные представители, избираемые работниками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Интересы работников при проведении коллективных переговоров, заключении или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договора, осуществлении контроля за его выполнением, а также при реализации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участие в управлении организацией, рассмотрении трудовых споров работников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представляют первичная профсоюзная организация или иные представители,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избираемые работниками.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Интересы работников при проведении коллективных переговоров, заключении или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соглашений, разрешении коллективных трудовых споров по поводу заключения или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соглашений, осуществлении контроля за их выполнением, а также при формировании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деятельности комиссий по регулированию социально-трудовых 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представляют соответствующие профсоюзы, их территориальные организации, объединения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 и объединения территориальных организаций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союзов. </w:t>
      </w:r>
    </w:p>
    <w:p>
      <w:pPr>
        <w:autoSpaceDN w:val="0"/>
        <w:autoSpaceDE w:val="0"/>
        <w:widowControl/>
        <w:spacing w:line="274" w:lineRule="exact" w:before="310" w:after="0"/>
        <w:ind w:left="0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30. Представление интересов работников первичными профсоюзными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организациями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Первичные профсоюзные организации и их органы представляют в социальном партнерстве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локальном уровне интересы работников данного работодателя, являющихся членами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профсоюзов, а в случаях и порядке, которые установлены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- интересы всех работников данного работодателя независимо от их членства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профсоюзах при проведении коллективных переговоров, заключении или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договора, а также при рассмотрении и разрешении коллективных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споров работников с работодателем. </w:t>
      </w:r>
    </w:p>
    <w:p>
      <w:pPr>
        <w:sectPr>
          <w:pgSz w:w="11906" w:h="16838"/>
          <w:pgMar w:top="428" w:right="770" w:bottom="66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не являющиеся членами профсоюза, могут уполномочить орган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 представлять их интересы во взаимоотношениях с работодателем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вопросам индивидуальных трудовых отношений и непосредственно связанных с ними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на условиях, установленных данной первичной профсоюзной организацией.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31. Иные представители работников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когда работники данного работодателя не объединены в какие-либо первичные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профсоюзные организации или ни одна из имеющихся первичных профсоюзных организаций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объединяет более половины работников данного работодателя и не уполномочена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Кодексом, представлять интересы всех работников в социальном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партнерстве на локальном уровне, на общем собрании (конференции) работников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указанных полномочий тайным голосованием может быть избран из числа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иной представитель (представительный орган).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Наличие иного представителя не может являться препятствием для осуществления первичными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профсоюзными организациями своих полномочий. </w:t>
      </w:r>
    </w:p>
    <w:p>
      <w:pPr>
        <w:autoSpaceDN w:val="0"/>
        <w:autoSpaceDE w:val="0"/>
        <w:widowControl/>
        <w:spacing w:line="274" w:lineRule="exact" w:before="310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32. Обязанности работодателя по созданию условий, обеспечивающих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деятельность представителей работников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создавать условия, обеспечивающие деятельность представителей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в соответствии с трудовым законодательством,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33. Представители работодателей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Интересы работодателя при проведении коллективных переговоров, заключении или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договора, а также при рассмотрении и разрешении коллективных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споров работников с работодателем представляют руководитель организации, работодатель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индивидуальный предприниматель (лично) или уполномоченные ими лица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другими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Федерации, законами и иными нормативными правовыми актами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нормативными правовыми актами органов местного самоуправления,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учредительными документами юридического лица (организации) и локальными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актами. </w:t>
      </w:r>
    </w:p>
    <w:p>
      <w:pPr>
        <w:autoSpaceDN w:val="0"/>
        <w:autoSpaceDE w:val="0"/>
        <w:widowControl/>
        <w:spacing w:line="245" w:lineRule="auto" w:before="28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проведении коллективных переговоров, заключении или изменении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разрешении коллективных трудовых споров по поводу их заключения или изменения,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формировании и осуществлении деятельности комиссий по регулированию социально-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 интересы работодателей представляют соответствующие объединения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работодателей. В случае отсутствия на федеральном, межрегиональном, региональном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территориальном уровне социального партнерства отраслевого (межотраслевого) объединения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 его полномочия может осуществлять соответственно общероссийское,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межрегиональное, региональное, территориальное объединение работодателей при условии,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 членов такого объединения отвечает требованиям, установленным федеральным законом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0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отраслевого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(межотраслевого)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объединения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работодателей.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декабря 2014 года - Федеральный закон от 24 ноября 2014 года № 358-</w:t>
      </w: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ФЗ. 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декабря 2014 года - Федеральный закон от 24 ноября 2014 года № 358-</w:t>
      </w: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ФЗ. - См. предыдущую редакцию</w:t>
      </w:r>
      <w:r>
        <w:rPr>
          <w:shd w:val="clear" w:color="auto" w:fill="d2d2d2"/>
          <w:rFonts w:ascii="Times New Roman" w:hAnsi="Times New Roman" w:eastAsia="Times New Roman"/>
          <w:b w:val="0"/>
          <w:i w:val="0"/>
          <w:color w:val="CCCCCC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CCCCCC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34. Иные представители работодателей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работодателей - организаций, в отношении которых функции и полномочия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учредителя осуществляют федеральные органы исполнительной власти, органы исполнительной </w:t>
      </w:r>
    </w:p>
    <w:p>
      <w:pPr>
        <w:sectPr>
          <w:pgSz w:w="11906" w:h="16838"/>
          <w:pgMar w:top="428" w:right="770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Федерации, иные государственные органы, органы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при проведении коллективных переговоров, заключении или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соглашений, разрешении коллективных трудовых споров по поводу заключения или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соглашений, осуществлении контроля за выполнением соглашений, формировании комиссий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 и осуществлении их деятельности также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являются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федеральные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органы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органы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субъектов Российской Федерации, иные государственные органы,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местного самоуправления. </w:t>
      </w:r>
    </w:p>
    <w:p>
      <w:pPr>
        <w:autoSpaceDN w:val="0"/>
        <w:autoSpaceDE w:val="0"/>
        <w:widowControl/>
        <w:spacing w:line="230" w:lineRule="auto" w:before="4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5. Органы социального партнерства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35. Комиссии по регулированию социально-трудовых отношений </w:t>
      </w:r>
    </w:p>
    <w:p>
      <w:pPr>
        <w:autoSpaceDN w:val="0"/>
        <w:autoSpaceDE w:val="0"/>
        <w:widowControl/>
        <w:spacing w:line="245" w:lineRule="auto" w:before="34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обеспечения регулирования социально-трудовых отношений, ведения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переговоров и подготовки проектов коллективных договоров, соглашений, заключения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договоров, соглашений, а также для организации контроля за их выполнением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всех уровнях на равноправной основе по решению сторон образуются комиссии из наделенных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01"/>
        <w:gridCol w:w="2501"/>
        <w:gridCol w:w="2501"/>
        <w:gridCol w:w="2501"/>
      </w:tblGrid>
      <w:tr>
        <w:trPr>
          <w:trHeight w:hRule="exact" w:val="330"/>
        </w:trPr>
        <w:tc>
          <w:tcPr>
            <w:tcW w:type="dxa" w:w="2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необходимыми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полномочиями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представителей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федеральном уровне образуется постоянно действующая Российская трехсторонняя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регулированию социально-трудовых отношений, деятельность которой осуществляется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федеральным законом. Членами Российской трехсторонней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 являются представители общероссийских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объединений профсоюзов, общероссийских объединений работодателей, Правительства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субъектах Российской Федерации могут образовываться трехсторонние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отношений, деятельность которых осуществляется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законами субъектов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территориальном уровне могут образовываться трехсторонние комиссии по регулированию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социально-трудовых отношений, деятельность которых осуществляется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субъектов Российской Федерации, положениями об этих комиссиях, утверждаемыми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представительными органами местного самоуправления.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отраслевом (межотраслевом) уровне могут образовываться отраслевые (межотраслевые)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регулированию социально-трудовых отношений. Отраслевые (межотраслевые)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могут образовываться как на федеральном, так и на межрегиональном, региональном,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территориальном уровнях социального партнерства.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локальном уровне образуется комиссия для ведения коллективных переговоров,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проекта коллективного договора и заключения коллективного договора. </w:t>
      </w:r>
    </w:p>
    <w:p>
      <w:pPr>
        <w:autoSpaceDN w:val="0"/>
        <w:autoSpaceDE w:val="0"/>
        <w:widowControl/>
        <w:spacing w:line="274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35.1. Участие органов социального партнерства в формировании и реализации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государственной политики в сфере труда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согласования интересов работников (их представителей), работодателей (их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представителей) и государства по вопросам регулирования социально-трудовых отношений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ними экономических отношений федеральные органы государственной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государственной власти субъектов Российской Федерации и органы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 обязаны обеспечивать условия для участия соответствующих комиссий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 (в случаях, когда такие комиссии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соответствующем уровне социального партнерства не образованы, - соответствующих </w:t>
      </w:r>
    </w:p>
    <w:p>
      <w:pPr>
        <w:sectPr>
          <w:pgSz w:w="11906" w:h="16838"/>
          <w:pgMar w:top="428" w:right="770" w:bottom="48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профсоюзов (объединений профсоюзов) и объединений работодателей) в разработке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обсуждении проектов законодательных и иных нормативных правовых актов,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социально-экономического развития, других актов органов государственной власти и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 в сфере труда в порядке, установленном настоящим Кодексом,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другими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законами и иными нормативными правовыми актами субъектов Российской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соглашениями. </w:t>
      </w:r>
    </w:p>
    <w:p>
      <w:pPr>
        <w:autoSpaceDN w:val="0"/>
        <w:autoSpaceDE w:val="0"/>
        <w:widowControl/>
        <w:spacing w:line="245" w:lineRule="auto" w:before="284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Проекты законодательных актов, нормативных правовых и иных актов органов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и органов местного самоуправления в сфере труда, а также документы и материалы,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необходимые для их обсуждения, направляются на рассмотрение в соответствующие комиссии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8"/>
        </w:trPr>
        <w:tc>
          <w:tcPr>
            <w:tcW w:type="dxa" w:w="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регулированию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социально-трудовых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отношений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(соответствующим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профсоюзам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(объединениям профсоюзов) и объединениям работодателей) федеральными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власти, органами государственной власти субъектов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органами местного самоуправления, принимающими указанные акты. </w:t>
      </w:r>
    </w:p>
    <w:p>
      <w:pPr>
        <w:autoSpaceDN w:val="0"/>
        <w:autoSpaceDE w:val="0"/>
        <w:widowControl/>
        <w:spacing w:line="245" w:lineRule="auto" w:before="234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 соответствующих комиссий по регулированию социально-трудовых отношений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их сторон (заключения соответствующих профсоюзов (объединений профсоюзов)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объединений работодателей) по направленным им проектам законодательных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и иных актов органов исполнительной власти и органов местного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подлежат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обязательному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рассмотрению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федеральными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органами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власти, органами государственной власти субъектов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органами местного самоуправления, принимающими указанные акты.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6. Коллективные переговоры </w:t>
      </w:r>
    </w:p>
    <w:p>
      <w:pPr>
        <w:autoSpaceDN w:val="0"/>
        <w:autoSpaceDE w:val="0"/>
        <w:widowControl/>
        <w:spacing w:line="264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36. Ведение коллективных переговоров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работников и работодателей участвуют в коллективных переговорах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подготовке, заключению или изменению коллективного договора, соглашения и имеют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проявить инициативу по проведению таких переговоров.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стороны, получившие предложение в письменной форме о начале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переговоров, обязаны вступить в переговоры в течение семи календарных дней со дня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предложения, направив инициатору проведения коллективных переговоров ответ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указанием представителей от своей стороны для участия в работе комиссии по ведению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переговоров и их полномочий. Днем начала коллективных переговоров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день, следующий за днем получения инициатором проведения коллективных переговоров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ответа.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допускаются ведение коллективных переговоров и заключение коллективных договоров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соглашений от имени работников лицами, представляющими интересы работодателей,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 или органами, созданными либо финансируемыми работодателями,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органами местного самоуправления, политическими партиями,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предусмотренных настоящим Кодексом.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37. Порядок ведения коллективных переговоров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сторон, участвующие в коллективных переговорах, свободны в выборе вопросов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регулирования социально-трудовых отношений.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Две или более первичные профсоюзные организации, объединяющие в совокупности более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половины работников данного работодателя, по решению их выборных органов могут создать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единый представительный орган для ведения коллективных переговоров, разработки единого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проекта коллективного договора и заключения коллективного договора (далее - единый </w:t>
      </w:r>
    </w:p>
    <w:p>
      <w:pPr>
        <w:sectPr>
          <w:pgSz w:w="11906" w:h="16838"/>
          <w:pgMar w:top="428" w:right="770" w:bottom="45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4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представительный орган). Формирование единого представительного органа осуществляется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принципа пропорционального представительства в зависимости от численности членов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профсоюза. При этом в его состав должен быть включен представитель каждой из первичных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профсоюзных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организаций,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создавших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единый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представительный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Единый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представительный орган имеет право направить работодателю (его представителю) предложение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начале коллективных переговоров по подготовке, заключению или изменению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от имени всех работников.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Первичная профсоюзная организация, объединяющая более половины работников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предпринимателя, имеет право по решению своего выборного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направить работодателю (его представителю) предложение о начале коллективных переговоров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имени всех работников без предварительного создания единого представительного органа. </w:t>
      </w:r>
    </w:p>
    <w:p>
      <w:pPr>
        <w:autoSpaceDN w:val="0"/>
        <w:autoSpaceDE w:val="0"/>
        <w:widowControl/>
        <w:spacing w:line="245" w:lineRule="auto" w:before="232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ни одна из первичных профсоюзных организаций или в совокупности первичные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профсоюзные организации, пожелавшие создать единый представительный орган,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объединяют более половины работников данного работодателя, то общее собрание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(конференция) работников тайным голосованием может определить ту первичную профсоюзную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организацию, которой при согласии ее выборного органа поручается направить работодателю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(его представителю) предложение о начале коллективных переговоров от имени всех работников.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когда такая первичная профсоюзная организация не определена или работники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работодателя не объединены в какие-либо первичные профсоюзные организации, общее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собрание (конференция) работников тайным голосованием может избрать из числа работников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иного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представителя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(представительный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орган)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наделить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его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полномочиями.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Первичная профсоюзная организация, единый представительный орган либо иной представитель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(представительный орган) работников, наделенные правом выступить с инициативой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переговоров в соответствии с частями второй - четвертой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обязаны одновременно с направлением работодателю (его представителю) предложения о начале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коллективных переговоров известить об этом все иные первичные профсоюзные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объединяющие работников данного работодателя, и в течение последующих пяти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дней создать с их согласия единый представительный орган либо включить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представителей в состав имеющегося единого представительного органа. Если в указанный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данные первичные профсоюзные организации не сообщат о своем решении или ответят отказом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направить своих представителей в состав единого представительного органа, то коллективные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начинаются без их участия. При этом за первичными профсоюзными организациями,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участвующими в коллективных переговорах, в течение одного месяца со дня начала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переговоров сохраняется право направить своих представителей в состав единого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органа. В случае, когда представителем работников на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переговорах является единый представительный орган, члены указанного органа представляют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сторону работников в комиссии по ведению коллективных переговоров. </w:t>
      </w:r>
    </w:p>
    <w:p>
      <w:pPr>
        <w:autoSpaceDN w:val="0"/>
        <w:autoSpaceDE w:val="0"/>
        <w:widowControl/>
        <w:spacing w:line="245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ведение коллективных переговоров, подписание соглашений от имени работников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уровне Российской Федерации, одного или нескольких субъектов Российской Федерации,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8"/>
        </w:trPr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отрасли,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территории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предоставляется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соответствующим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профсоюзам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(объединениям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профсоюзов). При наличии на соответствующем уровне нескольких профсоюзов (объединений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профсоюзов) каждому из них предоставляется право на представительство в составе единого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для ведения коллективных переговоров, формируемого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количества представляемых ими членов профсоюзов. При отсутствии договоренности о создании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единого представительного органа для ведения коллективных переговоров право на их ведение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предоставляется профсоюзу (объединению профсоюзов), объединяющему наибольшее число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членов профсоюза (профсоюзов). </w:t>
      </w:r>
    </w:p>
    <w:p>
      <w:pPr>
        <w:sectPr>
          <w:pgSz w:w="11906" w:h="16838"/>
          <w:pgMar w:top="428" w:right="770" w:bottom="92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должны предоставлять друг другу не позднее двух недель со дня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запроса имеющуюся у них информацию, необходимую для 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переговоров.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Участники коллективных переговоров, другие лица, связанные с ведением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переговоров, не должны разглашать полученные сведения, если эти сведения относятся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охраняемой законом тайне (государственной, служебной, коммерческой и иной).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разгласившие указанные сведения, привлекаются к дисциплинарной, административной,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гражданско-правовой, уголовной ответственности в порядке, установленном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Сроки, место и порядок проведения коллективных переговоров определяются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сторон, являющимися участниками указанных переговоров.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38. Урегулирование разногласий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ходе коллективных переговоров не принято согласованное решение по всем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отдельным вопросам, то составляется протокол разногласий. Урегулирование разногласий,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возникших в ходе коллективных переговоров по заключению или изменению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соглашения, производится в порядке, установленном настоящим Кодексом.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39. Гарантии и компенсации лицам, участвующим в коллективных переговорах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участвующие в коллективных переговорах, подготовке проекта коллективного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соглашения, освобождаются от основной работы с сохранением среднего заработка на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определяемый соглашением сторон, но не более трех месяцев.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затраты, связанные с участием в коллективных переговорах, компенсируются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права, коллективным договором, соглашением. Оплата услуг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экспертов, специалистов и посредников производится приглашающей стороной, если иное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будет предусмотрено коллективным договором, соглашением.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работников, участвующие в коллективных переговорах, в период их ведения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быть без предварительного согласия органа, уполномочившего их на представительство,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подвергнуты дисциплинарному взысканию, переведены на другую работу или уволены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инициативе работодателя, за исключением случаев расторжения трудового договора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совершение проступка, за который в соответствии с настоящим Кодексом,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предусмотрено увольнение с работы.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7. Коллективные договоры и соглашения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40. Коллективный договор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договор - правовой акт, регулирующий социально-трудовые отношения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или у индивидуального предпринимателя и заключаемый работниками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в лице их представителей.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 достижении согласия между сторонами по отдельным положениям проекта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 в течение трех месяцев со дня начала коллективных переговоров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должны подписать коллективный договор на согласованных условиях с одновременным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составлением протокола разногласий.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Неурегулированные разногласия могут быть предметом дальнейших коллективных переговоров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разрешаться в соответствии с настоящим Кодексом, иными федеральными законами. </w:t>
      </w:r>
    </w:p>
    <w:p>
      <w:pPr>
        <w:sectPr>
          <w:pgSz w:w="11906" w:h="16838"/>
          <w:pgMar w:top="428" w:right="770" w:bottom="75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договор может заключаться в организации в целом, в ее филиалах,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представительствах и иных обособленных структурных подразделениях.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проведения коллективных переговоров по подготовке, заключению или изменению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 в филиале, представительстве или ином обособленном структурном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подразделении организации работодатель наделяет необходимыми полномочиями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этого подразделения или иное лицо в соответствии с частью первой статьи 33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При этом правом представлять интересы работников наделяется представитель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этого подразделения, определяемый в соответствии с правилами, предусмотренными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ведения коллективных переговоров в организации в целом (части вторая - пятая статьи 37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41. Содержание и структура коллективного договора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Содержание и структура коллективного договора определяются сторонами.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коллективный договор могут включаться обязательства работников и работодателя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следующим вопросам: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формы, системы и размеры оплаты труда;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пособий, компенсаций;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механизм регулирования оплаты труда с учетом роста цен, уровня инфляции,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показателей, определенных коллективным договором;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занятость, переобучение, условия высвобождения работников;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время и время отдыха, включая вопросы предоставления и продолжительности отпусков;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улучшение условий и охраны труда работников, в том числе женщин и молодежи;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 интересов работников при приватизации государственного и муниципального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экологическая безопасность и охрана здоровья работников на производстве;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льготы работникам, совмещающим работу с обучением;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оздоровление и отдых работников и членов их семей;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частичная или полная оплата питания работников;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выполнением коллективного договора, порядок внесения в него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дополнений, ответственность сторон, обеспечение нормальных условий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представителей работников, порядок информирования работников о выполнении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 от забастовок при выполнении соответствующих условий коллективного договора;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вопросы, определенные сторонами. </w:t>
      </w:r>
    </w:p>
    <w:p>
      <w:pPr>
        <w:autoSpaceDN w:val="0"/>
        <w:autoSpaceDE w:val="0"/>
        <w:widowControl/>
        <w:spacing w:line="245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коллективном договоре с учетом финансово-экономического положения работодателя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льготы и преимущества для работников, условия труда, более благоприятные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сравнению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установленными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законами,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соглашениями. </w:t>
      </w:r>
    </w:p>
    <w:p>
      <w:pPr>
        <w:sectPr>
          <w:pgSz w:w="11906" w:h="16838"/>
          <w:pgMar w:top="428" w:right="770" w:bottom="75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2"/>
        <w:ind w:left="0" w:right="0"/>
      </w:pPr>
    </w:p>
    <w:p>
      <w:pPr>
        <w:autoSpaceDN w:val="0"/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306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42. Порядок разработки проекта коллективного договора и заключения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коллективного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разработки проекта коллективного договора и заключения коллективного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сторонами в соответствии с настоящим Кодексом 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43. Действие коллективного 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договор заключается на срок не более трех лет и вступает в силу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подписания его сторонами либо со дня, установленного коллективным договором.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имеют право продлевать действие коллективного договора на срок не более трех лет.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коллективного договора распространяется на всех работников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предпринимателя, а действие коллективного договора, заключенного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филиале, представительстве или ином обособленном структурном подразделении организации,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всех работников соответствующего подразделения.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договор сохраняет свое действие в случаях изменения наименования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 типа государственного или муниципального учреждения, реорганизации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форме преобразования, а также расторжения трудового договора с руководителем организации.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смене формы собственности организации коллективный договор сохраняет свое действие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трех месяцев со дня перехода прав собственности.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реорганизации организации в форме слияния, присоединения, разделения, выделения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договор сохраняет свое действие в течение всего срока реорганизации.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реорганизации или смене формы собственности организации любая из сторон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направить другой стороне предложения о заключении нового коллективного договора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продлении действия прежнего на срок до трех лет.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ликвидации организации коллективный договор сохраняет свое действие в течение всего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 проведения ликвидации.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44. Изменение и дополнение коллективного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Изменение и дополнение коллективного договора производятся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для его заключения, либо в порядке, установленном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45. Соглашение. Виды соглашений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- правовой акт, регулирующий социально-трудовые отношения и устанавливающий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общие принципы регулирования связанных с ними экономических отношений, заключаемый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полномочными представителями работников и работодателей на федеральном,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межрегиональном, региональном, отраслевом (межотраслевом) и территориальном уровнях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 в пределах их компетенции.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договоренности сторон, участвующих в коллективных переговорах, соглашения могут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двусторонними и трехсторонними.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Соглашения, содержащие обязательства, финансовое обеспечение выполнения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за счет средств соответствующих бюджетов, заключаются при обязательном </w:t>
      </w:r>
    </w:p>
    <w:p>
      <w:pPr>
        <w:sectPr>
          <w:pgSz w:w="11906" w:h="16838"/>
          <w:pgMar w:top="420" w:right="770" w:bottom="59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0"/>
        </w:trPr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участии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соответствующих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государственной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являющихся стороной соглашения.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зависимости от сферы регулируемых социально-трудовых отношений могут заключаться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соглашения: генеральное, межрегиональное, региональное, отраслевое (межотраслевое),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территориальное и иные соглашения.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Генеральное соглашение устанавливает общие принципы регулирования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и связанных с ними экономических отношений на федеральном уровне.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Межрегиональное соглашение устанавливает общие принципы регулирования социально-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 и связанных с ними экономических отношений на уровне двух и более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Региональное соглашение устанавливает общие принципы регулирования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и связанных с ними экономических отношений на уровне субъекта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8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Отраслевое (межотраслевое) соглашение устанавливает общие условия оплаты труда, гарантии,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компенсации и льготы работникам отрасли (отраслей). Отраслевое (межотраслевое) соглашение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заключаться на федеральном, межрегиональном, региональном, территориальном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уровнях социального партнерства.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Территориальное соглашение устанавливает общие условия труда, гарантии, компенсации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льготы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работникам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территории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муниципального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образования.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соглашения - соглашения, которые могут заключаться сторонами на любом уровне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 по отдельным направлениям регулирования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и иных непосредственно связанных с ними отношений.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федеральном, межрегиональном, региональном, территориальном уровнях социального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партнерства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заключаться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одно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трехстороннее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соответственно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генеральное,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межрегиональное, региональное, территориальное соглашение.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46. Содержание и структура соглашения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Содержание и структура соглашения определяются по договоренности между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сторон, которые свободны в выборе круга вопросов для обсуждения и включения в соглашение.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должно включать в себя положения о сроке действия соглашения и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контроля за его выполнением.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соглашение могут включаться взаимные обязательства сторон по следующим вопросам: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(в том числе установление размеров минимальных тарифных ставок, окладов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(должностных окладов), установление соотношения размера заработной платы и размера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условно-постоянной части, а также определение составных частей заработной платы,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включаемых в ее условно-постоянную часть, установление порядка обеспечения повышения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уровня реального содержания заработной платы);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гарантии, компенсации и льготы работникам;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режимы труда и отдыха;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занятость, условия высвобождения работников;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подготовка и дополнительное профессиональное образование работников, в том числе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модернизации производства; </w:t>
      </w:r>
    </w:p>
    <w:p>
      <w:pPr>
        <w:sectPr>
          <w:pgSz w:w="11906" w:h="16838"/>
          <w:pgMar w:top="428" w:right="770" w:bottom="53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и охрана труда;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развитие социального партнерства, в том числе участие работников в управлении организацией;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пенсионное страхование;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вопросы, определенные сторонами.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47. Порядок разработки проекта соглашения и заключения соглашения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 соглашения разрабатывается в ходе коллективных переговоров.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и изменение соглашений, требующих бюджетного финансирования, по общему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правилу осуществляются сторонами до подготовки проекта соответствующего бюджета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финансовый год, относящийся к сроку действия соглашения.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Генеральное соглашение, отраслевые (межотраслевые) соглашения, содержащие обязательства,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финансовое обеспечение выполнения которых осуществляется за счет средств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бюджета, должны заключаться по общему правилу до внесения проекта федерального закона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федеральном бюджете на очередной финансовый год и плановый период в Государственную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Думу Федерального Собрания Российской Федерации.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Региональные и территориальные соглашения должны заключаться по общему правилу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внесения проектов соответствующих бюджетов в представительные органы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органов местного самоуправления.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Порядок, сроки разработки проекта соглашения и заключения соглашения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комиссией. Комиссия обязана распространить информацию о начале коллективных переговоров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заключению соглашения через средства массовой информации. Комиссия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уведомить работодателей, не являющихся членами объединения работодателей, ведущего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коллективные переговоры по разработке проекта соглашения и заключению соглашения,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начале коллективных переговоров. Работодатель, получивший указанное уведомление,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проинформировать об этом выборный орган первичной профсоюзной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объединяющей работников данного работодателя. Работодатель, не являющийся членом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объединения работодателей, ведущего коллективные переговоры по заключению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вправе участвовать в коллективных переговорах путем вступления в члены этого объединения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 или в других формах, определенных этим объединением работодателей.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недостижении согласия между сторонами по отдельным положениям проекта соглашения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трех месяцев со дня начала коллективных переговоров, а при проведении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переговоров по подготовке проекта генерального соглашения в течение шести месяцев со дня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начала стороны должны подписать соглашение на согласованных условиях с одновременным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составлением протокола разногласий.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Неурегулированные разногласия могут быть предметом дальнейших коллективных переговоров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разрешаться в соответствии с настоящим Кодексом, иными федеральными законами.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подписывается представителями сторон.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48. Действие соглашения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вступает в силу со дня его подписания сторонами либо со дня, установленного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действия соглашения определяется сторонами, но не может превышать трех лет.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имеют право один раз продлить действие соглашения на срок не более трех лет.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действует в отношении: </w:t>
      </w:r>
    </w:p>
    <w:p>
      <w:pPr>
        <w:sectPr>
          <w:pgSz w:w="11906" w:h="16838"/>
          <w:pgMar w:top="428" w:right="770" w:bottom="4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всех работодателей, являющихся членами объединения работодателей, заключившего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соглашение, а также являющихся членами объединений работодателей, иных некоммерческих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организаций, входящих в объединение работодателей, заключившее соглашение. Прекращение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членства в объединении работодателей не освобождает работодателя от выполнения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заключенного в период его членства. Работодатель, вступивший в объединение работодателей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действия соглашения, обязан выполнять обязательства, предусмотренные этим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соглашением;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работодателей, не являющихся членами объединения работодателей, заключившего соглашение,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уполномочили указанное объединение от их имени участвовать в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переговорах и заключить соглашение либо присоединились к соглашению после его заключения;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государственной власти и органов местного самоуправления в пределах взятых ими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себя обязательств.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отношении работодателей - государственных органов, органов местного самоуправления,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или муниципальных учреждений, государственных или муниципальных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унитарных предприятий соглашение действует также в случае, если оно заключено от их имени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уполномоченными государственным органом или органом местного самоуправления (статья 34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действует в отношении всех работников, состоящих в трудовых отношениях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работодателями, указанными в частях третьей и четвертой настоящей статьи.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тех случаях, когда в отношении работников действует одновременно несколько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применяются условия соглашений, наиболее благоприятные для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может быть предусмотрено, что в случае невозможности реализации по причинам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экономического, технологического, организационного характера отдельных положений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работодатель и выборный орган первичной профсоюзной организации или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 (представительный орган), избранный работниками в случаях,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вправе обратиться в письменной форме к сторонам соглашения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мотивированным предложением о временном приостановлении действия отдельных положений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в отношении данного работодателя. Стороны рассматривают это предложение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принять соответствующее решение о временном приостановлении действия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положений соглашения в отношении данного работодателя.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предложению сторон заключенного на федеральном уровне отраслевого соглашения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федерального органа исполнительной власти, осуществляющего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сфере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право после опубликования соглашения предложить работодателям, не участвовавшим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заключении данного соглашения, присоединиться к этому соглашению. Указанное предложение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подлежит официальному опубликованию и должно содержать сведения о регистрации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и об источнике его опубликования.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работодатели, осуществляющие деятельность в соответствующей отрасли, в течение 30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со дня официального опубликования предложения о присоединении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соглашению не представили в федеральный орган исполнительной власти, осуществляющий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труда, мотивированный письменный отказ присоединиться к нему, то соглашение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считается распространенным на этих работодателей со дня официального опубликования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предложения. К указанному отказу должен быть приложен протокол консультаций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выборным органом первичной профсоюзной организации, объединяющей работников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работодателя. </w:t>
      </w:r>
    </w:p>
    <w:p>
      <w:pPr>
        <w:sectPr>
          <w:pgSz w:w="11906" w:h="16838"/>
          <w:pgMar w:top="428" w:right="770" w:bottom="7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отказа работодателя присоединиться к соглашению руководитель федерального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осуществляющего функции по выработке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труда, имеет право пригласить представителей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этого работодателя и представителей выборного органа первичной профсоюзной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объединяющей работников данного работодателя, для проведения консультаций с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представителей сторон соглашения. Представители работодателя, представители работников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сторон соглашения обязаны принимать участие в указанных консультациях.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опубликования заключенных на федеральном уровне отраслевых соглашений и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опубликования предложения о присоединении к соглашению устанавливаются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органом исполнительной власти, осуществляющим функции по выработке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опубликования иных соглашений определяется их сторонами.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49. Изменение и дополнение соглашения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Изменение и дополнение соглашения производятся в порядке, установленном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для заключения соглашения, либо в порядке, установленном соглашением.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50. Регистрация коллективного договора, соглашения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договор, соглашение в течение семи дней со дня подписания направляются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работодателем, представителем работодателя (работодателей) на уведомительную регистрацию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соответствующий орган по труду. Отраслевые (межотраслевые) соглашения, заключенные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федеральном уровне социального партнерства, межрегиональные соглашения регистрируются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уполномоченным на проведение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коллективные договоры,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региональные и территориальные соглашения - соответствующими органами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Федерации. Законами субъектов Российской Федерации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предусмотрена возможность наделения органов местного самоуправления полномочиями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регистрации коллективных договоров и территориальных соглашений.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Вступление коллективного договора, соглашения в силу не зависит от факта их уведомительной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регистрации коллективного договора, соглашения соответствующий орган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труду выявляет условия, ухудшающие положение работников по сравнению с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сообщает об этом представителям сторон, подписавшим коллективный договор,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соглашение, а также в соответствующую государственную инспекцию труда.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договора, соглашения, ухудшающие положение работников, недействительны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подлежат применению.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51. Контроль за выполнением коллективного договора, соглашения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выполнением коллективного договора, соглашения осуществляется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партнерства, их представителями, соответствующими органами по труду. </w:t>
      </w:r>
    </w:p>
    <w:p>
      <w:pPr>
        <w:autoSpaceDN w:val="0"/>
        <w:autoSpaceDE w:val="0"/>
        <w:widowControl/>
        <w:spacing w:line="245" w:lineRule="auto" w:before="286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проведении указанного контроля представители сторон обязаны предоставлять друг другу,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соответствующим органам по труду необходимую для этого информацию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одного месяца со дня получения соответствующего запроса. </w:t>
      </w:r>
    </w:p>
    <w:p>
      <w:pPr>
        <w:autoSpaceDN w:val="0"/>
        <w:autoSpaceDE w:val="0"/>
        <w:widowControl/>
        <w:spacing w:line="230" w:lineRule="auto" w:before="4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8. Участие работников в управлении организацией </w:t>
      </w:r>
    </w:p>
    <w:p>
      <w:pPr>
        <w:sectPr>
          <w:pgSz w:w="11906" w:h="16838"/>
          <w:pgMar w:top="428" w:right="770" w:bottom="62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52. Право работников на участие в управлении организацией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работников на участие в управлении организацией непосредственно или через свои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представительные органы регулируется настоящим Кодексом,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учредительными документами организации, коллективным договором, соглашениями.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53. Основные формы участия работников в управлении организацией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формами участия работников в управлении организацией являются: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 мнения представительного органа работников в случаях,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коллективным договором, соглашениями;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представительным органом работников консультаций с работодателем по вопросам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локальных нормативных актов;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от работодателя информации по вопросам, непосредственно затрагивающим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интересы работников;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обсуждение с работодателем вопросов о работе организации, внесение предложений по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совершенствованию;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обсуждение представительным органом работников планов социально-экономического развития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разработке и принятии коллективных договоров;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представителей работников в заседаниях коллегиального органа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с правом совещательного голоса в соответствии с настоящим Кодексом,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учредительным документом организации, внутренним регламентом,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 внутренним документом организации, коллективным договором, соглашениями;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формы, определенные настоящим Кодексом, иными федеральными законами,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учредительными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документами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коллективным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соглашениями,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работников имеют право получать от работодателя информацию по вопросам: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реорганизации или ликвидации организации;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введения технологических изменений, влекущих за собой изменение условий труда работников;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подготовки и дополнительного профессионального образования работников;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другим вопросам, предусмотренным настоящим Кодексом, иными федеральными законами,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0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учредительными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документами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коллективным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соглашениями.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работников имеют право также вносить по этим вопросам в органы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организацией соответствующие предложения и участвовать в заседаниях указанных органов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рассмотрении. </w:t>
      </w:r>
    </w:p>
    <w:p>
      <w:pPr>
        <w:autoSpaceDN w:val="0"/>
        <w:autoSpaceDE w:val="0"/>
        <w:widowControl/>
        <w:spacing w:line="274" w:lineRule="exact" w:before="310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53.1. Участие представителей работников в заседаниях коллегиального органа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управления организации с правом совещательного голоса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представителей работников на участие в заседаниях коллегиального органа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с правом совещательного голоса может устанавливаться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учредительным документом организации, внутренним регламентом, иным внутренним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документом организации, коллективным договором, соглашениями. </w:t>
      </w:r>
    </w:p>
    <w:p>
      <w:pPr>
        <w:sectPr>
          <w:pgSz w:w="11906" w:h="16838"/>
          <w:pgMar w:top="428" w:right="770" w:bottom="63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Назначать представителей работников, полномочных участвовать в заседаниях коллегиального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управления организации с правом совещательного голоса в соответствии с положениями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первой настоящей статьи, вправе представитель (представительный орган)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определяемый в соответствии со статьями 29-31 настоящего Кодекса. Решение об их назначении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оформляется соответствующим протоколом, который направляется руководителю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в соответствующий коллегиальный орган управления организации.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работников, участвующие в заседаниях коллегиального органа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с правом совещательного голоса, несут ответственность за разглашение сведений,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составляющих охраняемую законом тайну (государственную, служебную, коммерческую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иную), ставшую им известной в связи с этим участием. В случае, если для участия в заседании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коллегиального органа управления организации требуется наличие допуска к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тайне, указанные представители работников должны получить такой допуск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4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9. Ответственность сторон социального партнерства </w:t>
      </w:r>
    </w:p>
    <w:p>
      <w:pPr>
        <w:autoSpaceDN w:val="0"/>
        <w:autoSpaceDE w:val="0"/>
        <w:widowControl/>
        <w:spacing w:line="276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54. Ответственность за уклонение от участия в коллективных переговорах,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непредоставление информации, необходимой для ведения коллективных переговоров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осуществления контроля за соблюдением коллективного договора, соглашения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сторон, уклоняющиеся от участия в коллективных переговорах по заключению,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изменению коллективного договора, соглашения или неправомерно отказавшиеся от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согласованного коллективного договора, соглашения, подвергаются штрафу в размере и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установлены федеральным законом.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виновные в непредоставлении информации, необходимой для ведения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переговоров и осуществления контроля за соблюдением коллективного договора,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подвергаются штрафу в размере и порядке, которые установлены федеральным законом. </w:t>
      </w:r>
    </w:p>
    <w:p>
      <w:pPr>
        <w:autoSpaceDN w:val="0"/>
        <w:autoSpaceDE w:val="0"/>
        <w:widowControl/>
        <w:spacing w:line="274" w:lineRule="exact" w:before="310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55. Ответственность за нарушение или невыполнение коллективного договора,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соглашения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представляющие работодателя либо представляющие работников, виновные в нарушении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невыполнении обязательств, предусмотренных коллективным договором, соглашением,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подвергаются штрафу в размере и порядке, которые установлены федеральным законом. </w:t>
      </w:r>
    </w:p>
    <w:p>
      <w:pPr>
        <w:autoSpaceDN w:val="0"/>
        <w:autoSpaceDE w:val="0"/>
        <w:widowControl/>
        <w:spacing w:line="230" w:lineRule="auto" w:before="12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9"/>
        </w:rPr>
        <w:t xml:space="preserve">ЧАСТЬ ТРЕТЬЯ </w:t>
      </w:r>
    </w:p>
    <w:p>
      <w:pPr>
        <w:autoSpaceDN w:val="0"/>
        <w:autoSpaceDE w:val="0"/>
        <w:widowControl/>
        <w:spacing w:line="230" w:lineRule="auto" w:before="11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III.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Трудовой договор</w:t>
      </w:r>
    </w:p>
    <w:p>
      <w:pPr>
        <w:autoSpaceDN w:val="0"/>
        <w:autoSpaceDE w:val="0"/>
        <w:widowControl/>
        <w:spacing w:line="230" w:lineRule="auto" w:before="8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10. Общие положения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56. Понятие трудового договора. Стороны трудового договора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- соглашение между работодателем и работником, в соответствии с которым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обязуется предоставить работнику работу по обусловленной трудовой функции,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условия труда, предусмотренные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соглашениями, локальными нормативными актами и данным соглашением,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своевременно и в полном размере выплачивать работнику заработную плату, а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лично выполнять определенную этим соглашением трудовую функцию в интересах,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управлением и контролем работодателя, соблюдать правила внутреннего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распорядка, действующие у данного работодателя.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трудового договора являются работодатель и работник.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56.1. Запрещение заемного труда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Заемный труд запрещен.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Заемный труд - труд, осуществляемый работником по распоряжению работодателя в интересах,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управлением и контролем физического лица или юридического лица, не являющихся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данного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работников, направленных временно работодателем к другим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физическим лицам или юридическим лицам по договору о предоставлении труда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(персонала), устанавливаются главой 53.1 настоящего Кодекса.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57. Содержание трудового договора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трудовом договоре указываются: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фамилия, имя, отчество работника и наименование работодателя (фамилия, имя, отчество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- физического лица), заключивших трудовой договор; </w:t>
      </w:r>
    </w:p>
    <w:p>
      <w:pPr>
        <w:autoSpaceDN w:val="0"/>
        <w:autoSpaceDE w:val="0"/>
        <w:widowControl/>
        <w:spacing w:line="230" w:lineRule="auto" w:before="232" w:after="17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документах, удостоверяющих личность работника и работодателя - физического лица;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идентификационный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номер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налогоплательщика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(для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работодателей,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 - физических лиц, не являющихся индивидуальными предпринимателями);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представителе работодателя, подписавшем трудовой договор, и основание, в силу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которого он наделен соответствующими полномочиями;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и дата заключения трудового договора.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Обязательными для включения в трудовой договор являются следующие условия: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работы, а в случае, когда работник принимается для работы в филиале, представительстве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ином обособленном структурном подразделении организации, расположенном в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местности, - место работы с указанием обособленного структурного подразделения 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местонахождения; </w:t>
      </w:r>
    </w:p>
    <w:p>
      <w:pPr>
        <w:autoSpaceDN w:val="0"/>
        <w:autoSpaceDE w:val="0"/>
        <w:widowControl/>
        <w:spacing w:line="245" w:lineRule="auto" w:before="28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трудовая функция (работа по должности в соответствии со штатным расписанием, профессии,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специальности с указанием квалификации; конкретный вид поручаемой работнику работы).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настоящим Кодексом, иными федеральными законами с выполнением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определенным должностям, профессиям, специальностям связано предоставление компенсаций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льгот либо наличие ограничений, то наименование этих должностей, профессий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специальностей и квалификационные требования к ним должны соответствовать наименованиям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требованиям, указанным в квалификационных справочниках, утверждаемых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устанавливаемом Правительством Российской Федерации, или соответствующим положениям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стандартов; </w:t>
      </w:r>
    </w:p>
    <w:p>
      <w:pPr>
        <w:sectPr>
          <w:pgSz w:w="11906" w:h="16838"/>
          <w:pgMar w:top="428" w:right="770" w:bottom="5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начала работы, а в случае, когда заключается срочный трудовой договор, - также срок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и обстоятельства (причины), послужившие основанием для заключения срочного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в соответствии с настоящим Кодексом или иным федеральным законом;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оплаты труда (в том числе размер тарифной ставки или оклада (должностного оклада)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доплаты, надбавки и поощрительные выплаты);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 рабочего времени и времени отдыха (если для данного работника он отличается от общих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правил, действующих у данного работодателя);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за работу с вредными и (или) опасными условиями труда, если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принимается на работу в соответствующих условиях, с указанием характеристик условий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рабочем месте;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условия, определяющие в необходимых случаях характер работы (подвижной, разъездной,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пути, другой характер работы);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труда на рабочем месте;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условие об обязательном социальном страховании работника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условия в случаях, предусмотренных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при заключении трудового договора в него не были включены какие-либо сведения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из числа предусмотренных частями первой и второй настоящей статьи, то это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основанием для признания трудового договора незаключенным или его расторжения.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должен быть дополнен недостающими сведениями и (или) условиями.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этом недостающие сведения вносятся непосредственно в текст трудового договора,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недостающие условия определяются приложением к трудовому договору либо отдельным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сторон, заключаемым в письменной форме, которые являются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трудовом договоре могут предусматриваться дополнительные условия, не ухудшающие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положение работника по сравнению с установленным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соглашениями, локальными нормативными актами, в частности: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уточнении места работы (с указанием структурного подразделения и его местонахождения)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о рабочем месте;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испытании;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неразглашении охраняемой законом тайны (государственной, служебной, коммерческой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иной);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работника отработать после обучения не менее установленного договором срока,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обучение проводилось за счет средств работодателя;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видах и об условиях дополнительного страхования работника;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улучшении социально-бытовых условий работника и членов его семьи;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уточнении применительно к условиям работы данного работника прав и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и работодателя, установленных трудовым законодательством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актами, содержащими нормы трудового права; </w:t>
      </w:r>
    </w:p>
    <w:p>
      <w:pPr>
        <w:sectPr>
          <w:pgSz w:w="11906" w:h="16838"/>
          <w:pgMar w:top="428" w:right="770" w:bottom="50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дополнительном негосударственном пенсионном обеспечении работника.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в трудовой договор могут также включаться права и обязанности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и работодателя, установленные трудовым законодательством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актами, содержащими нормы трудового права, локальными нормативными актами,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права и обязанности работника и работодателя, вытекающие из условий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соглашений. Невключение в трудовой договор каких-либо из указанных прав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работника и работодателя не может рассматриваться как отказ от реализации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или исполнения этих обязанностей.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58. Срок трудового договора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договоры могут заключаться: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на неопределенный срок;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на определенный срок не более пяти лет (срочный трудовой договор), если иной срок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 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Срочный трудовой договор заключается, когда трудовые отношения не могут быть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неопределенный срок с учетом характера предстоящей работы или условий ее выполнения,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именно в случаях, предусмотренных частью первой статьи 59 настоящего Кодекса.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частью второй статьи 59 настоящего Кодекса, срочный трудовой договор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заключаться по соглашению сторон трудового договора без учета характера предстоящей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и условий ее выполнения.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трудовом договоре не оговорен срок его действия, то договор считается заключенным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неопределенный срок.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когда ни одна из сторон не потребовала расторжения срочного трудового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истечением срока его действия и работник продолжает работу после истечения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трудового договора, условие о срочном характере трудового договора утрачивает силу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трудовой договор считается заключенным на неопределенный срок.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заключенный на определенный срок при отсутствии достаточных к тому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оснований, установленных судом, считается заключенным на неопределенный срок.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заключение срочных трудовых договоров в целях уклонения от предоставления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 и гарантий, предусмотренных для работников, с которыми заключается трудовой договор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неопределенный срок.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59. Срочный трудовой договор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Срочный трудовой договор заключается: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исполнения обязанностей отсутствующего работника, за которым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законодательством и иными нормативными правовыми актами, содержащими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коллективным договором, соглашениями, локальными нормативными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 сохраняется место работы;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выполнения временных (до двух месяцев) работ;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выполнения сезонных работ, когда в силу природных условий работа может производиться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только в течение определенного периода (сезона);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направляемыми на работу за границу; </w:t>
      </w:r>
    </w:p>
    <w:p>
      <w:pPr>
        <w:sectPr>
          <w:pgSz w:w="11906" w:h="16838"/>
          <w:pgMar w:top="428" w:right="770" w:bottom="81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проведения работ, выходящих за рамки обычной деятельности работодателя (реконструкция,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монтажные, пусконаладочные и другие работы), а также работ, связанных с заведомо временным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 одного года) расширением производства или объема оказываемых услуг;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поступающими на работу в организации, созданные на заведомо определенный период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для выполнения заведомо определенной работы;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принимаемыми для выполнения заведомо определенной работы в случаях, когда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завершение не может быть определено конкретной датой;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выполнения работ, непосредственно связанных с практикой, профессиональным обучением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дополнительным профессиональным образованием в форме стажировки;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 избрания на определенный срок в состав выборного органа или на выборную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на оплачиваемую работу, а также поступления на работу, связанную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непосредственным обеспечением деятельности членов избираемых органов или должностных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 в органах государственной власти и органах местного самоуправления, в политических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партиях и других общественных объединениях;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направленными органами службы занятости населения на работы временного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характера и общественные работы;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гражданами, направленными для прохождения альтернативной гражданской службы;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настоящим Кодексом или иными федеральными законами.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срочный трудовой договор может заключаться: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поступающими на работу к работодателям - субъектам малого предпринимательства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(включая индивидуальных предпринимателей), численность работников которых не превышает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 человек (в сфере розничной торговли и бытового обслуживания - 20 человек);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поступающими на работу пенсионерами по возрасту, а также с лицами, которым по состоянию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в соответствии с медицинским заключением, выданным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разрешена работа исключительно временного характера;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поступающими на работу в организации, расположенные в районах Крайнего Севера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приравненных к ним местностях, если это связано с переездом к месту работы;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проведения неотложных работ по предотвращению катастроф, аварий, несчастных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эпидемий, эпизоотий, а также для устранения последствий указанных и других чрезвычайных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обстоятельств; </w:t>
      </w:r>
    </w:p>
    <w:p>
      <w:pPr>
        <w:autoSpaceDN w:val="0"/>
        <w:autoSpaceDE w:val="0"/>
        <w:widowControl/>
        <w:spacing w:line="245" w:lineRule="auto" w:before="28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избранными по конкурсу на замещение соответствующей должности, проведенному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творческими работниками средств массовой информации, организаций кинематографии,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театров, театральных и концертных организаций, цирков и иными лицами, участвующими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создании и (или) исполнении (экспонировании) произведений, в соответствии с перечнями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профессий, должностей этих работников, утверждаемыми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Федерации с учетом мнения Российской трехсторонней комиссии по регулированию социально-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руководителями, заместителями руководителей и главными бухгалтерами организаций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независимо от их организационно-правовых форм и форм собственности; </w:t>
      </w:r>
    </w:p>
    <w:p>
      <w:pPr>
        <w:sectPr>
          <w:pgSz w:w="11906" w:h="16838"/>
          <w:pgMar w:top="428" w:right="770" w:bottom="50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получающими образование по очной форме обучения;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членами экипажей морских судов, судов внутреннего плавания и судов смешанного (река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море) плавания, зарегистрированных в Российском международном реестре судов;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поступающими на работу по совместительству;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лицами, поступающими на работу к работодателям, которые являются некоммерческими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организациями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(за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муниципальных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учреждений,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корпораций, публично-правовых компаний, государственных компаний,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общественных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объединений,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являющихся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политическими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партиями,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потребительских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кооперативов) и численность работников которых не превышает 35 человек;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настоящим Кодексом или иными федеральными законами.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60. Запрещение требовать выполнения работы, не обусловленной трудовым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договором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требовать от работника выполнения работы, не обусловленной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за исключением случаев, предусмотренных настоящим Кодексом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60.1. Работа по совместительству </w:t>
      </w:r>
    </w:p>
    <w:p>
      <w:pPr>
        <w:autoSpaceDN w:val="0"/>
        <w:autoSpaceDE w:val="0"/>
        <w:widowControl/>
        <w:spacing w:line="245" w:lineRule="auto" w:before="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имеет право заключать трудовые договоры о выполнении в свободное от основной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время другой регулярной оплачиваемой работы у того же работодателя (внутреннее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совместительство)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(или)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другого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работодателя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(внешнее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совместительство).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лиц, работающих по совместительству, определяются главой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44 настоящего Кодекса. </w:t>
      </w:r>
    </w:p>
    <w:p>
      <w:pPr>
        <w:autoSpaceDN w:val="0"/>
        <w:autoSpaceDE w:val="0"/>
        <w:widowControl/>
        <w:spacing w:line="276" w:lineRule="exact" w:before="308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60.2. Совмещение профессий (должностей). Расширение зон обслуживания,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увеличение объема работы. Исполнение обязанностей временно отсутствующего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работника без освобождения от работы, определенной трудовым договором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письменного согласия работника ему может быть поручено выполнение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продолжительности рабочего дня (смены) наряду с работой, определенной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договором, дополнительной работы по другой или такой же профессии (должности)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дополнительную оплату (статья 151 настоящего Кодекса).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Поручаемая работнику дополнительная работа по другой профессии (должности) может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осуществляться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путем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совмещения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профессий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(должностей).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Поручаемая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дополнительная работа по такой же профессии (должности) может осуществляться путем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расширения зон обслуживания, увеличения объема работ. Для исполнения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 отсутствующего работника без освобождения от работы, определенной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работнику может быть поручена дополнительная работа как по другой, так и по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 профессии (должности).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в течение которого работник будет выполнять дополнительную работу, ее содержание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устанавливаются работодателем с письменного согласия работника.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имеет право досрочно отказаться от выполнения дополнительной работы,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досрочно отменить поручение о ее выполнении, предупредив об этом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сторону в письменной форме не позднее чем за три рабочих дня.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61. Вступление трудового договора в силу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вступает в силу со дня его подписания работником и работодателем, если иное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установлено настоящим Кодексом, другими федеральными законами, иными нормативными </w:t>
      </w:r>
    </w:p>
    <w:p>
      <w:pPr>
        <w:sectPr>
          <w:pgSz w:w="11906" w:h="16838"/>
          <w:pgMar w:top="428" w:right="770" w:bottom="4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 или трудовым договором, либо со дня фактического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допущения работника к работе с ведома или по поручению работодателя 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это представителя.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обязан приступить к исполнению трудовых обязанностей со дня, определенного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30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трудовом договоре не определен день начала работы, то работник должен приступить 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332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работе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следующий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рабочий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день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после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вступления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силу.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работник не приступил к работе в день начала работы, установленный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второй или третьей настоящей статьи, то работодатель имеет право аннулировать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договор.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Аннулированный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трудовой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считается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незаключенным.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Аннулирование трудового договора не лишает работника права на получение обеспечения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обязательному социальному страхованию при наступлении страхового случая в период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заключения трудового договора до дня его аннулирования.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62. Выдача документов, связанных с работой, и их копий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письменному заявлению работника работодатель обязан не позднее трех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подачи этого заявления выдать работнику трудовую книжку (за исключением случаев, если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Кодексом, иным федеральным законом трудовая книжка на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ведется) в целях его обязательного социального страхования (обеспечения), копии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связанных с работой (копии приказа о приеме на работу, приказов о переводах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работу, приказа об увольнении с работы; выписки из трудовой книжки (за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если в соответствии с настоящим Кодексом, иным федеральным законом трудовая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книжка на работника не ведется); справки о заработной плате, о начисленных и фактически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уплаченных страховых взносах, о периоде работы у данного работодателя и другое). Копии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связанных с работой, должны быть заверены надлежащим образом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предоставляться работнику безвозмездно.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которому работодатель выдал трудовую книжку в соответствии с частью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обязан не позднее трех рабочих дней со дня получения трудовой книжки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органе, осуществляющем обязательное социальное страхование (обеспечение), вернуть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трудовой деятельности (статья 66.1 настоящего Кодекса) у данного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предоставляются работнику в порядке, установленном статьями 66.1 и 84.1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11. Заключение трудового договора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63. Возраст, с которого допускается заключение трудового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допускается с лицами, достигшими возраста шестнадцати лет,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исключением случаев, предусмотренных настоящим Кодексом, другими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получившие общее образование и достигшие возраста пятнадцати лет, могут заключать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для выполнения легкого труда, не причиняющего вреда их здоровью.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достигшие возраста пятнадцати лет и в соответствии с федеральным законом оставившие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общеобразовательную организацию до получения основного общего образования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отчисленные из указанной организации и продолжающие получать общее образование в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обучения, могут заключать трудовой договор для выполнения легкого труда,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причиняющего вреда их здоровью и без ущерба для освоения образовательной программы. </w:t>
      </w:r>
    </w:p>
    <w:p>
      <w:pPr>
        <w:sectPr>
          <w:pgSz w:w="11906" w:h="16838"/>
          <w:pgMar w:top="428" w:right="770" w:bottom="5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письменного согласия одного из родителей (попечителя) трудовой договор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 с лицом, получившим общее образование и достигшим возраста четырнадцати лет,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легкого труда, не причиняющего вреда его здоровью, либо с лицом, получающим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общее образование и достигшим возраста четырнадцати лет, для выполнения в свободное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образования время легкого труда, не причиняющего вреда его здоровью, и без ущерба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освоения образовательной программы.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Трудоустройство детей-сирот и детей, оставшихся без попечения родителей, получивших общее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образование и достигших возраста четырнадцати лет, для выполнения легкого труда,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причиняющего вреда их здоровью, либо детей-сирот и детей, оставшихся без попечения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родителей, получающих общее образование и достигших возраста четырнадцати лет,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в свободное от получения образования время легкого труда, не причиняющего вреда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здоровью, и без ущерба для освоения образовательной программы осуществляется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органа опеки и попечительства или иного законного представителя.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организациях кинематографии, театрах, театральных и концертных организациях, цирках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с согласия одного из родителей (опекуна) и разрешения органа опеки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попечительства заключение трудового договора с лицами, не достигшими возраста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четырнадцати лет, для участия в создании и (или) исполнении (экспонировании) произведений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ущерба здоровью и нравственному развитию. Трудовой договор от имени работника в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подписывается его родителем (опекуном). В разрешении органа опеки и попечительства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указываются максимально допустимая продолжительность ежедневной работы и другие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условия, в которых может выполняться работа.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64. Гарантии при заключении трудового договора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необоснованный отказ в заключении трудового договора.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Какое бы то ни было прямое или косвенное ограничение прав или установление прямых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косвенных преимуществ при заключении трудового договора в зависимости от пола, расы, цвета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кожи, национальности, языка, происхождения, имущественного, семейного, социального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должностного положения, возраста, места жительства (в том числе наличия или отсутствия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 по месту жительства или пребывания), отношения к религии, убеждений,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принадлежности или непринадлежности к общественным объединениям или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социальным группам, а также других обстоятельств, не связанных с деловыми качествами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не допускается, за исключением случаев, в которых право или обязанность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 такие ограничения или преимущества предусмотрены федеральными законами.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отказывать в заключении трудового договора женщинам по мотивам, связанным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беременностью или наличием детей.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отказывать в заключении трудового договора работникам, приглашенным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письменной форме на работу в порядке перевода от другого работодателя, в течение 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месяца со дня увольнения с прежнего места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письменному требованию лица, которому отказано в заключении трудового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сообщить причину отказа в письменной форме в срок не позднее чем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семи рабочих дней со дня предъявления такого требования.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 в заключении трудового договора может быть обжалован в суд. </w:t>
      </w:r>
    </w:p>
    <w:p>
      <w:pPr>
        <w:autoSpaceDN w:val="0"/>
        <w:autoSpaceDE w:val="0"/>
        <w:widowControl/>
        <w:spacing w:line="274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64.1. Условия заключения трудового договора с бывшими государственными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муниципальными служащими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Граждане, замещавшие должности государственной или муниципальной службы, перечень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устанавливается нормативными правовыми актами Российской Федерации,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двух лет после увольнения с государственной или муниципальной службы имеют право </w:t>
      </w:r>
    </w:p>
    <w:p>
      <w:pPr>
        <w:sectPr>
          <w:pgSz w:w="11906" w:h="16838"/>
          <w:pgMar w:top="428" w:right="770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замещать должности в организациях, если отдельные функции государственного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данными организациями входили в должностные (служебные) обязанности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муниципального служащего, только с согласия соответствующей комиссии по соблюдению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к служебному поведению государственных или муниципальных служащих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rHeight w:hRule="exact" w:val="276"/>
        </w:trPr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урегулированию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конфликта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интересов,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которое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дается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устанавливаемом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Граждане, замещавшие должности государственной или муниципальной службы, перечень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устанавливается нормативными правовыми актами Российской Федерации,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двух лет после увольнения с государственной или муниципальной службы обязаны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заключении трудовых договоров сообщать работодателю сведения о последнем месте службы.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при заключении трудового договора с гражданами, замещавшими должности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или муниципальной службы, перечень которых устанавливается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Федерации, в течение двух лет после их увольнения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или муниципальной службы обязан в десятидневный срок сообщать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заключении такого договора представителю нанимателя (работодателю) государственного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муниципального служащего по последнему месту его службы в порядке, устанавливаемом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65. Документы, предъявляемые при заключении трудового договора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установлено настоящим Кодексом, другими федеральными законами,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заключении трудового договора лицо, поступающее на работу, предъявляет работодателю: </w:t>
      </w:r>
    </w:p>
    <w:p>
      <w:pPr>
        <w:autoSpaceDN w:val="0"/>
        <w:autoSpaceDE w:val="0"/>
        <w:widowControl/>
        <w:spacing w:line="230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паспорт или иной документ, удостоверяющий личность;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трудовую книжку и (или) сведения о трудовой деятельности (статья 66.1 настоящего Кодекса),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исключением случаев, если трудовой договор заключается впервые;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документ, подтверждающий регистрацию в системе индивидуального (персонифицированного)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учета, в том числе в форме электронного документа;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 воинского учета - для военнообязанных и лиц, подлежащих призыву на военную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службу;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 об образовании и (или) о квалификации или наличии специальных знаний -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поступлении на работу, требующую специальных знаний или специальной подготовки;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справку о наличии (отсутствии) судимости и (или) факта уголовного преследования либо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 уголовного преследования по реабилитирующим основаниям, выданную в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 форме, которые устанавливаются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внутренних дел, - при поступлении на работу, связанную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деятельностью, к осуществлению которой в соответствии с настоящим Кодексом, иным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 не допускаются лица, имеющие или имевшие судимость, подвергающиеся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подвергавшиеся уголовному преследованию;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справку о том, является или не является лицо подвергнутым административному наказанию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потребление наркотических средств или психотропных веществ без назначения врача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новых потенциально опасных психоактивных веществ, которая выдана в порядке и по форме,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устанавливаются федеральным органом исполнительной власти, осуществляющим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и реализации государственной политики и нормативно-правовому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в сфере внутренних дел, - при поступлении на работу, связанную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деятельностью, к осуществлению которой в соответствии с федеральными законами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допускаются лица, подвергнутые административному наказанию за потребление наркотических </w:t>
      </w:r>
    </w:p>
    <w:p>
      <w:pPr>
        <w:sectPr>
          <w:pgSz w:w="11906" w:h="16838"/>
          <w:pgMar w:top="428" w:right="768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или психотропных веществ без назначения врача либо новых потенциально опасных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психоактивных веществ, до окончания срока, в течение которого лицо считается подвергнутым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административному наказанию.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отдельных случаях с учетом специфики работы настоящим Кодексом,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законами, указами Президента Российской Федерации и постановлениями Правительства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может предусматриваться необходимость предъявления при заключении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дополнительных документов.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требовать от лица, поступающего на работу, документы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иными федеральными законами, указами Президента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 постановлениями Правительства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впервые работодателем оформляется трудовая книжка (за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если в соответствии с настоящим Кодексом, иным федеральным законом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трудовая книжка на работника не оформляется). В случае, если на лицо, поступающее на работу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впервые, не был открыт индивидуальный лицевой счет, работодателем представляются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соответствующий территориальный орган Фонда пенсионного и социального страхования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сведения, необходимые для регистрации указанного лица в системе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(персонифицированного) учета.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отсутствия у лица, поступающего на работу, трудовой книжки в связи с ее утратой,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повреждением или по иной причине работодатель обязан по письменному заявлению этого лица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 указанием причины отсутствия трудовой книжки) оформить новую трудовую книжку (за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если в соответствии с настоящим Кодексом, иным федеральным законом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трудовая книжка на работника не ведется).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66. Трудовая книжка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Трудовая книжка установленного образца является основным документом о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и трудовом стаже работника. </w:t>
      </w:r>
    </w:p>
    <w:p>
      <w:pPr>
        <w:autoSpaceDN w:val="0"/>
        <w:autoSpaceDE w:val="0"/>
        <w:widowControl/>
        <w:spacing w:line="245" w:lineRule="auto" w:before="232" w:after="22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Форма, порядок ведения и хранения трудовых книжек, а также порядок изготовления бланков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книжек и обеспечения ими работодателей устанавливаются уполномоченным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 федеральным органом исполнительной власти.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30"/>
        </w:trPr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Работодатель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работодателей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физических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являющихся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индивидуальными предпринимателями) ведет трудовые книжки на каждого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проработавшего у него свыше пяти дней, в случае, когда работа у данного работодателя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работника основной (за исключением случаев, если в соответствии с настоящим Кодексом,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32"/>
        </w:trPr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законом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трудовая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книжка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ведется).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трудовую книжку вносятся сведения о работнике, выполняемой им работе, переводах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постоянную работу и об увольнении работника, а также основания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и сведения о награждениях за успехи в работе. Сведения о взысканиях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трудовую книжку не вносятся, за исключением случаев, когда дисциплинарным взысканием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увольнение.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желанию работника сведения о работе по совместительству вносятся в трудовую книжку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основной работы на основании документа, подтверждающего работу по совместительству.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66.1. Сведения о трудовой деятельности </w:t>
      </w:r>
    </w:p>
    <w:p>
      <w:pPr>
        <w:sectPr>
          <w:pgSz w:w="11906" w:h="16838"/>
          <w:pgMar w:top="428" w:right="770" w:bottom="6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формирует в электронном виде основную информацию о трудовой деятельности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 стаже каждого работника (далее - сведения о трудовой деятельности) и представляет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ее в порядке, установленном законодательством Российской Федерации об индивидуальном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(персонифицированном) учете в системах обязательного пенсионного страхования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обязательного социального страхования, для хранения в информационных ресурсах Фонда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пенсионного и социального страхования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сведения о трудовой деятельности включаются информация о работнике, месте его работы,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функции, переводах работника на другую постоянную работу, об увольнении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с указанием основания и причины прекращения трудового договора, другая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предусмотренная настоящим Кодексом, иным федеральным законом информация.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установленных настоящим Кодексом, при заключении трудового договора лицо,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поступающее на работу, предъявляет работодателю сведения о трудовой деятельности вместе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книжкой или взамен ее. Сведения о трудовой деятельности могут использоваться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исчисления трудового стажа работника, внесения записей в его трудовую книжку (в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соответствии с настоящим Кодексом, иным федеральным законом на работника ведется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трудовая книжка) и осуществления других целей в соответствии с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Лицо, имеющее стаж работы по трудовому договору, может получать сведения о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деятельности: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работодателя по последнему месту работы (за период работы у данного работодателя)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бумажном носителе, заверенные надлежащим образом, или в форме электронного документа,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подписанного усиленной квалифицированной электронной подписью (при ее наличии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работодателя);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многофункциональном центре предоставления государственных и муниципальных услуг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бумажном носителе, заверенные надлежащим образом;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Фонде пенсионного и социального страхования Российской Федерации на бумажном носителе,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заверенные надлежащим образом, или в форме электронного документа, подписанного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усиленной квалифицированной электронной подписью;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использованием единого портала государственных и муниципальных услуг в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электронного документа, подписанного усиленной квалифицированной электронной подписью.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предоставить работнику (за исключением случаев, если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иным федеральным законом на работника ведется трудовая книжка)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трудовой деятельности за период работы у данного работодателя способом,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в заявлении работника (на бумажном носителе, заверенные надлежащим образом,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форме электронного документа, подписанного усиленной квалифицированной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подписью (при ее наличии у работодателя), поданном в письменной форме или направленном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работодателем, по адресу электронной почты работодателя: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работы не позднее трех рабочих дней со дня подачи этого заявления;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увольнении в день прекращения 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выявления работником неверной или неполной информации в сведениях о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представленных работодателем для хранения в информационных ресурсах Фонда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пенсионного и социального страхования Российской Федерации, работодатель по письменному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заявлению работника обязан исправить или дополнить сведения о трудовой деятельности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представить их в порядке, установленном законодательством Российской Федерации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индивидуальном (персонифицированном) учете в системах обязательного пенсионного </w:t>
      </w:r>
    </w:p>
    <w:p>
      <w:pPr>
        <w:sectPr>
          <w:pgSz w:w="11906" w:h="16838"/>
          <w:pgMar w:top="428" w:right="770" w:bottom="56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 и обязательного социального страхования, для хранения в информационных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ресурсах Фонда пенсионного и социального страхования Российской Федерации. </w:t>
      </w:r>
    </w:p>
    <w:p>
      <w:pPr>
        <w:autoSpaceDN w:val="0"/>
        <w:autoSpaceDE w:val="0"/>
        <w:widowControl/>
        <w:spacing w:line="266" w:lineRule="exact" w:before="31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67. Форма трудового договора </w:t>
      </w:r>
    </w:p>
    <w:p>
      <w:pPr>
        <w:autoSpaceDN w:val="0"/>
        <w:autoSpaceDE w:val="0"/>
        <w:widowControl/>
        <w:spacing w:line="245" w:lineRule="auto" w:before="38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заключается в письменной форме, составляется в двух экземплярах, каждый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 которых подписывается сторонами. Один экземпляр трудового договора передается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другой хранится у работодателя. Получение работником экземпляра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должно подтверждаться подписью работника на экземпляре трудового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хранящемся у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не оформленный в письменной форме, считается заключенным,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приступил к работе с ведома или по поручению работодателя или его 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это представителя. При фактическом допущении работника к работе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оформить с ним трудовой договор в письменной форме не позднее трех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фактического допущения работника к работе, а если отношения, связанные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личного труда, возникли на основании гражданско-правового договора, но впоследствии были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признаны трудовыми отношениями, - не позднее трех рабочих дней со дня признания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трудовыми отношениями, если иное не установлено судом.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трудовых договоров с отдельными категориями работников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может быть предусмотрена необходимость согласования возможности заключения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договоров либо их условий с соответствующими лицами или органами,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являющимися работодателями по этим договорам, или составление трудовых договоров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большем количестве экземпляров. </w:t>
      </w:r>
    </w:p>
    <w:p>
      <w:pPr>
        <w:autoSpaceDN w:val="0"/>
        <w:autoSpaceDE w:val="0"/>
        <w:widowControl/>
        <w:spacing w:line="272" w:lineRule="exact" w:before="312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67.1. Последствия фактического допущения к работе не уполномоченным на это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лицом </w:t>
      </w:r>
    </w:p>
    <w:p>
      <w:pPr>
        <w:autoSpaceDN w:val="0"/>
        <w:autoSpaceDE w:val="0"/>
        <w:widowControl/>
        <w:spacing w:line="245" w:lineRule="auto" w:before="3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физическое лицо было фактически допущено к работе работником, не уполномоченным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 работодателем, и работодатель или его уполномоченный на это представитель отказывается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признать отношения, возникшие между лицом, фактически допущенным к работе, и данным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работодателем, трудовыми отношениями (заключить с лицом, фактически допущенным к работе,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договор), работодатель, в интересах которого была выполнена работа, обязан оплатить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такому физическому лицу фактически отработанное им время (выполненную работу). </w:t>
      </w:r>
    </w:p>
    <w:p>
      <w:pPr>
        <w:autoSpaceDN w:val="0"/>
        <w:autoSpaceDE w:val="0"/>
        <w:widowControl/>
        <w:spacing w:line="245" w:lineRule="auto" w:before="28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осуществивший фактическое допущение к работе, не будучи уполномоченным на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работодателем, привлекается к ответственности, в том числе материальной,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 и иными федеральными законами. </w:t>
      </w:r>
    </w:p>
    <w:p>
      <w:pPr>
        <w:autoSpaceDN w:val="0"/>
        <w:autoSpaceDE w:val="0"/>
        <w:widowControl/>
        <w:spacing w:line="266" w:lineRule="exact" w:before="31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68. Оформление приема на работу </w:t>
      </w:r>
    </w:p>
    <w:p>
      <w:pPr>
        <w:autoSpaceDN w:val="0"/>
        <w:autoSpaceDE w:val="0"/>
        <w:widowControl/>
        <w:spacing w:line="245" w:lineRule="auto" w:before="3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Прием на работу оформляется трудовым договором. Работодатель вправе издать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заключенного трудового договора приказ (распоряжение) о приеме на работу. Содержание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приказа (распоряжения) работодателя должно соответствовать условиям заключенного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shd w:val="clear" w:color="auto" w:fill="d2d2d2"/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- Федеральный закон от 22 ноября 2021 года № 377-ФЗ. - См. предыдущую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2d2d2"/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редакцию.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приеме на работу (до подписания трудового договора) работодатель обязан ознакомить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под роспись с правилами внутреннего трудового распорядка, иными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актами, непосредственно связанными с трудовой деятельностью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69. Медицинский осмотр при заключении трудового договора </w:t>
      </w:r>
    </w:p>
    <w:p>
      <w:pPr>
        <w:sectPr>
          <w:pgSz w:w="11906" w:h="16838"/>
          <w:pgMar w:top="428" w:right="770" w:bottom="556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Обязательному предварительному медицинскому осмотру при заключении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подлежат лица, не достигшие возраста восемнадцати лет, а также иные лица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 и иными федеральными законами.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70. Испытание при приеме на работу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в нем по соглашению сторон может быть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условие об испытании работника в целях проверки его соответствия поручаемой работе.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Отсутствие в трудовом договоре условия об испытании означает, что работник принят на работу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испытания. В случае, когда работник фактически допущен к работе без оформления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(часть вторая статьи 67 настоящего Кодекса), условие об испытании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включено в трудовой договор, только если стороны оформили его в виде отдельного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до начала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испытания на работника распространяются положения трудового законодательства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нормативных правовых актов, содержащих нормы трудового права,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соглашений, локальных нормативных актов.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Испытание при приеме на работу не устанавливается для: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избранных по конкурсу на замещение соответствующей должности, проведенному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беременных женщин и женщин, имеющих детей в возрасте до полутора лет;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не достигших возраста восемнадцати лет;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получивших среднее профессиональное образование или высшее образование по имеющим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государственную аккредитацию образовательным программам и впервые поступающих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 по полученной специальности в течение одного года со дня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профессионального образования соответствующего уровня;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избранных на выборную должность на оплачиваемую работу;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приглашенных на работу в порядке перевода от другого работодателя по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работодателями;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заключающих трудовой договор на срок до двух месяцев;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лиц в случаях, предусмотренных настоящим Кодексом,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испытания не может превышать трех месяцев, а для руководителей организаций и 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заместителей,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главных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бухгалтеров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их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заместителей,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руководителей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филиалов,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представительств или иных обособленных структурных подразделений организаций - шести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месяцев, если иное не установлено федеральным законом.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на срок от двух до шести месяцев испытание не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превышать двух недель.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срок испытания не засчитываются период временной нетрудоспособности работника и другие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периоды, когда он фактически отсутствовал на работе.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71. Результат испытания при приеме на работу </w:t>
      </w:r>
    </w:p>
    <w:p>
      <w:pPr>
        <w:sectPr>
          <w:pgSz w:w="11906" w:h="16838"/>
          <w:pgMar w:top="428" w:right="770" w:bottom="71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172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неудовлетворительном результате испытания работодатель имеет право до истечения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испытания расторгнуть трудовой договор с работником, предупредив его об этом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не позднее чем за три дня с указанием причин, послуживших основанием для признания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этого работника не выдержавшим испытание. Решение работодателя работник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обжаловать в суд.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неудовлетворительном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результате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испытания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расторжение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без учета мнения соответствующего профсоюзного органа и без выплаты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выходного пособия.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срок испытания истек, а работник продолжает работу, то он считается выдержавшим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испытание и последующее расторжение трудового договора допускается только на общих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основаниях.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период испытания работник придет к выводу, что предложенная ему работа не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него подходящей, то он имеет право расторгнуть трудовой договор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желанию, предупредив об этом работодателя в письменной форме за три дня.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12. Изменение трудового договора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72. Изменение определенных сторонами условий трудового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Изменение определенных сторонами условий трудового договора, в том числе перевод на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допускается только по соглашению сторон трудового договора,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Соглашение об изменении определенных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трудового договора заключается в письменной форме.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72.1. Перевод на другую работу. Перемещение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 на другую работу - постоянное или временное изменение трудовой функции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(или) структурного подразделения, в котором работает работник (если структурное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подразделение было указано в трудовом договоре), при продолжении работы у того 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а также перевод на работу в другую местность вместе с работодателем. Перевод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другую работу допускается только с письменного согласия работника,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предусмотренных частями второй и третьей статьи 72.2 настоящего Кодекса.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письменной просьбе работника или с его письменного согласия может быть осуществлен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 работника на постоянную работу к другому работодателю. При этом трудовой договор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прежнему месту работы прекращается (пункт 5 части первой статьи 77 настоящего Кодекса).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требует согласия работника перемещение его у того же работодателя на другое рабочее место,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другое структурное подразделение, расположенное в той же местности, поручение ему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другом механизме или агрегате, если это не влечет за собой изменения определенных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условий 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переводить и перемещать работника на работу, противопоказанную ему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состоянию здоровья.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72.2. Временный перевод на другую работу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сторон, заключаемому в письменной форме, работник может быть временно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переведен на другую работу у того же работодателя на срок до одного года, а в случае,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такой перевод осуществляется для замещения временно отсутствующего работника, за которым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законом сохраняется место работы, - до выхода этого работника на работу.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окончании срока перевода прежняя работа работнику не предоставлена, а он не потребовал ее </w:t>
      </w:r>
    </w:p>
    <w:p>
      <w:pPr>
        <w:sectPr>
          <w:pgSz w:w="11906" w:h="16838"/>
          <w:pgMar w:top="428" w:right="770" w:bottom="67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и продолжает работать, то условие соглашения о временном характере перевода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утрачивает силу и перевод считается постоянным.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катастрофы природного или техногенного характера, производственной аварии,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на производстве, пожара, наводнения, голода, землетрясения, эпидемии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эпизоотии и в любых исключительных случаях, ставящих под угрозу жизнь или нормальные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жизненные условия всего населения или его части, работник может быть переведен без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на срок до одного месяца на не обусловленную трудовым договором работу у того 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для предотвращения указанных случаев или устранения их последствий.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 работника без его согласия на срок до одного месяца на не обусловленную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работу у того же работодателя допускается также в случаях простоя (временной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приостановки работы по причинам экономического, технологического, технического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организационного характера), необходимости предотвращения уничтожения или порчи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 либо замещения временно отсутствующего работника, если простой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необходимость предотвращения уничтожения или порчи имущества либо замещения временно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отсутствующего работника вызваны чрезвычайными обстоятельствами, указанными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второй настоящей статьи. При этом перевод на работу, требующую более низкой квалификации,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только с письменного согласия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переводах, осуществляемых в случаях, предусмотренных частями второй и третьей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оплата труда работника производится по выполняемой работе, но не ниже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среднего заработка по прежней работе. </w:t>
      </w:r>
    </w:p>
    <w:p>
      <w:pPr>
        <w:autoSpaceDN w:val="0"/>
        <w:autoSpaceDE w:val="0"/>
        <w:widowControl/>
        <w:spacing w:line="272" w:lineRule="exact" w:before="312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73. Перевод работника на другую работу в соответствии с медицинским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заключением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нуждающегося в переводе на другую работу в соответствии с медицинским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заключением, выданным в порядке, установленном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Федерации, с его письменного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перевести на другую имеющуюся у работодателя работу,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противопоказанную работнику по состоянию здоровья.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работник, нуждающийся в соответствии с медицинским заключением во временном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переводе на другую работу на срок до четырех месяцев, отказывается от перевода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соответствующая работа у работодателя отсутствует, то работодатель обязан на весь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медицинском заключении срок отстранить работника от работы с сохранением места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(должности). В период отстранения от работы заработная плата работнику не начисляется,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предусмотренных настоящим Кодексом,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соответствии с медицинским заключением работник нуждается во временном переводе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другую работу на срок более четырех месяцев или в постоянном переводе, то при его отказе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перевода либо отсутствии у работодателя соответствующей работы трудовой договор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прекращается в соответствии с пунктом 8 части первой статьи 77 настоящего Кодекса.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с руководителями организаций (филиалов, представительств или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обособленных структурных подразделений), их заместителями и главными бухгалтерами,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нуждающимися в соответствии с медицинским заключением во временном или в постоянном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переводе на другую работу, при отказе от перевода либо отсутствии у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работы прекращается в соответствии с пунктом 8 части первой статьи 77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Работодатель имеет право с письменного согласия указанных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прекращать с ними трудовой договор, а отстранить их от работы на срок, определяемый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сторон. В период отстранения от работы заработная плата указанным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начисляется, за исключением случаев, предусмотренных настоящим Кодексом,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коллективным договором, соглашениями, трудовым договором. </w:t>
      </w:r>
    </w:p>
    <w:p>
      <w:pPr>
        <w:sectPr>
          <w:pgSz w:w="11906" w:h="16838"/>
          <w:pgMar w:top="428" w:right="770" w:bottom="5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74. Изменение определенных сторонами условий трудового договора по причинам,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связанным с изменением организационных или технологических условий труда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когда по причинам, связанным с изменением организационных или технологических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 (изменения в технике и технологии производства, структурная реорганизация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производства, другие причины), определенные сторонами условия трудового договора не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сохранены, допускается их изменение по инициативе работодателя,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 трудовой функции работника.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предстоящих изменениях определенных сторонами условий трудового договора, а также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причинах, вызвавших необходимость таких изменений, работодатель обязан уведомить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в письменной форме не позднее чем за два месяца, если иное не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работник не согласен работать в новых условиях, то работодатель обязан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предложить ему другую имеющуюся у работодателя работу (как вакантную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работу, соответствующую квалификации работника, так и вакантную нижестоящую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или нижеоплачиваемую работу), которую работник может выполнять с учетом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состояния здоровья. При этом работодатель обязан предлагать работнику все отвечающие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требованиям вакансии, имеющиеся у него в данной местности. Предлагать вакансии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местностях работодатель обязан, если это предусмотрено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отсутствии указанной работы или отказе работника от предложенной работы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прекращается в соответствии с пунктом 7 части первой статьи 77 настоящего Кодекса.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когда причины, указанные в части первой настоящей статьи, могут повлечь за собой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массовое увольнение работников, работодатель в целях сохранения рабочих мест имеет право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выборного органа первичной профсоюзной организации 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статьей 372 настоящего Кодекса для принятия локальных нормативных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вводить режим неполного рабочего дня (смены) и (или) неполной рабочей недели на срок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шести месяцев.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работник отказывается от продолжения работы в режиме неполного рабочего дня (смены)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(или) неполной рабочей недели, то трудовой договор расторгается в соответствии с пунктом 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первой статьи 81 настоящего Кодекса. При этом работнику предоставляются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гарантии и компенсации.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Отмена режима неполного рабочего дня (смены) и (или) неполной рабочей недели ранее срока,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который они были установлены, производится работодателем с учетом мнения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первичной профсоюзной организации.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 определенных сторонами условий трудового договора, вводимые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статьей, не должны ухудшать положение работника по сравнению с установленным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соглашениями. </w:t>
      </w:r>
    </w:p>
    <w:p>
      <w:pPr>
        <w:autoSpaceDN w:val="0"/>
        <w:autoSpaceDE w:val="0"/>
        <w:widowControl/>
        <w:spacing w:line="276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75. Трудовые отношения при смене собственника имущества организации,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изменении подведомственности организации, ее реорганизации, изменении типа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государственного или муниципального учреждения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смене собственника имущества организации новый собственник не позднее трех месяцев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возникновения у него права собственности имеет право расторгнуть трудовой договор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 организации, его заместителями и главным бухгалтером.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Смена собственника имущества организации не является основанием для расторжения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 с другими работниками организации. </w:t>
      </w:r>
    </w:p>
    <w:p>
      <w:pPr>
        <w:sectPr>
          <w:pgSz w:w="11906" w:h="16838"/>
          <w:pgMar w:top="428" w:right="770" w:bottom="68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отказа работника от продолжения работы в связи со сменой собственника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трудовой договор прекращается в соответствии с пунктом 6 статьи 77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смене собственника имущества организации сокращение численности или штата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только после государственной регистрации перехода права собственности.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Изменение подведомственности (подчиненности) организации или ее реорганизация (слияние,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присоединение, разделение, выделение, преобразование) либо изменение типа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муниципального учреждения не может являться основанием для расторжения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 с работниками организации или учреждения.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отказе работника от продолжения работы в случаях, предусмотренных частью пятой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трудовой договор прекращается в соответствии с пунктом 6 статьи 77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76. Отстранение от работы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отстранить от работы (не допускать к работе) работника: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появившегося на работе в состоянии алкогольного, наркотического или иного токсического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опьянения;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прошедшего в установленном порядке обучение и проверку знаний и навыков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прошедшего в установленном порядке обязательный медицинский осмотр,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обязательное психиатрическое освидетельствование в случаях,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другими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выявлении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противопоказаний для выполнения работником работы, обусловленной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договором;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применяющего выданные ему в установленном порядке средства индивидуальной защиты,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применение которых является обязательным при выполнении работ с вредными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опасными условиями труда, а также на работах, выполняемых в особых температурных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приостановления действия на срок до двух месяцев специального права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(лицензии, права на управление транспортным средством, права на ношение оружия, другого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специального права) в соответствии с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Федерации, если это влечет за собой невозможность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обязанностей по трудовому договору и если невозможно перевести работника с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на другую имеющуюся у работодателя работу (как вакантную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работу, соответствующую квалификации работника, так и вакантную нижестоящую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или нижеоплачиваемую работу), которую работник может выполнять с учетом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состояния здоровья. При этом работодатель обязан предлагать работнику все отвечающие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требованиям вакансии, имеющиеся у него в данной местности. Предлагать вакансии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местностях работодатель обязан, если это предусмотрено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трудовым договором;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требованию органов или должностных лиц, уполномоченных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Федерации; </w:t>
      </w:r>
    </w:p>
    <w:p>
      <w:pPr>
        <w:sectPr>
          <w:pgSz w:w="11906" w:h="16838"/>
          <w:pgMar w:top="428" w:right="770" w:bottom="56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настоящим Кодексом, другими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отстраняет от работы (не допускает к работе) работника на весь период времени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 обстоятельств, явившихся основанием для отстранения от работы или недопущения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работе, если иное не предусмотрено настоящим Кодексом, другими федеральными законами.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отстранения от работы (недопущения к работе) заработная плата работнику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начисляется, за исключением случаев, предусмотренных настоящим Кодексом или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В случаях отстранения от работы работника, который не прошел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и проверку знаний и навыков в области охраны труда либо обязательный медицинский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осмотр не по своей вине, ему производится оплата за все время отстранения от работы как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простой. </w:t>
      </w:r>
    </w:p>
    <w:p>
      <w:pPr>
        <w:autoSpaceDN w:val="0"/>
        <w:autoSpaceDE w:val="0"/>
        <w:widowControl/>
        <w:spacing w:line="230" w:lineRule="auto" w:before="4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13. Прекращение трудового договора </w:t>
      </w:r>
    </w:p>
    <w:p>
      <w:pPr>
        <w:autoSpaceDN w:val="0"/>
        <w:autoSpaceDE w:val="0"/>
        <w:widowControl/>
        <w:spacing w:line="264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77. Общие основания прекращения трудового договора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Основаниями прекращения трудового договора являются: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соглашение сторон (статья 78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истечение срока трудового договора (статья 79 настоящего Кодекса),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когда трудовые отношения фактически продолжаются и ни одна из сторон не потребовала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прекращения;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расторжение трудового договора по инициативе работника (статья 80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расторжение трудового договора по инициативе работодателя (статьи 71 и 81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перевод работника по его просьбе или с его согласия на работу к другому работодателю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переход на выборную работу (должность);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отказ работника от продолжения работы в связи со сменой собственника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с изменением подведомственности (подчиненности) организации либо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реорганизацией, с изменением типа государственного или муниципального учреждения (статья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75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отказ работника от продолжения работы в связи с изменением определенных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трудового договора (часть четвертая статьи 74 настоящего Кодекса);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отказ работника от перевода на другую работу, необходимого ему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 заключением, выданным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либо отсутствие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соответствующей работы (части третья и четвертая статьи 73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9) отказ работника от перевода на работу в другую местность вместе с работодателем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первая статьи 72.1 настоящего Кодекса);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10) обстоятельства, не зависящие от воли сторон (статья 83 настоящего Кодекса);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11) нарушение установленных настоящим Кодексом или иным федеральным законом правил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заключения трудового договора, если это нарушение исключает возможность продолжения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(статья 84 настоящего Кодекса). </w:t>
      </w:r>
    </w:p>
    <w:p>
      <w:pPr>
        <w:sectPr>
          <w:pgSz w:w="11906" w:h="16838"/>
          <w:pgMar w:top="428" w:right="770" w:bottom="6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может быть прекращен и по другим основаниям, предусмотренным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2d2d2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78. Расторжение трудового договора по соглашению сторон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может быть в любое время расторгнут по соглашению сторон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79. Прекращение срочного трудового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Срочный трудовой договор прекращается с истечением срока его действия. О прекращении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в связи с истечением срока его действия работник должен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 в письменной форме не менее чем за три календарных дня до увольнения,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когда истекает срок действия срочного трудового договора, заключенного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исполнения обязанностей отсутствующего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заключенный на время выполнения определенной работы, прекращается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завершении этой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заключенный на время исполнения обязанностей отсутствующего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прекращается с выходом этого работника на работу.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заключенный для выполнения сезонных работ в течение определенного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периода (сезона), прекращается по окончании этого периода (сезона).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80. Расторжение трудового договора по инициативе работника (по собственному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желанию)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имеет право расторгнуть трудовой договор, предупредив об этом работодателя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письменной форме не позднее чем за две недели, если иной срок не установлен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или иным федеральным законом. Течение указанного срока начинается на следующий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после получения работодателем заявления работника об увольнении.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между работником и работодателем трудовой договор может быть расторгнут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истечения срока предупреждения об увольнении.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когда заявление работника об увольнении по его инициативе (по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желанию) обусловлено невозможностью продолжения им работы (зачисление в образовательную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организацию, выход на пенсию и другие случаи), а также в случаях установленного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локальных нормативных актов, условий коллективного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или трудового договора работодатель обязан расторгнуть трудовой договор в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заявлении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истечения срока предупреждения об увольнении работник имеет право в любое время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отозвать свое заявление. Увольнение в этом случае не производится, если на его место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приглашен в письменной форме другой работник, которому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 не может быть отказано в заключении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истечении срока предупреждения об увольнении работник имеет право прекратить работу.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последний день работы работодатель обязан выдать работнику трудовую книжку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сведения о трудовой деятельности (статья 66.1 настоящего Кодекса) у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выдать, другие документы, связанные с работой, по письменному заявлению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и произвести с ним окончательный расчет. </w:t>
      </w:r>
    </w:p>
    <w:p>
      <w:pPr>
        <w:sectPr>
          <w:pgSz w:w="11906" w:h="16838"/>
          <w:pgMar w:top="428" w:right="770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по истечении срока предупреждения об увольнении трудовой договор не был расторгнут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не настаивает на увольнении, то действие трудового договора продолжается.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81. Расторжение трудового договора по инициативе работодателя </w:t>
      </w:r>
    </w:p>
    <w:p>
      <w:pPr>
        <w:autoSpaceDN w:val="0"/>
        <w:autoSpaceDE w:val="0"/>
        <w:widowControl/>
        <w:spacing w:line="230" w:lineRule="auto" w:before="38" w:after="17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может быть расторгнут работодателем в случаях: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ликвидации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прекращения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индивидуальным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предпринимателем;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0"/>
        </w:trPr>
        <w:tc>
          <w:tcPr>
            <w:tcW w:type="dxa" w:w="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сокращения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численности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штата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предпринимателя;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несоответствия работника занимаемой должности или выполняемой работе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недостаточной квалификации, подтвержденной результатами аттестации;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смены собственника имущества организации (в отношении руководителя организации,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заместителей и главного бухгалтера);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неоднократного неисполнения работником без уважительных причин трудовых обязанностей,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он имеет дисциплинарное взыскание;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однократного грубого нарушения работником трудовых обязанностей: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а) прогула, то есть отсутствия на рабочем месте без уважительных причин в течение всего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дня (смены) независимо от его (ее) продолжительности, а также в случае отсутствия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рабочем месте без уважительных причин более четырех часов подряд в течение рабочего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(смены);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б) появления работника на работе (на своем рабочем месте либо на территории организации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или объекта, где по поручению работодателя работник должен выполнять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трудовую функцию) в состоянии алкогольного, наркотического или иного токсического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опьянения;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в) разглашения охраняемой законом тайны (государственной, коммерческой, служебной и иной),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ставшей известной работнику в связи с исполнением им трудовых обязанностей,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разглашения персональных данных другого работника;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г) совершения по месту работы хищения (в том числе мелкого) чужого имущества, растраты,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умышленного его уничтожения или повреждения, установленных вступившим в законную силу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приговором суда или постановлением судьи, органа, должностного лица, уполномоченных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рассматривать дела об административных правонарушениях;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д) установленного комиссией по охране труда или уполномоченным по охране труда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требований охраны труда, если это нарушение повлекло за собой тяжкие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последствия (несчастный случай на производстве, авария, катастрофа) либо заведомо создавало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реальную угрозу наступления таких последствий;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совершения виновных действий работником, непосредственно обслуживающим денежные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товарные ценности, если эти действия дают основание для утраты доверия к нему со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7.1) непринятия работником мер по предотвращению или урегулированию конфликта интересов,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которого он является, непредставления или представления неполных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недостоверных сведений о своих доходах, расходах, об имуществе и обязательствах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имущественного характера либо непредставления или представления заведомо неполных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недостоверных сведений о доходах, расходах, об имуществе и обязательствах имущественного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характера своих супруга (супруги) и несовершеннолетних детей, открытия (наличия) счетов </w:t>
      </w:r>
    </w:p>
    <w:p>
      <w:pPr>
        <w:sectPr>
          <w:pgSz w:w="11906" w:h="16838"/>
          <w:pgMar w:top="428" w:right="770" w:bottom="4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(вкладов), хранения наличных денежных средств и ценностей в иностранных банках,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расположенных за пределами территории Российской Федерации, владения и (или) 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иностранными финансовыми инструментами работником, его супругом (супругой)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несовершеннолетними детьми в случаях, предусмотренных настоящим Кодексом, другими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нормативными правовыми актами Президента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Правительства Российской Федерации, если указанные действия дают основание для утраты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доверия к работнику со стороны работодателя. Понятие "иностранные финансовые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инструменты" используется в настоящем Кодексе в значении, определенном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законом от 7 мая 2013 года № 79-ФЗ "О запрете отдельным категориям лиц открывать и иметь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 (вклады), хранить наличные денежные средства и ценности в иностранных банках,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расположенных за пределами территории Российской Федерации, владеть и (или) пользоваться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иностранными финансовыми инструментами"; </w:t>
      </w:r>
    </w:p>
    <w:p>
      <w:pPr>
        <w:autoSpaceDN w:val="0"/>
        <w:autoSpaceDE w:val="0"/>
        <w:widowControl/>
        <w:spacing w:line="245" w:lineRule="auto" w:before="234" w:after="17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совершения работником, выполняющим воспитательные функции, аморального проступка,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несовместимого с продолжением данной работы;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330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9)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принятия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необоснованного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решения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руководителем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(филиала,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представительства), его заместителями и главным бухгалтером, повлекшего за собой нарушение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сохранности имущества, неправомерное его использование или иной ущерб имуществу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10) однократного грубого нарушения руководителем организации (филиала, представительства),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заместителями своих трудовых обязанностей; </w:t>
      </w:r>
    </w:p>
    <w:p>
      <w:pPr>
        <w:autoSpaceDN w:val="0"/>
        <w:autoSpaceDE w:val="0"/>
        <w:widowControl/>
        <w:spacing w:line="245" w:lineRule="auto" w:before="234" w:after="23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11) представления работником работодателю подложных документов при заключении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4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12) Пункт утратил силу с 6 октября 2006 года - Федеральный закон от 30 июня 2006 года № 90-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rHeight w:hRule="exact" w:val="368"/>
        </w:trPr>
        <w:tc>
          <w:tcPr>
            <w:tcW w:type="dxa" w:w="3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ФЗ - см. предыдущую редакцию;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руководителем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членами </w:t>
            </w:r>
          </w:p>
        </w:tc>
      </w:tr>
      <w:tr>
        <w:trPr>
          <w:trHeight w:hRule="exact" w:val="408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13)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  <w:tc>
          <w:tcPr>
            <w:tcW w:type="dxa" w:w="1254"/>
            <w:vMerge/>
            <w:tcBorders/>
          </w:tcPr>
          <w:p/>
        </w:tc>
        <w:tc>
          <w:tcPr>
            <w:tcW w:type="dxa" w:w="1254"/>
            <w:vMerge/>
            <w:tcBorders/>
          </w:tcPr>
          <w:p/>
        </w:tc>
        <w:tc>
          <w:tcPr>
            <w:tcW w:type="dxa" w:w="1254"/>
            <w:vMerge/>
            <w:tcBorders/>
          </w:tcPr>
          <w:p/>
        </w:tc>
        <w:tc>
          <w:tcPr>
            <w:tcW w:type="dxa" w:w="1254"/>
            <w:vMerge/>
            <w:tcBorders/>
          </w:tcPr>
          <w:p/>
        </w:tc>
        <w:tc>
          <w:tcPr>
            <w:tcW w:type="dxa" w:w="12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коллегиального исполнительного органа организации;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13.1) невыхода работника на работу по истечении трех месяцев после окончания прохождения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 военной службы по мобилизации или военной службы по контракту, заключенному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пунктом 7 статьи 38 Федерального закона от 28 марта 1998 года № 53-ФЗ "О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воинской обязанности и военной службе", либо после окончания действия заключенного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контракта о добровольном содействии в выполнении задач, возложенных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Вооруженные Силы Российской Федерации; </w:t>
      </w:r>
    </w:p>
    <w:p>
      <w:pPr>
        <w:autoSpaceDN w:val="0"/>
        <w:autoSpaceDE w:val="0"/>
        <w:widowControl/>
        <w:spacing w:line="230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14) в других случаях, установленных 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проведения аттестации (пункт 3 части первой настоящей статьи)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законодательством и иными нормативными правовыми актами, содержащими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локальными нормативными актами, принимаемыми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 по основанию, предусмотренному пунктом 2 или 3 части первой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допускается, если невозможно перевести работника с его письменного согласия на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имеющуюся у работодателя работу (как вакантную должность или работу, соответствующую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квалификации работника, так и вакантную нижестоящую должность или нижеоплачиваемую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работу), которую работник может выполнять с учетом его состояния здоровья.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предлагать работнику все отвечающие указанным требованиям вакансии,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имеющиеся у него в данной местности. Предлагать вакансии в других местностях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обязан, если это предусмотрено коллективным договором, соглашениями, трудовым договором. </w:t>
      </w:r>
    </w:p>
    <w:p>
      <w:pPr>
        <w:sectPr>
          <w:pgSz w:w="11906" w:h="16838"/>
          <w:pgMar w:top="428" w:right="770" w:bottom="6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прекращения деятельности филиала, представительства или иного обособленного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структурного подразделения организации, расположенного в другой местности, расторжение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договоров с работниками этого подразделения производится по правилам,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для случаев ликвидации организации.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 работника по основанию, предусмотренному пунктом 7 или 8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в случаях, когда виновные действия, дающие основания для утраты доверия,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либо соответственно аморальный проступок совершены работником вне места работы или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работы, но не в связи с исполнением им трудовых обязанностей, не допускается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одного года со дня обнаружения проступка работодателем.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увольнение работника по инициативе работодателя (за исключением случая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ликвидации организации либо прекращения деятельности индивидуальным предпринимателем)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его временной нетрудоспособности и в период пребывания в отпуске.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применении к работнику дисциплинарного взыскания в виде увольнения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утратой доверия на основании пункта 7.1 части первой настоящей статьи включаются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в реестр лиц, уволенных в связи с утратой доверия, предусмотренный статьей 15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закона от 25 декабря 2008 года № 273-ФЗ "О противодействии коррупции". </w:t>
      </w:r>
    </w:p>
    <w:p>
      <w:pPr>
        <w:autoSpaceDN w:val="0"/>
        <w:autoSpaceDE w:val="0"/>
        <w:widowControl/>
        <w:spacing w:line="274" w:lineRule="exact" w:before="3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82. Обязательное участие выборного органа первичной профсоюзной организации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 рассмотрении вопросов, связанных с расторжением трудового договора по инициативе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работодателя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принятии решения о сокращении численности или штата работников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предпринимателя и возможном расторжении трудовых договоров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в соответствии с пунктом 2 части первой статьи 81 настоящего Кодекса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в письменной форме сообщить об этом выборному органу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 не позднее чем за два месяца до начала проведения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мероприятий, а в случае, если решение о сокращении численности или штата работников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привести к массовому увольнению работников - не позднее чем за три месяца до начала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проведения соответствующих мероприятий. Критерии массового увольнения определяются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отраслевых и (или) территориальных соглашениях.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 работников, являющихся членами профсоюза, по основаниям, предусмотренным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пунктами 2, 3 или 5 части первой статьи 81 настоящего Кодекса производится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мотивированного мнения выборного органа первичной профсоюзной организации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со статьей 373 настоящего Кодекса. </w:t>
      </w:r>
    </w:p>
    <w:p>
      <w:pPr>
        <w:autoSpaceDN w:val="0"/>
        <w:autoSpaceDE w:val="0"/>
        <w:widowControl/>
        <w:spacing w:line="245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проведении аттестации, которая может послужить основанием для увольнения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пунктом 3 части первой статьи 81 настоящего Кодекса, в состав аттестационной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комиссии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включается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представитель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выборного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первичной профсоюзной организации.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 может быть установлен иной порядок обязательного участия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 в рассмотрении вопросов, связанных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расторжением трудового договора по инициативе работодателя.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83. Прекращение трудового договора по обстоятельствам, не зависящим от воли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сторон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подлежит прекращению по следующим обстоятельствам, не зависящим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воли сторон: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призыв работника на военную службу (за исключением призыва работника на военную службу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мобилизации) или направление его на заменяющую ее альтернативную гражданскую службу; </w:t>
      </w:r>
    </w:p>
    <w:p>
      <w:pPr>
        <w:sectPr>
          <w:pgSz w:w="11906" w:h="16838"/>
          <w:pgMar w:top="428" w:right="770" w:bottom="67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восстановление на работе работника, ранее выполнявшего эту работу, по решению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инспекции труда или суда;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неизбрание на должность;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осуждение работника к наказанию, исключающему продолжение прежней работы,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приговором суда, вступившим в законную силу;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признание работника полностью неспособным к трудовой деятельности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 заключением, выданным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смерть работника либо работодателя - физического лица, а также признание судом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либо работодателя - физического лица умершим или безвестно отсутствующим;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наступление чрезвычайных обстоятельств, препятствующих продолжению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(военные действия, катастрофа, стихийное бедствие, крупная авария, эпидемия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чрезвычайные обстоятельства), если данное обстоятельство признано решением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Правительства Российской Федерации или органа государственной власти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субъекта Российской Федерации, а также призыв работодателя - физического лица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являющегося единственным учредителем (участником) юридического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одновременно обладающего полномочиями единоличного исполнительного органа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юридического лица, на военную службу по мобилизации, объявленной Президентом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(в случае, если такой работодатель на период прохождения им военной службы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мобилизации не уполномочил другое лицо на осуществление своих прав и исполнение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в качестве работодателя);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дисквалификация или иное административное наказание, исключающее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работником обязанностей по трудовому договору;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9) истечение срока действия, приостановление действия на срок более двух месяцев или лишение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специального права (лицензии, права на управление транспортным средством,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ношение оружия, другого специального права) в соответствии с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если это влечет за собой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невозможность исполнения работником обязанностей по трудовому договору;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10) прекращение допуска к государственной тайне, если выполняемая работа требует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11) отмена решения суда или отмена (признание незаконным) решения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инспекции труда о восстановлении работника на работе;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12) пункт дополнительно включен с 15 января 2007 года Федеральным законом от 30 декабря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2006 года № 271-ФЗ; утратил силу с 13 декабря 2014 года - Федеральный закон от 1 декабря 2014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№ 409-ФЗ - см. 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13) возникновение установленных настоящим Кодексом, иным федеральным законом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исключающих возможность исполнения работником обязанностей по трудовому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ограничений на занятие определенными видами трудовой деятельности.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Прекращение трудового договора по основаниям, предусмотренным пунктами 2, 8, 9, 10 или 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первой настоящей статьи, допускается, если невозможно перевести работника с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на другую имеющуюся у работодателя работу (как вакантную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работу, соответствующую квалификации работника, так и вакантную нижестоящую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или нижеоплачиваемую работу), которую работник может выполнять с учетом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состояния здоровья. При этом работодатель обязан предлагать работнику все отвечающие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требованиям вакансии, имеющиеся у него в данной местности. Предлагать вакансии </w:t>
      </w:r>
    </w:p>
    <w:p>
      <w:pPr>
        <w:sectPr>
          <w:pgSz w:w="11906" w:h="16838"/>
          <w:pgMar w:top="428" w:right="770" w:bottom="4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местностях работодатель обязан, если это предусмотрено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трудовым договором.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 дополнительно включена с 15 января 2007 года Федеральным законом от 30 декабря 2006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№ 271-ФЗ; утратила силу с 13 декабря 2014 года - Федеральный закон от 1 декабря 2014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№ 409-ФЗ. - См. предыдущую редакцию. </w:t>
      </w:r>
    </w:p>
    <w:p>
      <w:pPr>
        <w:autoSpaceDN w:val="0"/>
        <w:autoSpaceDE w:val="0"/>
        <w:widowControl/>
        <w:spacing w:line="276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84. Прекращение трудового договора вследствие нарушения установленных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настоящим Кодексом или иным федеральным законом правил заключения трудового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прекращается вследствие нарушения установленных настоящим Кодексом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иным федеральным законом правил его заключения (пункт 11 части первой статьи 77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Кодекса), если нарушение этих правил исключает возможность продолжения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в следующих случаях: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в нарушение приговора суда о лишении конкретного лица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занимать определенные должности или заниматься определенной деятельностью;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на выполнение работы, противопоказанной данному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состоянию здоровья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Федерации;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отсутствие соответствующего документа об образовании и (или) о квалификации,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работы требует специальных знаний в соответствии с федеральным законом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 нормативным правовым актом; </w:t>
      </w:r>
    </w:p>
    <w:p>
      <w:pPr>
        <w:autoSpaceDN w:val="0"/>
        <w:autoSpaceDE w:val="0"/>
        <w:widowControl/>
        <w:spacing w:line="230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в нарушение постановления судьи, органа, должностного лица,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уполномоченных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рассматривать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дела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административных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правонарушениях,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дисквалификации или ином административном наказании, исключающем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работником обязанностей по трудовому договору, либо заключение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в нарушение установленных федеральными законами ограничений, запретов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требований, касающихся привлечения к трудовой деятельности граждан, уволенных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или муниципальной службы;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в нарушение установленных настоящим Кодексом, иным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 ограничений на занятие определенными видами трудовой деятельности;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федеральными законами.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частью первой настоящей статьи, трудовой договор прекращается,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невозможно перевести работника с его письменного согласия на другую имеющуюся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работу (как вакантную должность или работу, соответствующую квалификации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так и вакантную нижестоящую должность или нижеоплачиваемую работу), которую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может выполнять с учетом его состояния здоровья. При этом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предлагать работнику все отвечающие указанным требованиям вакансии, имеющиеся у него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данной местности. Предлагать вакансии в других местностях работодатель обязан, если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коллективным договором, соглашениями,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нарушение установленных настоящим Кодексом или иным федеральным законом правил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заключения трудового договора допущено не по вине работника, то работнику выплачивается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выходное пособие в размере среднего месячного заработка. Если нарушение указанных правил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допущено по вине работника, то работодатель не обязан предлагать ему другую работу,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выходное пособие работнику не выплачивается.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84.1. Общий порядок оформления прекращения трудового договора </w:t>
      </w:r>
    </w:p>
    <w:p>
      <w:pPr>
        <w:sectPr>
          <w:pgSz w:w="11906" w:h="16838"/>
          <w:pgMar w:top="428" w:right="770" w:bottom="4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Прекращение трудового договора оформляется приказом (распоряжением) работодателя.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приказом (распоряжением) работодателя о прекращении трудового договора работник должен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ознакомлен под роспись. По требованию работника работодатель обязан выдать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заверенную копию указанного приказа (распоряжения). В случае,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приказ (распоряжение) о прекращении трудового договора невозможно довести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или работник отказывается ознакомиться с ним под роспись, на приказе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(распоряжении) производится соответствующая запись.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Днем прекращения трудового договора во всех случаях является последний день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за исключением случаев, когда работник фактически не работал, но за ним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 или иным федеральным законом сохранялось место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(должность).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день прекращения трудового договора работодатель обязан выдать работнику трудовую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книжку или предоставить сведения о трудовой деятельности (статья 66.1 настоящего Кодекса)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работодателя и произвести с ним расчет в соответствии со статьей 140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По письменному заявлению работника работодатель также обязан выдать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заверенные надлежащим образом копии документов, связанных с работой.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Запись в трудовую книжку и внесение информации в сведения о трудовой деятельности (статья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66.1 настоящего Кодекса) об основании и о причине прекращения трудового договора должны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производиться в точном соответствии с формулировками настоящего Кодекса или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закона и со ссылкой на соответствующие статью, часть статьи, пункт статьи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или иного федерального закона.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 день прекращения трудового договора выдать работнику трудовую книжку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сведения о трудовой деятельности у данного работодателя невозможно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отсутствием работника либо его отказом от их получения, работодатель обязан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уведомление о необходимости явиться за трудовой книжкой либо дать согласие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отправление ее по почте или направить работнику по почте заказным письмом с уведомлением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трудовой деятельности за период работы у данного работодателя на бумажном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носителе, заверенные надлежащим образом. Со дня направления указанных уведомления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письма работодатель освобождается от ответственности за задержку выдачи трудовой книжки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предоставления сведений о трудовой деятельности у данного работодателя.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не несет ответственности за задержку выдачи трудовой книжки или за задержку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сведений о трудовой деятельности у данного работодателя в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несовпадения последнего дня работы с днем оформления прекращения трудовых отношений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увольнении работника по основанию, предусмотренному подпунктом "а" пункта 6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81 или пунктом 4 части первой статьи 83 настоящего Кодекса, и при увольнении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женщины, срок действия трудового договора с которой был продлен до окончания беременности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до окончания отпуска по беременности и родам в соответствии с частью второй статьи 261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По письменному обращению работника, не получившего трудовой книжки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увольнения, работодатель обязан выдать ее не позднее трех рабочих дней со дня обращения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а в случае, если в соответствии с настоящим Кодексом, иным федеральным законом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работника не ведется трудовая книжка, по обращению работника (в письменной форме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направленному в порядке, установленном работодателем, по адресу электронной почты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работодателя), не получившего сведений о трудовой деятельности у данного работодателя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увольнения, работодатель обязан выдать их не позднее трех рабочих дней со дня обращения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способом, указанным в его обращении (на бумажном носителе, заверенные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образом, или в форме электронного документа, подписанного усиленной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квалифицированной электронной подписью (при ее наличии у работодателя).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14. Защита персональных данных работника </w:t>
      </w:r>
    </w:p>
    <w:p>
      <w:pPr>
        <w:sectPr>
          <w:pgSz w:w="11906" w:h="16838"/>
          <w:pgMar w:top="428" w:right="770" w:bottom="4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2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Статья 85. Понятие персональных данных работника. Обработка персональных данных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276"/>
        </w:trPr>
        <w:tc>
          <w:tcPr>
            <w:tcW w:type="dxa" w:w="5580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276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Утратила силу с 19 мая 2013 года - Федеральный закон от 7 мая 2013 года № 99-ФЗ. - См.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предыдущую редакцию </w:t>
            </w:r>
          </w:p>
        </w:tc>
      </w:tr>
    </w:tbl>
    <w:p>
      <w:pPr>
        <w:autoSpaceDN w:val="0"/>
        <w:autoSpaceDE w:val="0"/>
        <w:widowControl/>
        <w:spacing w:line="276" w:lineRule="exact" w:before="24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86. Общие требования при обработке персональных данных работника и гарантии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их защиты </w:t>
      </w:r>
    </w:p>
    <w:p>
      <w:pPr>
        <w:autoSpaceDN w:val="0"/>
        <w:autoSpaceDE w:val="0"/>
        <w:widowControl/>
        <w:spacing w:line="245" w:lineRule="auto" w:before="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обеспечения прав и свобод человека и гражданина работодатель и его представители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обработке персональных данных работника обязаны соблюдать следующие общие требования: </w:t>
      </w:r>
    </w:p>
    <w:p>
      <w:pPr>
        <w:autoSpaceDN w:val="0"/>
        <w:autoSpaceDE w:val="0"/>
        <w:widowControl/>
        <w:spacing w:line="245" w:lineRule="auto" w:before="23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обработка персональных данных работника может осуществляться исключительно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обеспечения соблюдения законов и иных нормативных правовых актов, содействия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трудоустройстве, получении образования и продвижении по службе, обеспечения личной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работников, контроля количества и качества выполняемой работы и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сохранности имущества;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при определении объема и содержания обрабатываемых персональных данных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должен руководствоваться Конституцией Российской Федерации,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все персональные данные работника следует получать у него самого. Если персональные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данные работника возможно получить только у третьей стороны, то работник должен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 об этом заранее и от него должно быть получено письменное согласие.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должен сообщить работнику о целях, предполагаемых источниках и способах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а также о характере подлежащих получению персональных данных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последствиях отказа работника дать письменное согласие на их получение;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работодатель не имеет права получать и обрабатывать сведения о работнике, относящиеся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законодательством Российской Федерации в области персональных данных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специальным категориям персональных данных, за исключением случаев,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другими федеральными законами; </w:t>
      </w:r>
    </w:p>
    <w:p>
      <w:pPr>
        <w:autoSpaceDN w:val="0"/>
        <w:autoSpaceDE w:val="0"/>
        <w:widowControl/>
        <w:spacing w:line="245" w:lineRule="auto" w:before="232" w:after="0"/>
        <w:ind w:left="2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работодатель не имеет права получать и обрабатывать персональные данные работника о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членстве в общественных объединениях или его профсоюзной деятельности,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предусмотренных настоящим Кодексом или иными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2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при принятии решений, затрагивающих интересы работника, работодатель не имеет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основываться на персональных данных работника, полученных исключительно в результате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автоматизированной обработки или электронного получения;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защита персональных данных работника от неправомерного их использования или утраты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должна быть обеспечена работодателем за счет его средств в порядке, установленном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работники и их представители должны быть ознакомлены под роспись с документами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устанавливающими порядок обработки персональных данных работников,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их правах и обязанностях в этой области;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9) работники не должны отказываться от своих прав на сохранение и защиту тайны;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10) работодатели, работники и их представители должны совместно вырабатывать меры защиты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работников. </w:t>
      </w:r>
    </w:p>
    <w:p>
      <w:pPr>
        <w:autoSpaceDN w:val="0"/>
        <w:autoSpaceDE w:val="0"/>
        <w:widowControl/>
        <w:spacing w:line="264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87. Хранение и использование персональных данных работников </w:t>
      </w:r>
    </w:p>
    <w:p>
      <w:pPr>
        <w:autoSpaceDN w:val="0"/>
        <w:autoSpaceDE w:val="0"/>
        <w:widowControl/>
        <w:spacing w:line="245" w:lineRule="auto" w:before="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хранения и использования персональных данных работников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с соблюдением требований настоящего Кодекса и иных федеральных законов. </w:t>
      </w:r>
    </w:p>
    <w:p>
      <w:pPr>
        <w:sectPr>
          <w:pgSz w:w="11906" w:h="16838"/>
          <w:pgMar w:top="426" w:right="770" w:bottom="4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88. Передача персональных данных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передаче персональных данных работника работодатель должен соблюдать следующие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требования: </w:t>
      </w:r>
    </w:p>
    <w:p>
      <w:pPr>
        <w:autoSpaceDN w:val="0"/>
        <w:autoSpaceDE w:val="0"/>
        <w:widowControl/>
        <w:spacing w:line="245" w:lineRule="auto" w:before="2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сообщать персональные данные работника третьей стороне без письменного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за исключением случаев, когда это необходимо в целях предупреждения угрозы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жизни и здоровью работника, а также в других случаях, предусмотренных настоящим Кодексом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иными федеральными законами;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сообщать персональные данные работника в коммерческих целях без его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согласия;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предупредить лиц, получающих персональные данные работника, о том, что эти данные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использованы лишь в целях, для которых они сообщены, и требовать от этих лиц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подтверждения того, что это правило соблюдено. Лица, получающие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обязаны соблюдать режим секретности (конфиденциальности). Данное положение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распространяется на обмен персональными данными работников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передачу персональных данных работника в пределах одной организации, у 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предпринимателя в соответствии с локальным нормативным актом, с которым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должен быть ознакомлен под роспись;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разрешать доступ к персональным данным работников только специально уполномоченным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при этом указанные лица должны иметь право получать только те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которые необходимы для выполнения конкретных функций;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запрашивать информацию о состоянии здоровья работника, за исключением тех сведений,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относятся к вопросу о возможности выполнения работником трудовой функции; </w:t>
      </w:r>
    </w:p>
    <w:p>
      <w:pPr>
        <w:autoSpaceDN w:val="0"/>
        <w:autoSpaceDE w:val="0"/>
        <w:widowControl/>
        <w:spacing w:line="245" w:lineRule="auto" w:before="28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персональные данные работника представителям работников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 и иными федеральными законами, и ограничивать эту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информацию только теми персональными данными работника, которые необходимы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указанными представителями их функций.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89. Права работников в целях обеспечения защиты персональных данных,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хранящихся у работодателя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обеспечения защиты персональных данных, хранящихся у работодателя, работники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имеют право на: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полную информацию об их персональных данных и обработке этих данных;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свободный бесплатный доступ к своим персональным данным, включая право на получение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копий любой записи, содержащей персональные данные работника,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федеральным законом;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определение своих представителей для защиты своих персональных данных;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 к медицинской документации, отражающей состояние их здоровья, с помощью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медицинского работника по их выбору;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требование об исключении или исправлении неверных или неполных персональных данных,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данных, обработанных с нарушением требований настоящего Кодекса или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закона. При отказе работодателя исключить или исправить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он имеет право заявить в письменной форме работодателю о своем несогласии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 обоснованием такого несогласия. Персональные данные оценочного </w:t>
      </w:r>
    </w:p>
    <w:p>
      <w:pPr>
        <w:sectPr>
          <w:pgSz w:w="11906" w:h="16838"/>
          <w:pgMar w:top="428" w:right="770" w:bottom="46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характера работник имеет право дополнить заявлением, выражающим его собственную точку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зрения;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требование об извещении работодателем всех лиц, которым ранее были сообщены неверные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неполные персональные данные работника, обо всех произведенных в них исключениях,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исправлениях или дополнениях;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обжалование в суд любых неправомерных действий или бездействия работодателя при обработке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защите его персональных данных. </w:t>
      </w:r>
    </w:p>
    <w:p>
      <w:pPr>
        <w:autoSpaceDN w:val="0"/>
        <w:autoSpaceDE w:val="0"/>
        <w:widowControl/>
        <w:spacing w:line="274" w:lineRule="exact" w:before="308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90. Ответственность за нарушение норм, регулирующих обработку и защиту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персональных данных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виновные в нарушении положений законодательства Российской Федерации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при обработке персональных данных работника, привлекаются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дисциплинарной и материальной ответственности в порядке, установленном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законами, а также привлекаются к гражданско-правовой,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административной и уголовной ответственности в порядке, установленном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autoSpaceDN w:val="0"/>
        <w:autoSpaceDE w:val="0"/>
        <w:widowControl/>
        <w:spacing w:line="230" w:lineRule="auto" w:before="11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IV.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Рабочее время</w:t>
      </w:r>
    </w:p>
    <w:p>
      <w:pPr>
        <w:autoSpaceDN w:val="0"/>
        <w:autoSpaceDE w:val="0"/>
        <w:widowControl/>
        <w:spacing w:line="230" w:lineRule="auto" w:before="8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15.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91. Понятие рабочего времени. Нормальная продолжительность рабочего времени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время - время, в течение которого работник в соответствии с правилами внутреннего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распорядка и условиями трудового договора должен исполнять трудовые обязанности,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иные периоды времени, которые в соответствии с настоящим Кодексом, другими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относятся к рабочему времени.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Нормальная продолжительность рабочего времени не может превышать 40 часов в неделю.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исчисления нормы рабочего времени на определенные календарные периоды (месяц,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квартал, год) в зависимости от установленной продолжительности рабочего времени в неделю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вести учет времени, фактически отработанного каждым работником.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92. Сокращенная продолжительность рабочего времени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Сокращенная продолжительность рабочего времени устанавливается: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 в возрасте до шестнадцати лет - не более 24 часов в неделю;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 в возрасте от шестнадцати до восемнадцати лет - не более 35 часов в неделю;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работников, являющихся инвалидами I или II группы, - не более 35 часов в неделю; </w:t>
      </w:r>
    </w:p>
    <w:p>
      <w:pPr>
        <w:sectPr>
          <w:pgSz w:w="11906" w:h="16838"/>
          <w:pgMar w:top="428" w:right="770" w:bottom="73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работников, условия труда на рабочих местах, которых по результатам специальной оценки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 отнесены к вредным условиям труда 3 или 4 степени или опасным условиям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не более 36 часов в неделю.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времени конкретного работника устанавливается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на основании отраслевого (межотраслевого) соглашения и коллективного договора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результатов специальной оценки условий труда.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отраслевого (межотраслевого) соглашения и коллективного договора,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работника, оформленного путем заключения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к трудовому договору, продолжительность рабочего времени, указанная в абзаце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пятом части первой настоящей статьи, может быть увеличена, но не более чем до 40 часов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неделю с выплатой работнику отдельно устанавливаемой денежной компенсации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размерах и на условиях, которые установлены отраслевыми (межотраслевыми) соглашениями,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коллективными договорами.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времени лиц в возрасте до восемнадцати лет, получающих общее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образование или среднее профессиональное образование и совмещающих в течение учебного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получение образования с работой, не может превышать половины норм, установленных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первой настоящей статьи для лиц соответствующего возраста.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федеральными законами может устанавливаться сокращенная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времени для других категорий работников (педагогических,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медицинских и других работников).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93. Неполное рабочее время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трудового договора работнику как при приеме на работу, так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впоследствии может устанавливаться неполное рабочее время (неполный рабочий день (смена)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(или) неполная рабочая неделя, в том числе с разделением рабочего дня на части). Неполное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время может устанавливаться как без ограничения срока, так и на любой согласованный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трудового договора срок.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устанавливать неполное рабочее время по просьбе беременной женщины,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одного из родителей (опекуна, попечителя), имеющего ребенка в возрасте до четырнадцати лет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(ребенка-инвалида в возрасте до восемнадцати лет), а также лица, осуществляющего уход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больным членом семьи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При этом неполное рабочее время устанавливается на удобный для работника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 не более чем на период наличия обстоятельств, явившихся основанием для обязательного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установления неполного рабочего времени, а режим рабочего времени и времени отдыха,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продолжительность ежедневной работы (смены), время начала и окончания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перерывов в работе, устанавливается в соответствии с пожеланиями работника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производства (работы) у данного работодателя.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работе на условиях неполного рабочего времени оплата труда работника производится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пропорционально отработанному им времени или в зависимости от выполненного им объема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на условиях неполного рабочего времени не влечет для работников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ограничений продолжительности ежегодного основного оплачиваемого отпуска, исчисления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стажа и других трудовых прав.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94. Продолжительность ежедневной работы (смены)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ежедневной работы (смены) не может превышать: </w:t>
      </w:r>
    </w:p>
    <w:p>
      <w:pPr>
        <w:sectPr>
          <w:pgSz w:w="11906" w:h="16838"/>
          <w:pgMar w:top="428" w:right="770" w:bottom="6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 (включая лиц, получающих общее образование или среднее профессиональное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образование и работающих в период каникул) в возрасте от четырнадцати до пятнадцати лет - 4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часа, в возрасте от пятнадцати до шестнадцати лет - 5 часов, в возрасте от шестнадцати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восемнадцати лет - 7 часов;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лиц, получающих общее образование или среднее профессиональное образование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совмещающих в течение учебного года получение образования с работой, в возрасте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четырнадцати до шестнадцати лет - 2,5 часа, в возрасте от шестнадцати до восемнадцати лет - 4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часа;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инвалидов -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работников, занятых на работах с вредными и (или) опасными условиями труда, где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установлена сокращенная продолжительность рабочего времени, максимально допустимая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ежедневной работы (смены) не может превышать: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36-часовой рабочей неделе - 8 часов;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30-часовой рабочей неделе и менее - 6 часов. </w:t>
      </w:r>
    </w:p>
    <w:p>
      <w:pPr>
        <w:autoSpaceDN w:val="0"/>
        <w:autoSpaceDE w:val="0"/>
        <w:widowControl/>
        <w:spacing w:line="245" w:lineRule="auto" w:before="232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Отраслевым (межотраслевым) соглашением и коллективным договором, а также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работника, оформленного путем заключения отдельного соглашения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трудовому договору, может быть предусмотрено увеличение максимально допустимой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ежедневной работы (смены) по сравнению с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ежедневной работы (смены), установленной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частью второй настоящей статьи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занятых на работах с вредными и (или) опасными условиями труда, при условии соблюдения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предельной еженедельной продолжительности рабочего времени, установленной в соответствии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50"/>
        </w:trPr>
        <w:tc>
          <w:tcPr>
            <w:tcW w:type="dxa" w:w="658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130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частями </w:t>
                </w:r>
              </w:hyperlink>
            </w:r>
          </w:p>
        </w:tc>
        <w:tc>
          <w:tcPr>
            <w:tcW w:type="dxa" w:w="972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</w:rPr>
              <w:hyperlink r:id="rId10" w:history="1">
                <w:r>
                  <w:rPr>
                    <w:rStyle w:val="Hyperlink"/>
                  </w:rPr>
                  <w:t>первой</w:t>
                </w:r>
              </w:hyperlink>
            </w:r>
          </w:p>
        </w:tc>
        <w:tc>
          <w:tcPr>
            <w:tcW w:type="dxa" w:w="1182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86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</w:rPr>
              <w:hyperlink r:id="rId11" w:history="1">
                <w:r>
                  <w:rPr>
                    <w:rStyle w:val="Hyperlink"/>
                  </w:rPr>
                  <w:t xml:space="preserve">третьей </w:t>
                </w:r>
              </w:hyperlink>
            </w:r>
          </w:p>
        </w:tc>
        <w:tc>
          <w:tcPr>
            <w:tcW w:type="dxa" w:w="1200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</w:rPr>
              <w:hyperlink r:id="rId11" w:history="1">
                <w:r>
                  <w:rPr>
                    <w:rStyle w:val="Hyperlink"/>
                  </w:rPr>
                  <w:t xml:space="preserve">статьи </w:t>
                </w:r>
              </w:hyperlink>
            </w:r>
          </w:p>
        </w:tc>
        <w:tc>
          <w:tcPr>
            <w:tcW w:type="dxa" w:w="498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</w:rPr>
              <w:hyperlink r:id="rId11" w:history="1">
                <w:r>
                  <w:rPr>
                    <w:rStyle w:val="Hyperlink"/>
                  </w:rPr>
                  <w:t>92</w:t>
                </w:r>
              </w:hyperlink>
            </w:r>
          </w:p>
        </w:tc>
        <w:tc>
          <w:tcPr>
            <w:tcW w:type="dxa" w:w="2042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настоящего </w:t>
            </w:r>
          </w:p>
        </w:tc>
        <w:tc>
          <w:tcPr>
            <w:tcW w:type="dxa" w:w="1220"/>
            <w:tcBorders>
              <w:bottom w:sz="4.799999999999727" w:val="single" w:color="#0000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Кодекса: </w:t>
            </w:r>
          </w:p>
        </w:tc>
      </w:tr>
      <w:tr>
        <w:trPr>
          <w:trHeight w:hRule="exact" w:val="80"/>
        </w:trPr>
        <w:tc>
          <w:tcPr>
            <w:tcW w:type="dxa" w:w="658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0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2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6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4.799999999999727" w:val="single" w:color="#0000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36-часовой рабочей неделе - до 12 часов;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30-часовой рабочей неделе и менее - до 8 часов.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ежедневной работы (смены) творческих работников средств массовой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информации, организаций кинематографии, теле- и видеосъемочных коллективов, театров,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театральных и концертных организаций, цирков и иных лиц, участвующих в создании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исполнении (экспонировании) произведений, в соответствии с перечнями работ, профессий,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должностей этих работников, утверждаемыми Правительством Российской Федерации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Российской трехсторонней комиссии по регулированию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отношений, может устанавливаться коллективным договором, локальным нормативным актом,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74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95. Продолжительность работы накануне нерабочих праздничных и выходных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дней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дня или смены, непосредственно предшествующих нерабочему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праздничному дню, уменьшается на один час.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непрерывно действующих организациях и на отдельных видах работ, где невозможно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уменьшение продолжительности работы (смены) в предпраздничный день, переработка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компенсируется предоставлением работнику дополнительного времени отдыха или, с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оплатой по нормам, установленным для сверхурочной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Накануне выходных дней продолжительность работы при шестидневной рабочей неделе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превышать пяти часов. </w:t>
      </w:r>
    </w:p>
    <w:p>
      <w:pPr>
        <w:sectPr>
          <w:pgSz w:w="11906" w:h="16838"/>
          <w:pgMar w:top="428" w:right="770" w:bottom="4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96. Работа в ночное время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Ночное время - время с 22 часов до 6 часов.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работы (смены) в ночное время сокращается на один час без последующей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отработки.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сокращается продолжительность работы (смены) в ночное время для работников, которым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установлена сокращенная продолжительность рабочего времени, а также для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принятых специально для работы в ночное время, если иное не предусмотрено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работы в ночное время уравнивается с продолжительностью работы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дневное время в тех случаях, когда это необходимо по условиям труда, а также на сменных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работах при шестидневной рабочей неделе с одним выходным днем. Список указанных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определяться коллективным договором, локальным нормативным актом.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работе в ночное время не допускаются: беременные женщины; работники, не достигшие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возраста восемнадцати лет, за исключением лиц, участвующих в создании и (или)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художественных произведений, и других категорий работников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законами. Женщины, имеющие детей в возрасте до трех лет,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инвалиды, работники, имеющие детей-инвалидов, а также работники, осуществляющие уход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больными членами их семей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матери и отцы, воспитывающие без супруга (супруги) детей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четырнадцати лет, а также опекуны детей указанного возраста, родитель, имеющий ребенка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возрасте до четырнадцати лет, в случае, если другой родитель работает вахтовым методом,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работники, имеющие трех и более детей в возрасте до восемнадцати лет, в период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достижения младшим из детей возраста четырнадцати лет могут привлекаться к работе в ночное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только с их письменного согласия и при условии, если такая работа не запрещена им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состоянию здоровья в соответствии с медицинским заключением. При этом указанные работники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должны быть в письменной форме ознакомлены со своим правом отказаться от работы в ночное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работы в ночное время творческих работников средств массовой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кинематографии, теле- и видеосъемочных коллективов, театров, театральных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концертных организаций, цирков и иных лиц, участвующих в создании и (или)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(экспонировании) произведений, в соответствии с перечнями работ, профессий, должностей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утверждаемыми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коллективным договором, локальным нормативным актом,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97. Работа за пределами установленной продолжительности рабочего времени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 в порядке, установленном настоящим Кодексом, привлекать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к работе за пределами продолжительности рабочего времени, установленной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работника в соответствии с настоящим Кодексом, другими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локальными нормативными актами, трудовым договором (далее - установленная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работника продолжительность рабочего времени):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сверхурочной работы (статья 99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работник работает на условиях ненормированного рабочего дня (статья 101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Кодекса). </w:t>
      </w:r>
    </w:p>
    <w:p>
      <w:pPr>
        <w:sectPr>
          <w:pgSz w:w="11906" w:h="16838"/>
          <w:pgMar w:top="428" w:right="770" w:bottom="63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2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Статья 98. Работа за пределами нормальной продолжительности рабочего времени по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276"/>
        </w:trPr>
        <w:tc>
          <w:tcPr>
            <w:tcW w:type="dxa" w:w="7240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инициативе работника (совместительство)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276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Статья утратила силу с 6 октября 2006 года - Федеральный закон от 30 июня 2006 года № 90-ФЗ.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2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См. предыдущую редакцию </w:t>
            </w:r>
          </w:p>
        </w:tc>
      </w:tr>
    </w:tbl>
    <w:p>
      <w:pPr>
        <w:autoSpaceDN w:val="0"/>
        <w:autoSpaceDE w:val="0"/>
        <w:widowControl/>
        <w:spacing w:line="266" w:lineRule="exact" w:before="25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99. Сверхурочная работа </w:t>
      </w:r>
    </w:p>
    <w:p>
      <w:pPr>
        <w:autoSpaceDN w:val="0"/>
        <w:autoSpaceDE w:val="0"/>
        <w:widowControl/>
        <w:spacing w:line="245" w:lineRule="auto" w:before="38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Сверхурочная работа - работа, выполняемая работником по инициативе работодателя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пределами установленной для работника продолжительности рабочего времени: ежедневной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(смены), а при суммированном учете рабочего времени - сверх нормального числа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часов за учетный период.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работодателем работника к сверхурочной работе допускается с его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в следующих случаях: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при необходимости выполнить (закончить) начатую работу, которая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непредвиденной задержки по техническим условиям производства не могла быть выполнена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(закончена) в течение установленной для работника продолжительности рабочего времени,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невыполнение (незавершение) этой работы может повлечь за собой порчу или гибель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(в том числе имущества третьих лиц, находящегося у работодателя,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несет ответственность за сохранность этого имущества), государственного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муниципального имущества либо создать угрозу жизни и здоровью людей;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при производстве временных работ по ремонту и восстановлению механизмов или сооружений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тех случаях, когда их неисправность может стать причиной прекращения работы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значительного числа работников; </w:t>
      </w:r>
    </w:p>
    <w:p>
      <w:pPr>
        <w:autoSpaceDN w:val="0"/>
        <w:autoSpaceDE w:val="0"/>
        <w:widowControl/>
        <w:spacing w:line="245" w:lineRule="auto" w:before="232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для продолжения работы при неявке сменяющего работника, если работа не допускает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перерыва. В этих случаях работодатель обязан немедленно принять меры по замене сменщика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другим работником.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работодателем работника к сверхурочной работе без его согласия допускается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следующих случаях: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при производстве работ, необходимых для предотвращения катастрофы, производственной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аварии либо устранения последствий катастрофы, производственной аварии или стихийного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бедствия;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при производстве общественно необходимых работ по устранению непредвиденных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обстоятельств, нарушающих нормальное функционирование централизованных систем горячего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водоснабжения, холодного водоснабжения и (или) водоотведения, систем газоснабжения,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теплоснабжения, освещения, транспорта, связи;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при производстве работ, необходимость которых обусловлена введением чрезвычайного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военного положения, либо неотложных работ в условиях чрезвычайных обстоятельств, то есть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бедствия или угрозы бедствия (пожары, наводнения, голод, землетрясения, эпидемии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эпизоотии) и в иных случаях, ставящих под угрозу жизнь или нормальные жизненные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населения или его части, а также в случаях, 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 привлечение к сверхурочной работе допускается с письменного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и с учетом мнения выборного органа первичной профсоюзной организации. </w:t>
      </w:r>
    </w:p>
    <w:p>
      <w:pPr>
        <w:autoSpaceDN w:val="0"/>
        <w:autoSpaceDE w:val="0"/>
        <w:widowControl/>
        <w:spacing w:line="245" w:lineRule="auto" w:before="28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привлечение к сверхурочной работе беременных женщин, работников в возрасте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восемнадцати лет, других категорий работников в соответствии с настоящим Кодексом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федеральными законами. Привлечение к сверхурочной работе инвалидов, женщин,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имеющих детей в возрасте до трех лет, матерей и отцов, воспитывающих без супруга (супруги)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детей в возрасте до четырнадцати лет, опекунов детей указанного возраста, родителя, имеющего </w:t>
      </w:r>
    </w:p>
    <w:p>
      <w:pPr>
        <w:sectPr>
          <w:pgSz w:w="11906" w:h="16838"/>
          <w:pgMar w:top="426" w:right="770" w:bottom="45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ребенка в возрасте до четырнадцати лет, в случае, если другой родитель работает вахтовым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методом, а также работников, имеющих трех и более детей в возрасте до восемнадцати лет,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до достижения младшим из детей возраста четырнадцати лет допускается только с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и при условии, если это не запрещено им по состоянию здоровья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медицинским заключением, выданным в порядке, установленном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работники должны быть в письменной форме ознакомлены со своим правом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отказаться от сверхурочной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сверхурочной работы не должна превышать для каждого работника 4 часов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двух дней подряд и 120 часов в год, за исключением случаев,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обеспечить точный учет продолжительности сверхурочной работы каждого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16. Режим рабочего времени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100. Режим рабочего времени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 рабочего времени должен предусматривать продолжительность рабочей недели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(пятидневная с двумя выходными днями, шестидневная с одним выходным днем, рабочая неделя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предоставлением выходных дней по скользящему графику, неполная рабочая неделя), работу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ненормированным рабочим днем для отдельных категорий работников, продолжительность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ежедневной работы (смены), в том числе неполного рабочего дня (смены), время начала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работы, время перерывов в работе, число смен в сутки, чередование рабочих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нерабочих дней, которые устанавливаются правилами внутреннего трудового распорядка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права, коллективным договором, соглашениями, а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режим рабочего времени которых отличается от общих правил, установленных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работодателя, -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режима рабочего времени и времени отдыха работников транспорта, связи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других, имеющих особый характер работы, определяются в порядке, устанавливаемом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101. Ненормированный рабочий день </w:t>
      </w:r>
    </w:p>
    <w:p>
      <w:pPr>
        <w:autoSpaceDN w:val="0"/>
        <w:autoSpaceDE w:val="0"/>
        <w:widowControl/>
        <w:spacing w:line="245" w:lineRule="auto" w:before="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Ненормированный рабочий день - особый режим работы, в соответствии с которым отдельные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могут по распоряжению работодателя при необходимости эпизодически привлекаться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78"/>
        </w:trPr>
        <w:tc>
          <w:tcPr>
            <w:tcW w:type="dxa" w:w="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выполнению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своих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трудовых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функций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пределами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установленной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рабочего времени. Перечень должностей работников с ненормированным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рабочим днем устанавливается коллективным договором, соглашениями или локальным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актом, принимаемым с учетом мнения представительного органа работников.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работающему на условиях неполного рабочего времени, ненормированный рабочий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может устанавливаться, только если соглашением сторон трудового договора установлена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неполная рабочая неделя, но с полным рабочим днем (сменой).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102. Работа в режиме гибкого рабочего времени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работе в режиме гибкого рабочего времени начало, окончание или общая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дня (смены) определяется по соглашению сторон.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обеспечивает отработку работником суммарного количества рабочих часов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соответствующих учетных периодов (рабочего дня, недели, месяца и других). </w:t>
      </w:r>
    </w:p>
    <w:p>
      <w:pPr>
        <w:sectPr>
          <w:pgSz w:w="11906" w:h="16838"/>
          <w:pgMar w:top="428" w:right="770" w:bottom="5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103. Сменная работа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Сменная работа - работа в две, три или четыре смены - вводится в тех случаях,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длительность производственного процесса превышает допустимую продолжительность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ежедневной работы, а также в целях более эффективного использования оборудования,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увеличения объема выпускаемой продукции или оказываемых услуг.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сменной работе каждая группа работников должна производить работу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продолжительности рабочего времени в соответствии с графиком сменности.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составлении графиков сменности работодатель учитывает мнение представительного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работников в порядке, установленном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статьей 372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для принятия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актов. Графики сменности, как правило, являются приложением к коллективному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Графики сменности доводятся до сведения работников не позднее чем за один месяц до введения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в действие, за исключением случаев, 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в течение двух смен подряд запрещается, за исключением случаев,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104. Суммированный учет рабочего времени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Когда по условиям производства (работы) у индивидуального предпринимателя, в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целом или при выполнении отдельных видов работ не может быть соблюдена установленная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данной категории работников (включая работников, занятых на работах с вредными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опасными условиями труда) ежедневная или еженедельная продолжительность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времени, допускается введение суммированного учета рабочего времени с тем, чтобы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времени за учетный период (месяц, квартал и другие периоды)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превышала нормального числа рабочих часов. Учетный период не может превышать один год,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учета рабочего времени работников, занятых на работах с вредными и (или) опасными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условиями труда, - три месяца.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по причинам сезонного и (или) технологического характера для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категорий работников, занятых на работах с вредными и (или) опасными условиями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установленная продолжительность рабочего времени не может быть соблюдена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учетного периода продолжительностью три месяца, отраслевым (межотраслевым) соглашением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коллективным договором может быть предусмотрено увеличение учетного периода для учета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времени таких работников, но не более чем до одного года.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Нормальное число рабочих часов за учетный период определяется исходя из установленной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данной категории работников еженедельной продолжительности рабочего времени.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работающих неполный рабочий день (смену) и (или) неполную рабочую неделю,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нормальное число рабочих часов за учетный период соответственно уменьшается.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введения суммированного учета рабочего времени устанавливается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внутреннего трудового распорядка.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105. Разделение рабочего дня на части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тех работах, где это необходимо вследствие особого характера труда, а также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работ, интенсивность которых неодинакова в течение рабочего дня (смены),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рабочий день может быть разделен на части с тем, чтобы общая продолжительность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не превышала установленной продолжительности ежедневной работы. Такое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разделение производится работодателем на основании локального нормативного акта, принятого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учетом мнения выборного органа первичной профсоюзной организации. </w:t>
      </w:r>
    </w:p>
    <w:p>
      <w:pPr>
        <w:sectPr>
          <w:pgSz w:w="11906" w:h="16838"/>
          <w:pgMar w:top="428" w:right="770" w:bottom="7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V.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Время отдыха</w:t>
      </w:r>
    </w:p>
    <w:p>
      <w:pPr>
        <w:autoSpaceDN w:val="0"/>
        <w:autoSpaceDE w:val="0"/>
        <w:widowControl/>
        <w:spacing w:line="230" w:lineRule="auto" w:before="8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17.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106. Понятие времени отдыха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отдыха - время, в течение которого работник свободен от исполнения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и которое он может использовать по своему усмотрению.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107. Виды времени отдыха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Видами времени отдыха являются: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перерывы в течение рабочего дня (смены);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ежедневный (междусменный) отдых;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выходные дни (еженедельный непрерывный отдых);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нерабочие праздничные дни;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отпуска. </w:t>
      </w:r>
    </w:p>
    <w:p>
      <w:pPr>
        <w:autoSpaceDN w:val="0"/>
        <w:autoSpaceDE w:val="0"/>
        <w:widowControl/>
        <w:spacing w:line="245" w:lineRule="auto" w:before="452" w:after="0"/>
        <w:ind w:left="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18. Перерывы в работе. Выходные и нерабочие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праздничные дни </w:t>
      </w:r>
    </w:p>
    <w:p>
      <w:pPr>
        <w:autoSpaceDN w:val="0"/>
        <w:autoSpaceDE w:val="0"/>
        <w:widowControl/>
        <w:spacing w:line="264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108. Перерывы для отдыха и питания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рабочего дня (смены) работнику должен быть предоставлен перерыв для отдыха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питания продолжительностью не более двух часов и не менее 30 минут, который в рабочее время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включается. Правилами внутреннего трудового распорядка или трудовым договором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предусмотрено, что указанный перерыв может не предоставляться работнику,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установленная для него продолжительность ежедневной работы (смены) не превышает четырех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часов.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предоставления перерыва и его конкретная продолжительность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правилами внутреннего трудового распорядка или по соглашению между работником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работах, где по условиям производства (работы) предоставление перерыва для отдыха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питания невозможно, работодатель обязан обеспечить работнику возможность отдыха и приема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пищи в рабочее время. Перечень таких работ, а также места для отдыха и приема пищи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правилами внутреннего трудового распорядка.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109. Специальные перерывы для обогревания и отдыха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отдельных видах работ предусматривается предоставление работникам в течение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специальных перерывов, обусловленных технологией и организацией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Виды этих работ, продолжительность и порядок предоставления таких перерывов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правилами внутреннего трудового распорядка.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работающим в холодное время года на открытом воздухе или в закрытых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необогреваемых помещениях, а также грузчикам, занятым на погрузочно-разгрузочных работах,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другим работникам в необходимых случаях предоставляются специальные перерывы для </w:t>
      </w:r>
    </w:p>
    <w:p>
      <w:pPr>
        <w:sectPr>
          <w:pgSz w:w="11906" w:h="16838"/>
          <w:pgMar w:top="432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обогревания и отдыха, которые включаются в рабочее время. Работодатель обязан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оборудование помещений для обогревания и отдыха работников.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110. Продолжительность еженедельного непрерывного отдыха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еженедельного непрерывного отдыха не может быть менее 42 часов,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предусмотренных настоящим Кодексом.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111. Выходные дни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Всем работникам предоставляются выходные дни (еженедельный непрерывный отдых).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пятидневной рабочей неделе работникам предоставляются два выходных дня в неделю,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шестидневной рабочей неделе - один выходной день.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Общим выходным днем является воскресенье. Второй выходной день при пятидневной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неделе устанавливается коллективным договором или правилами внутреннего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распорядка. Оба выходных дня предоставляются, как правило, подряд.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работодателей, приостановка работы у которых в выходные дни невозможна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производственно-техническим и организационным условиям, выходные дни предоставляются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различные дни недели поочередно каждой группе работников согласно правилам внутреннего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распорядка.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112. Нерабочие праздничные дни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Нерабочими праздничными днями в Российской Федерации являются: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1, 2, 3, 4, 5, 6 и 8 января - Новогодние каникулы;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января - Рождество Христово;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 февраля - День защитника Отечества;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марта - Международный женский день;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мая - Праздник Весны и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мая - День Победы;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июня - День России;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ноября - День народного единства.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совпадении выходного и нерабочего праздничного дней выходной день переносится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следующий после праздничного рабочего дня, за исключением выходных дней, совпадающих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нерабочими праздничными днями, указанными в абзацах втором и третьем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статьи. Правительство Российской Федерации переносит два выходных дня из числа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выходных дней, совпадающих с нерабочими праздничными днями, указанными в абзацах втором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третьем части первой настоящей статьи, на другие дни в очередном календарном году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частью пятой настоящей статьи.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за исключением работников, получающих оклад (должностной оклад), за нерабочие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праздничные дни, в которые они не привлекались к работе, выплачивается дополнительное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вознаграждение. Размер и порядок выплаты указанного вознаграждения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локальным нормативным актом, принимаемым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выборного органа первичной профсоюзной организации, трудовым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расходов на выплату дополнительного вознаграждения за нерабочие праздничные дни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относятся к расходам на оплату труда в полном размере. </w:t>
      </w:r>
    </w:p>
    <w:p>
      <w:pPr>
        <w:sectPr>
          <w:pgSz w:w="11906" w:h="16838"/>
          <w:pgMar w:top="428" w:right="770" w:bottom="64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Наличие в календарном месяце нерабочих праздничных дней не является основанием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снижения заработной платы работникам, получающим оклад (должностной оклад).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рационального использования работниками выходных и нерабочих праздничных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выходные дни могут переноситься на другие дни федеральным законом или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 актом Правительства Российской Федерации. При этом нормативный правовой акт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Правительства Российской Федерации о переносе выходных дней на другие дни в очередном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календарном году подлежит официальному опубликованию не позднее чем за месяц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наступления соответствующего календарного года. Принятие нормативных правовых актов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Правительства Российской Федерации о переносе выходных дней на другие дни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календарного года допускается при условии официального опубликования указанных актов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чем за два месяца до календарной даты устанавливаемого выходного дня.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113. Запрещение работы в выходные и нерабочие праздничные дни. </w:t>
      </w:r>
    </w:p>
    <w:p>
      <w:pPr>
        <w:autoSpaceDN w:val="0"/>
        <w:autoSpaceDE w:val="0"/>
        <w:widowControl/>
        <w:spacing w:line="276" w:lineRule="exact" w:before="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Исключительные случаи привлечения работников к работе в выходные и нерабочие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праздничные дни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в выходные и нерабочие праздничные дни запрещается,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работников к работе в выходные и нерабочие праздничные дни производится с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в случае необходимости выполнения заранее непредвиденных работ,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срочного выполнения которых зависит в дальнейшем нормальная работа организации в целом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ее отдельных структурных подразделений, индивидуального предпринимателя.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работников к работе в выходные и нерабочие праздничные дни без их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в следующих случаях: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для предотвращения катастрофы, производственной аварии либо устранения последствий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катастрофы, производственной аварии или стихийного бедствия;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для предотвращения несчастных случаев, уничтожения или порчи имущества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или муниципального имущества;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для выполнения работ, необходимость которых обусловлена введением чрезвычайного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военного положения, либо неотложных работ в условиях чрезвычайных обстоятельств, то есть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бедствия или угрозы бедствия (пожары, наводнения, голод, землетрясения, эпидемии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эпизоотии) и в иных случаях, ставящих под угрозу жизнь или нормальные жизненные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населения или его части, а также в случаях, 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к работе в выходные и нерабочие праздничные дни творческих работников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массовой информации, организаций кинематографии, теле- и видеосъемочных коллективов,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театров, театральных и концертных организаций, цирков и иных лиц, участвующих в создании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исполнении (экспонировании) произведений, в соответствии с перечнями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профессий, должностей этих работников, утверждаемыми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Федерации с учетом мнения Российской трехсторонней комиссии по регулированию социально-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отношений, допускается в порядке, устанавливаемом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 нормативным актом, трудовым договором.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 привлечение к работе в выходные и нерабочие праздничные дни допускается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работника и с учетом мнения выборного органа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организации. </w:t>
      </w:r>
    </w:p>
    <w:p>
      <w:pPr>
        <w:autoSpaceDN w:val="0"/>
        <w:autoSpaceDE w:val="0"/>
        <w:widowControl/>
        <w:spacing w:line="230" w:lineRule="auto" w:before="28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нерабочие праздничные дни допускается производство работ, приостановка которых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50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невозможна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производственно-техническим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условиям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(непрерывно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действующие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8" w:right="770" w:bottom="7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организации), работ, вызываемых необходимостью обслуживания населения,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неотложных ремонтных и погрузочно-разгрузочных работ.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к работе в выходные и нерабочие праздничные дни инвалидов, женщин,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детей в возрасте до трех лет, допускается только при условии, если это не запрещено им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состоянию здоровья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При этом инвалиды, женщины, имеющие детей в возрасте до трех лет,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роспись ознакомлены со своим правом отказаться от работы в выходной или нерабочий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праздничный день.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работников к работе в выходные и нерабочие праздничные дни производится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письменному распоряжению работодателя.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19. Отпуска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114. Ежегодные оплачиваемые отпуска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предоставляются ежегодные отпуска с сохранением места работы (должности)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среднего заработка.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115. Продолжительность ежегодного основного оплачиваемого отпуска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основной оплачиваемый отпуск предоставляется работникам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 календарных дней.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основной оплачиваемый отпуск продолжительностью более 28 календарных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(удлиненный основной отпуск) предоставляется работникам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иными федеральными законами.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116. Ежегодные дополнительные оплачиваемые отпуска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Ежегодные дополнительные оплачиваемые отпуска предоставляются работникам, занятым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работах с вредными и (или) опасными условиями труда, работникам, имеющим особый характер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работникам с ненормированным рабочим днем, работникам, работающим в районах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Крайнего Севера и приравненных к ним местностях, а также в других случаях,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 с учетом своих производственных и финансовых возможностей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устанавливать дополнительные отпуска для работников, если иное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настоящим Кодексом и иными федеральными законами. Порядок и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этих отпусков определяются коллективными договорами или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актами, которые принимаются с учетом мнения выборного органа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организации. </w:t>
      </w:r>
    </w:p>
    <w:p>
      <w:pPr>
        <w:autoSpaceDN w:val="0"/>
        <w:autoSpaceDE w:val="0"/>
        <w:widowControl/>
        <w:spacing w:line="274" w:lineRule="exact" w:before="31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117. Ежегодный дополнительный оплачиваемый отпуск работникам, занятым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работах с вредными и (или) опасными условиями труда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дополнительный оплачиваемый отпуск предоставляется работникам, условия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рабочих местах, которых по результатам специальной оценки условий труда отнесены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вредным условиям труда 2, 3 или 4 степени либо опасным условиям труда.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Минимальная продолжительность ежегодного дополнительного оплачиваемого отпуска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указанным в части первой настоящей статьи, составляет 7 календарных дней.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ежегодного дополнительного оплачиваемого отпуска конкретного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устанавливается трудовым договором на основании отраслевого (межотраслевого) </w:t>
      </w:r>
    </w:p>
    <w:p>
      <w:pPr>
        <w:sectPr>
          <w:pgSz w:w="11906" w:h="16838"/>
          <w:pgMar w:top="428" w:right="770" w:bottom="5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и коллективного договора с учетом результатов специальной оценки условий труда.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отраслевого (межотраслевого) соглашения и коллективных договоров,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согласия работника, оформленного путем заключения отдельного соглашения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трудовому договору, часть ежегодного дополнительного оплачиваемого отпуска,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превышает минимальную продолжительность данного отпуска, установленную частью второй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может быть заменена отдельно устанавливаемой денежной компенсацией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в размерах и на условиях, которые установлены отраслевым (межотраслевым)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и коллективными договорами. </w:t>
      </w:r>
    </w:p>
    <w:p>
      <w:pPr>
        <w:autoSpaceDN w:val="0"/>
        <w:autoSpaceDE w:val="0"/>
        <w:widowControl/>
        <w:spacing w:line="272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118. Ежегодный дополнительный оплачиваемый отпуск за особый характер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работы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Отдельным категориям работников, труд которых связан с особенностями выполнения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предоставляется ежегодный дополнительный оплачиваемый отпуск.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Перечень категорий работников, которым устанавливается ежегодный дополнительный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 за особый характер работы, а также минимальная продолжительность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этого отпуска и условия его предоставления определяются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119. Ежегодный дополнительный оплачиваемый отпуск работникам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ненормированным рабочим днем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с ненормированным рабочим днем предоставляется ежегодный дополнительный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отпуск, продолжительность которого определяется коллективным договором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правилами внутреннего трудового распорядка и который не может быть менее трех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дней. </w:t>
      </w:r>
    </w:p>
    <w:p>
      <w:pPr>
        <w:autoSpaceDN w:val="0"/>
        <w:autoSpaceDE w:val="0"/>
        <w:widowControl/>
        <w:spacing w:line="230" w:lineRule="auto" w:before="28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условия предоставления ежегодного дополнительного оплачиваемого отпуска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ненормированным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рабочим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днем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устанавливаются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учреждениях нормативными правовыми актами Правительства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в государственных учреждениях субъекта Российской Федерации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органов государственной власти субъекта Российской Федерации,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муниципальных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учреждениях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120. Исчисление продолжительности ежегодных оплачиваемых отпусков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ежегодных основного и дополнительных оплачиваемых отпусков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исчисляется в календарных днях и максимальным пределом не ограничивается.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Нерабочие праздничные дни, приходящиеся на период ежегодного основного или ежегодного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дополнительного оплачиваемого отпуска, в число календарных дней отпуска не включаются.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исчислении общей продолжительности ежегодного оплачиваемого отпуска дополнительные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оплачиваемые отпуска суммируются с ежегодным основным оплачиваемым отпуском. </w:t>
      </w:r>
    </w:p>
    <w:p>
      <w:pPr>
        <w:autoSpaceDN w:val="0"/>
        <w:autoSpaceDE w:val="0"/>
        <w:widowControl/>
        <w:spacing w:line="272" w:lineRule="exact" w:before="312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121. Исчисление стажа работы, дающего право на ежегодные оплачиваемые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отпуска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стаж работы, дающий право на ежегодный основной оплачиваемый отпуск, включаются: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фактической работы;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время, когда работник фактически не работал, но за ним в соответствии с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 договором, соглашениями, локальными нормативными актами,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сохранялось место работы (должность), в том числе время ежегодного оплачиваемого </w:t>
      </w:r>
    </w:p>
    <w:p>
      <w:pPr>
        <w:sectPr>
          <w:pgSz w:w="11906" w:h="16838"/>
          <w:pgMar w:top="428" w:right="770" w:bottom="4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отпуска, нерабочие праздничные дни, выходные дни и другие предоставляемые работнику дни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вынужденного прогула при незаконном увольнении или отстранении от работы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последующем восстановлении на прежней работе;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отстранения от работы работника, не прошедшего обязательный медицинский осмотр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своей вине;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предоставляемых по просьбе работника отпусков без сохранения заработной платы,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превышающее 14 календарных дней в течение рабочего года;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приостановления трудового договора в соответствии со статьей 351.7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стаж работы, дающий право на ежегодный основной оплачиваемый отпуск, не включаются: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отсутствия работника на работе без уважительных причин, в том числе вследствие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отстранения от работы в случаях, предусмотренных статьей 76 настоящего Кодекса;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отпусков по уходу за ребенком до достижения им установленного законом возраста;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10 авгу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ста 2008 года - Федеральный закон от 22 июля 2008 года № 157-ФЗ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стаж работы, дающий право на ежегодные дополнительные оплачиваемые отпуска за работу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вредными и (или) опасными условиями труда, включается только фактически отработанное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условиях время.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122. Порядок предоставления ежегодных оплачиваемых отпусков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 должен предоставляться работнику ежегодно.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использование отпуска за первый год работы возникает у работника по истечении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шести месяцев его непрерывной работы у данного работодателя. По соглашению сторон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 работнику может быть предоставлен и до истечения шести месяцев.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истечения шести месяцев непрерывной работы оплачиваемый отпуск по заявлению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должен быть предоставлен: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женщинам - перед отпуском по беременности и родам или непосредственно после него;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в возрасте до восемнадцати лет;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усыновившим ребенка (детей) в возрасте до трех месяцев;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федеральными законами.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 за второй и последующие годы работы может предоставляться в любое время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в соответствии с очередностью предоставления ежегодных оплачиваемых отпусков,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у данного работодателя.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123. Очередность предоставления ежегодных оплачиваемых отпусков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Очередность предоставления оплачиваемых отпусков определяется ежегодно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графиком отпусков, утверждаемым работодателем с учетом мнения выборного органа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 не позднее чем за две недели до наступления календарного года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статьей 372 настоящего Кодекса для принятия локальных нормативных </w:t>
      </w:r>
    </w:p>
    <w:p>
      <w:pPr>
        <w:sectPr>
          <w:pgSz w:w="11906" w:h="16838"/>
          <w:pgMar w:top="428" w:right="770" w:bottom="50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График отпусков обязателен как для работодателя, так и для работника.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времени начала отпуска работник должен быть извещен под роспись не позднее чем за две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недели до его начала.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Отдельным категориям работников в случаях, предусмотренных настоящим Кодексом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ежегодный оплачиваемый отпуск предоставляется по их желанию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удобное для них время. По желанию мужа ежегодный отпуск ему предоставляется в период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нахождения его жены в отпуске по беременности и родам независимо от времени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непрерывной работы у данного работодателя.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124. Продление или перенесение ежегодного оплачиваемого отпуска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оплачиваемый отпуск должен быть продлен или перенесен на другой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определяемый работодателем с учетом пожеланий работника, в случаях: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нетрудоспособности работника;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работником во время ежегодного оплачиваемого отпуска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обязанностей, если для этого трудовым законодательством предусмотрено освобождение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трудовым законодательством, локальными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работнику своевременно не была произведена оплата за время ежегодного оплачиваемого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либо работник был предупрежден о времени начала этого отпуска позднее чем за две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недели до его начала, то работодатель по письменному заявлению работника обязан перенести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оплачиваемый отпуск на другой срок, согласованный с работником.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исключительных случаях, когда предоставление отпуска работнику в текущем рабочем году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неблагоприятно отразиться на нормальном ходе работы организации, индивидуального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предпринимателя, допускается с согласия работника перенесение отпуска на следующий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рабочий год, если иное не предусмотрено настоящим Кодексом. При этом отпуск должен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 не позднее 12 месяцев после окончания того рабочего года, за который он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предоставляется.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непредоставление ежегодного оплачиваемого отпуска в течение двух лет подряд,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непредоставление ежегодного оплачиваемого отпуска работникам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восемнадцати лет и работникам, занятым на работах с вредными и (или) опасными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125. Разделение ежегодного оплачиваемого отпуска на части. Отзыв из отпуска </w:t>
      </w:r>
    </w:p>
    <w:p>
      <w:pPr>
        <w:autoSpaceDN w:val="0"/>
        <w:autoSpaceDE w:val="0"/>
        <w:widowControl/>
        <w:spacing w:line="245" w:lineRule="auto" w:before="3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между работником и работодателем ежегодный оплачиваемый отпуск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разделен на части. При этом хотя бы одна из частей этого отпуска должна быть не менее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работника из отпуска допускается только с его согласия,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Неиспользованная в связи с этим часть отпуска должна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предоставлена по выбору работника в удобное для него время в течение текущего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или присоединена к отпуску за следующий рабочий год.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отзыв из отпуска работников в возрасте до восемнадцати лет, беременных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 и работников, занятых на работах с вредными и (или) опасными условиями труда. </w:t>
      </w:r>
    </w:p>
    <w:p>
      <w:pPr>
        <w:sectPr>
          <w:pgSz w:w="11906" w:h="16838"/>
          <w:pgMar w:top="428" w:right="770" w:bottom="53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126. Замена ежегодного оплачиваемого отпуска денежной компенсацией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 ежегодного оплачиваемого отпуска, превышающая 28 календарных дней, по письменному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заявлению работника может быть заменена денежной компенсацией, если иное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настоящим Кодексом.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суммировании ежегодных оплачиваемых отпусков или перенесении ежегодного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оплачиваемого отпуска на следующий рабочий год денежной компенсацией могут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заменены часть каждого ежегодного оплачиваемого отпуска, превышающая 28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дней, или любое количество дней из этой части. </w:t>
      </w:r>
    </w:p>
    <w:p>
      <w:pPr>
        <w:autoSpaceDN w:val="0"/>
        <w:autoSpaceDE w:val="0"/>
        <w:widowControl/>
        <w:spacing w:line="245" w:lineRule="auto" w:before="234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замена денежной компенсацией ежегодного основного оплачиваемого отпуска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ежегодных дополнительных оплачиваемых отпусков беременным женщинам и работникам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возрасте до восемнадцати лет, а также ежегодного дополнительного оплачиваемого отпуска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занятым на работах с вредными и (или) опасными условиями труда, за работу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2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соответствующих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условиях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(за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выплаты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денежной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компенсации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неиспользованный отпуск при увольнении, а также случаев, установленных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Кодексом).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127. Реализация права на отпуск при увольнении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увольнении работнику выплачивается денежная компенсация за все неиспользованные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отпуска. </w:t>
      </w:r>
    </w:p>
    <w:p>
      <w:pPr>
        <w:autoSpaceDN w:val="0"/>
        <w:autoSpaceDE w:val="0"/>
        <w:widowControl/>
        <w:spacing w:line="245" w:lineRule="auto" w:before="28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письменному заявлению работника неиспользованные отпуска могут быть предоставлены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ему с последующим увольнением (за исключением случаев увольнения за виновные действия).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этом днем увольнения считается последний день отпуска.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увольнении в связи с истечением срока трудового договора отпуск с последующим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увольнением может предоставляться и тогда, когда время отпуска полностью или частично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выходит за пределы срока этого договора. В этом случае днем увольнения также считается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последний день отпуска.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предоставлении отпуска с последующим увольнением при расторжении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инициативе работника этот работник имеет право отозвать свое заявление об увольнении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начала отпуска, если на его место не приглашен в порядке перевода другой работник.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128. Отпуск без сохранения заработной платы </w:t>
      </w:r>
    </w:p>
    <w:p>
      <w:pPr>
        <w:autoSpaceDN w:val="0"/>
        <w:autoSpaceDE w:val="0"/>
        <w:widowControl/>
        <w:spacing w:line="230" w:lineRule="auto" w:before="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семейным обстоятельствам и другим уважительным причинам работнику по его письменному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6"/>
        </w:trPr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заявлению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быть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отпуск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сохранения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заработной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платы,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которого определяется по соглашению между работником и работодателем.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на основании письменного заявления работника предоставить отпуск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сохранения заработной платы: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участникам Великой Отечественной войны - до 35 календарных дней в году;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работающим пенсионерам по старости (по возрасту) - до 14 календарных дней в году;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родителям и женам (мужьям) военнослужащих, сотрудников органов внутренних дел,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федеральной противопожарной службы, таможенных органов, сотрудников учреждений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уголовно-исполнительной системы, органов принудительного исполнения, погибших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умерших вследствие ранения, контузии или увечья, полученных при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военной службы (службы), либо вследствие заболевания, связанного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прохождением военной службы (службы), - до 14 календарных дней в году;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работающим инвалидам - до 60 календарных дней в году; </w:t>
      </w:r>
    </w:p>
    <w:p>
      <w:pPr>
        <w:sectPr>
          <w:pgSz w:w="11906" w:h="16838"/>
          <w:pgMar w:top="428" w:right="770" w:bottom="5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в случаях рождения ребенка, регистрации брака, смерти близких родственников -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пяти календарных дней;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настоящим Кодексом, иными федеральными законами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договором. </w:t>
      </w:r>
    </w:p>
    <w:p>
      <w:pPr>
        <w:autoSpaceDN w:val="0"/>
        <w:autoSpaceDE w:val="0"/>
        <w:widowControl/>
        <w:spacing w:line="230" w:lineRule="auto" w:before="116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VI.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Оплата и нормирование труда</w:t>
      </w:r>
    </w:p>
    <w:p>
      <w:pPr>
        <w:autoSpaceDN w:val="0"/>
        <w:autoSpaceDE w:val="0"/>
        <w:widowControl/>
        <w:spacing w:line="230" w:lineRule="auto" w:before="8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20. Общие положения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129. Основные понятия и определения </w:t>
      </w:r>
    </w:p>
    <w:p>
      <w:pPr>
        <w:autoSpaceDN w:val="0"/>
        <w:autoSpaceDE w:val="0"/>
        <w:widowControl/>
        <w:spacing w:line="245" w:lineRule="auto" w:before="36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(оплата труда работника) - вознаграждение за труд в зависимости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квалификации работника, сложности, количества, качества и условий выполняемой работы,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компенсационные выплаты (доплаты и надбавки компенсационного характера,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работу в условиях, отклоняющихся от нормальных, работу в особых климатических условиях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6"/>
        </w:trPr>
        <w:tc>
          <w:tcPr>
            <w:tcW w:type="dxa" w:w="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территориях,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подвергшихся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радиоактивному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загрязнению,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выплаты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компенсационного характера) и стимулирующие выплаты (доплаты и надбавки стимулирующего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0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характера,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премии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иные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поощрительные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выплаты).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 утратила силу с 1 сентября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2007 года - Федеральный закон от 20 апреля 2007 года № 54-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ФЗ. 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Тарифная ставка - фиксированный размер оплаты труда работника за выполнение нормы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определенной сложности (квалификации) за единицу времени без учета компенсационных,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стимулирующих и социальных выплат.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Оклад (должностной оклад) - фиксированный размер оплаты труда работника за 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(должностных) обязанностей определенной сложности за календарный месяц без учета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компенсационных, стимулирующих и социальных выплат.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Базовый оклад (базовый должностной оклад), базовая ставка заработной платы - минимальные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оклад (должностной оклад), ставка заработной платы работника государственного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муниципального учреждения, осуществляющего профессиональную деятельность по профессии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или должности служащего, входящим в соответствующую профессиональную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квалификационную группу, без учета компенсационных, стимулирующих и социальных выплат.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130. Основные государственные гарантии по оплате труда работников </w:t>
      </w:r>
    </w:p>
    <w:p>
      <w:pPr>
        <w:autoSpaceDN w:val="0"/>
        <w:autoSpaceDE w:val="0"/>
        <w:widowControl/>
        <w:spacing w:line="230" w:lineRule="auto" w:before="36" w:after="22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систему основных государственных гарантий по оплате труда работников включаются: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86"/>
        </w:trPr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величина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минимального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размера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оплаты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Федерации;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1 января 2005 года - Федеральный закон от 22 августа 2004 года № 122-ФЗ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редакцию;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меры, обеспечивающие повышение уровня реального содержания заработной платы;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ограничение перечня оснований и размеров удержаний из заработной платы по распоряжению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а также размеров налогообложения доходов от заработной платы;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ограничение оплаты труда в натуральной форме;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получения работником заработной платы в случае прекращения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 его неплатежеспособности в соответствии с федеральными законами; </w:t>
      </w:r>
    </w:p>
    <w:p>
      <w:pPr>
        <w:autoSpaceDN w:val="0"/>
        <w:autoSpaceDE w:val="0"/>
        <w:widowControl/>
        <w:spacing w:line="245" w:lineRule="auto" w:before="288" w:after="172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государственный контроль (надзор) за соблюдением трудового законодательства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нормативных правовых актов, содержащих нормы трудового права, включающий в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проверок полноты и своевременности выплаты заработной платы и реализации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гарантий по оплате труда;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ответственность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нарушение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требований,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установленных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коллективными договорами, соглашениями;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 и очередность выплаты заработной платы.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131. Формы оплаты труда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заработной платы производится в денежной форме в валюте Российской Федерации (в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рублях). В случаях, предусмотренных законодательством Российской Федерации о валютном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регулировании и валютном контроле, выплата заработной платы может производиться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иностранной валюте.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коллективным договором или трудовым договором по письменному заявлению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оплата труда может производиться и в иных формах, не противоречащих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законодательству Российской Федерации и международным договорам Российской Федерации.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Доля заработной платы, выплачиваемой в неденежной форме, не может превышать 20 процентов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начисленной месячной заработной платы.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заработной платы в бонах, купонах, в форме долговых обязательств, расписок,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виде спиртных напитков, наркотических, ядовитых, вредных и иных токсических веществ,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оружия, боеприпасов и других предметов, в отношении которых установлены запреты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 на их свободный оборот, не допускается.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132. Оплата по труду </w:t>
      </w:r>
    </w:p>
    <w:p>
      <w:pPr>
        <w:autoSpaceDN w:val="0"/>
        <w:autoSpaceDE w:val="0"/>
        <w:widowControl/>
        <w:spacing w:line="245" w:lineRule="auto" w:before="3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каждого работника зависит от его квалификации, сложности выполняемой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количества и качества затраченного труда и максимальным размером не ограничивается,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исключением случаев, 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какая бы то ни было дискриминация при установлении и изменении условий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21. Заработная плата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133. Установление минимального размера оплаты труда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Минимальный размер оплаты труда устанавливается одновременно на всей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федеральным законом и не может быть ниже величины прожиточного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минимума трудоспособного населения.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Минимальный размер оплаты труда, установленный федеральным законом, обеспечивается: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финансируемыми из федерального бюджета, - за счет средств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бюджета, внебюджетных средств, а также средств, полученных от предпринимательской 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приносящей доход деятельности; </w:t>
      </w:r>
    </w:p>
    <w:p>
      <w:pPr>
        <w:sectPr>
          <w:pgSz w:w="11906" w:h="16838"/>
          <w:pgMar w:top="428" w:right="770" w:bottom="64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финансируемыми из бюджетов субъектов Российской Федерации, -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бюджетов субъектов Российской Федерации, внебюджетных средств, а также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от предпринимательской и иной приносящей доход деятельности; </w:t>
      </w:r>
    </w:p>
    <w:p>
      <w:pPr>
        <w:autoSpaceDN w:val="0"/>
        <w:autoSpaceDE w:val="0"/>
        <w:widowControl/>
        <w:spacing w:line="245" w:lineRule="auto" w:before="232" w:after="172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финансируемыми из местных бюджетов, - за счет средств местных бюджетов,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внебюджетных средств, а также средств, полученных от предпринимательской 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приносящей доход деятельности;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86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другими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работодателями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счет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собственных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Месячная заработная плата работника, полностью отработавшего за этот период норму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и выполнившего нормы труда (трудовые обязанности), не может быть ниже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минимального размера оплаты труда.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Часть, дополнительно включенная с 6 октября 2006 года Федеральным законом от 30 июня 2006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№ 90-ФЗ, утратила силу с 1 сентября 2007 года - Федеральный закон от 20 апреля 2007 года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№ 54-ФЗ. - См. предыдущую редакцию. </w:t>
      </w:r>
    </w:p>
    <w:p>
      <w:pPr>
        <w:autoSpaceDN w:val="0"/>
        <w:autoSpaceDE w:val="0"/>
        <w:widowControl/>
        <w:spacing w:line="272" w:lineRule="exact" w:before="312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133.1. Установление размера минимальной заработной платы в субъекте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Российской Федерации </w:t>
      </w:r>
    </w:p>
    <w:p>
      <w:pPr>
        <w:autoSpaceDN w:val="0"/>
        <w:autoSpaceDE w:val="0"/>
        <w:widowControl/>
        <w:spacing w:line="245" w:lineRule="auto" w:before="38" w:after="22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субъекте Российской Федерации региональным соглашением о минимальной заработной 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устанавливаться размер минимальной заработной платы в субъекте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0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Размер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минимальной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заработной платы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субъекте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для работников, работающих на территории соответствующего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за исключением работников организаций, финансируемых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бюджета.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минимальной заработной платы в субъекте Российской Федерации устанавливается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учетом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социально-экономических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величины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прожиточного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минимума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трудоспособного населения в соответствующем субъекте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минимальной заработной платы в субъекте Российской Федерации не может быть ниже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минимального размера оплаты труда, установленного федеральным законом.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минимальной заработной платы в субъекте Российской Федерации обеспечивается: </w:t>
      </w:r>
    </w:p>
    <w:p>
      <w:pPr>
        <w:autoSpaceDN w:val="0"/>
        <w:autoSpaceDE w:val="0"/>
        <w:widowControl/>
        <w:spacing w:line="245" w:lineRule="auto" w:before="2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финансируемыми из бюджетов субъектов Российской Федерации, -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бюджетов субъектов Российской Федерации, внебюджетных средств, а также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от предпринимательской и иной приносящей доход деятельности;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финансируемыми из местных бюджетов, - за счет средств местных бюджетов,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внебюджетных средств, а также средств, полученных от предпринимательской 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приносящей доход деятельности;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другими работодателями - за счет собственных средств.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Разработка проекта регионального соглашения о минимальной заработной плате и заключение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соглашения осуществляются трехсторонней комиссией по регулированию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социально-трудовых отношений соответствующего субъекта Российской Федерации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статьей 47 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заключения регионального соглашения о минимальной заработной плате руководитель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органа исполнительной власти субъекта Российской Федерации предлагает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работодателям, осуществляющим деятельность на территории этого субъекта Российской </w:t>
      </w:r>
    </w:p>
    <w:p>
      <w:pPr>
        <w:sectPr>
          <w:pgSz w:w="11906" w:h="16838"/>
          <w:pgMar w:top="428" w:right="770" w:bottom="50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 не участвовавшим в заключении данного соглашения, присоединиться к нему.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Указанное предложение подлежит официальному опубликованию вместе с текстом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соглашения. Руководитель уполномоченного органа исполнительной власти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уведомляет об опубликовании указанных предложения и соглашения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орган исполнительной власти, осуществляющий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работодатели, осуществляющие деятельность на территории соответствующего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в течение 30 календарных дней со дня официального опубликования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предложения о присоединении к региональному соглашению о минимальной заработной 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представили в уполномоченный орган исполнительной власти субъекта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мотивированный письменный отказ присоединиться к нему, то указанное соглашение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считается распространенным на этих работодателей со дня официального опубликования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предложения и подлежит обязательному исполнению ими. К указанному отказу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приложены протокол консультаций работодателя с выборным органом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объединяющей работников данного работодателя, и предложения по срокам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повышения минимальной заработной платы работников до размера, предусмотренного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соглашением. </w:t>
      </w:r>
    </w:p>
    <w:p>
      <w:pPr>
        <w:autoSpaceDN w:val="0"/>
        <w:tabs>
          <w:tab w:pos="968" w:val="left"/>
          <w:tab w:pos="2258" w:val="left"/>
          <w:tab w:pos="2750" w:val="left"/>
          <w:tab w:pos="3514" w:val="left"/>
          <w:tab w:pos="4004" w:val="left"/>
          <w:tab w:pos="4520" w:val="left"/>
          <w:tab w:pos="5060" w:val="left"/>
          <w:tab w:pos="6374" w:val="left"/>
          <w:tab w:pos="6606" w:val="left"/>
          <w:tab w:pos="8494" w:val="left"/>
          <w:tab w:pos="8774" w:val="left"/>
        </w:tabs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отказа работодателя присоединиться к региональному соглашению о минимальной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плате руководитель уполномоченного органа исполнительной власти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имеет право пригласить представителей этого работодателя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представителей выборного органа первичной профсоюзной организации, объединяющей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данного работодателя, для проведения консультаций с участием представителей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социально-трудовых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выборного органа первичной профсоюзной организации и представители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указанной трехсторонней комиссии обязаны принимать участие в этих консультациях. </w:t>
      </w:r>
    </w:p>
    <w:p>
      <w:pPr>
        <w:autoSpaceDN w:val="0"/>
        <w:autoSpaceDE w:val="0"/>
        <w:widowControl/>
        <w:spacing w:line="245" w:lineRule="auto" w:before="288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Копии письменных отказов работодателей от присоединения к региональному соглашению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минимальной заработной плате направляются уполномоченным органом исполнительной власти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субъекта Российской Федерации в соответствующий территориальный орган федерального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уполномоченного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Месячная заработная плата работника, работающего на территории соответствующего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состоящего в трудовых отношениях с работодателем,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которого региональное соглашение о минимальной заработной плате действует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частями третьей и четвертой статьи 48 настоящего Кодекса или на которого указанное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 распространено в порядке, установленном частями шестой - восьмой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статьи, не может быть ниже размера минимальной заработной платы в этом субъекте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при условии, что указанным работником полностью отработана за этот период норма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времени и выполнены нормы труда (трудовые обязанности).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134. Обеспечение повышения уровня реального содержания заработной платы </w:t>
      </w:r>
    </w:p>
    <w:p>
      <w:pPr>
        <w:autoSpaceDN w:val="0"/>
        <w:autoSpaceDE w:val="0"/>
        <w:widowControl/>
        <w:spacing w:line="245" w:lineRule="auto" w:before="34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повышения уровня реального содержания заработной платы включает индексацию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в связи с ростом потребительских цен на товары и услуги. Государственные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органы, органы местного самоуправления, государственные и муниципальные учреждения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производят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индексацию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заработной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платы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другие работодатели - в порядке, установленном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локальными нормативными актами.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135. Установление заработной платы </w:t>
      </w:r>
    </w:p>
    <w:p>
      <w:pPr>
        <w:sectPr>
          <w:pgSz w:w="11906" w:h="16838"/>
          <w:pgMar w:top="428" w:right="770" w:bottom="4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работнику устанавливается трудовым договором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действующими у данного работодателя системами оплаты труда. </w:t>
      </w:r>
    </w:p>
    <w:p>
      <w:pPr>
        <w:autoSpaceDN w:val="0"/>
        <w:autoSpaceDE w:val="0"/>
        <w:widowControl/>
        <w:spacing w:line="245" w:lineRule="auto" w:before="230" w:after="4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Системы оплаты труда, включая размеры тарифных ставок, окладов (должностных окладов),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доплат и надбавок компенсационного характера, в том числе за работу в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отклоняющихся от нормальных, системы доплат и надбавок стимулирующего характера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системы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премирования,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устанавливаются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коллективными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договорами,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соглашениями,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 в соответствии с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права. </w:t>
      </w:r>
    </w:p>
    <w:p>
      <w:pPr>
        <w:autoSpaceDN w:val="0"/>
        <w:autoSpaceDE w:val="0"/>
        <w:widowControl/>
        <w:spacing w:line="245" w:lineRule="auto" w:before="232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Российская трехсторонняя комиссия по регулированию социально-трудовых 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ежегодно до внесения в Государственную Думу Федерального Собрания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проекта федерального закона о федеральном бюджете на очередной финансовый год и плановый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разрабатывает единые рекомендации по установлению на федеральном, региональном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местном уровнях систем оплаты труда работников государственных и муниципальных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учреждений. Указанные рекомендации учитываются Правительством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органами исполнительной власти субъектов Российской Федерации и органами местного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определении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объемов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финансового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обеспечения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учреждений, в том числе в сфере здравоохранения,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образования, науки, культуры. Если стороны Российской трехсторонней комиссии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регулированию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социально-трудовых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отношений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достигли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соглашения,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указанные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рекомендации утверждаются Правительством Российской Федерации, а мнение сторон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доводится до субъектов Российской Федерации Правительством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Локальные нормативные акты, устанавливающие системы оплаты труда, принимаются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с учетом мнения представительного органа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оплаты труда, определенные трудовым договором, не могут быть ухудшены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сравнению с установленными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права, коллективным договором, соглашениями,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оплаты труда, определенные коллективным договором, соглашениями,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актами, не могут быть ухудшены по сравнению с установленными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136. Порядок, место и сроки выплаты заработной платы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выплате заработной платы работодатель обязан извещать в письменной форме каждого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о составных частях заработной платы, причитающейся ему за соответствующий период;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о размерах иных сумм, начисленных работнику, в том числе денежной компенсации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 работодателем установленного срока соответственно выплаты заработной платы,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отпуска, выплат при увольнении и (или) других выплат, причитающихся работнику;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о размерах и об основаниях произведенных удержаний;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об общей денежной сумме, подлежащей выплате.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Форма расчетного листка утверждается работодателем с учетом мнения представительного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работников в порядке, установленном статьей 372 настоящего Кодекса для принятия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локальных нормативных актов. </w:t>
      </w:r>
    </w:p>
    <w:p>
      <w:pPr>
        <w:sectPr>
          <w:pgSz w:w="11906" w:h="16838"/>
          <w:pgMar w:top="428" w:right="772" w:bottom="6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выплачивается работнику, как правило, в месте выполнения им работы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переводится в кредитную организацию, указанную в заявлении работника,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коллективным договором или трудовым договором. Работник вправе заменить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кредитную организацию, в которую должна быть переведена заработная плата, сообщив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письменной форме работодателю об изменении реквизитов для перевода заработной платы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чем за пятнадцать календарных дней до дня выплаты заработной платы.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и сроки выплаты заработной платы в неденежной форме определяются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или трудовым договором.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выплачивается непосредственно работнику, за исключением случаев,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иной способ выплаты предусматривается федеральным законом или трудовым договором.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выплачивается не реже чем каждые полмесяца. Конкретная дата выплаты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устанавливается правилами внутреннего трудового распорядка,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или трудовым договором не позднее 15 календарных дней со дня окончания периода,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который она начислена.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отдельных категорий работников федеральным законом могут быть установлены иные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выплаты заработной платы.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совпадении дня выплаты с выходным или нерабочим праздничным днем выплата заработной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платы производится накануне этого дня.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отпуска производится не позднее чем за три дня до его начала.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137. Ограничение удержаний из заработной платы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Удержания из заработной платы работника производятся только в случаях,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Удержания из заработной платы работника для погашения его задолженности работодателю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производиться: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возмещения неотработанного аванса, выданного работнику в счет заработной платы;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погашения неизрасходованного и своевременно не возвращенного аванса, выданного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служебной командировкой или переводом на другую работу в другую местность, а также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случаях; </w:t>
      </w:r>
    </w:p>
    <w:p>
      <w:pPr>
        <w:autoSpaceDN w:val="0"/>
        <w:autoSpaceDE w:val="0"/>
        <w:widowControl/>
        <w:spacing w:line="230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возврата сумм, излишне выплаченных работнику вследствие счетных ошибок, а также сумм,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6"/>
        </w:trPr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излишне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выплаченных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работнику,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признания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рассмотрению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индивидуальных трудовых споров вины работника в невыполнении норм труда (часть третья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155 настоящего Кодекса) или простое (часть третья статьи 157 настоящего Кодекса);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увольнении работника до окончания того рабочего года, в счет которого он уже получил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оплачиваемый отпуск, за неотработанные дни отпуска. Удержания за эти дни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производятся, если работник увольняется по основаниям, предусмотренным пунктом 8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статьи 77 или пунктами 1, 2 или 4 части первой статьи 81, пунктах 1, 2, 5, 6 и 7 статьи 83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абзацами вторым, третьим и четвертым части второй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статьи, работодатель вправе принять решение об удержании из заработной платы работника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одного месяца со дня окончания срока, установленного для возвращения аванса,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погашения задолженности или неправильно исчисленных выплат, и при условии, если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оспаривает оснований и размеров удержания. </w:t>
      </w:r>
    </w:p>
    <w:p>
      <w:pPr>
        <w:sectPr>
          <w:pgSz w:w="11906" w:h="16838"/>
          <w:pgMar w:top="428" w:right="770" w:bottom="6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плата, излишне выплаченная работнику (в том числе при неправильном применении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или иных нормативных правовых актов, содержащих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права), не может быть с него взыскана, за исключением случаев: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счетной ошибки;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органом по рассмотрению индивидуальных трудовых споров признана вина работника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невыполнении норм труда (часть третья статьи 155 настоящего Кодекса) или простое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третья статьи 157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заработная плата была излишне выплачена работнику в связи с его неправомерными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действиями, установленными судом.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138. Ограничение размера удержаний из заработной платы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Общий размер всех удержаний при каждой выплате заработной платы не может превышать 20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процентов, а в случаях, предусмотренных федеральными законами, - 50 процентов заработной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платы, причитающейся работнику.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удержании из заработной платы по нескольким исполнительным документам за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всяком случае должно быть сохранено 50 процентов заработной платы.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Ограничения, установленные настоящей статьей, не распространяются на удержания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при отбывании исправительных работ, взыскании алиментов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 детей, возмещении вреда, причиненного здоровью другого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возмещении вреда лицам, понесшим ущерб в связи со смертью кормильца, и возмещении ущерба,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преступлением. Размер удержаний из заработной платы в этих случаях не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превышать 70 процентов.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допускаются удержания из выплат, на которые в соответствии с федеральным законом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обращается взыскание.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139. Исчисление средней заработной платы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всех случаев определения размера средней заработной платы (среднего заработка),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Кодексом, устанавливается единый порядок ее исчисления. </w:t>
      </w:r>
    </w:p>
    <w:p>
      <w:pPr>
        <w:autoSpaceDN w:val="0"/>
        <w:autoSpaceDE w:val="0"/>
        <w:widowControl/>
        <w:spacing w:line="245" w:lineRule="auto" w:before="286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расчета средней заработной платы учитываются все предусмотренные системой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виды выплат, применяемые у соответствующего работодателя независимо от источников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этих выплат.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любом режиме работы расчет средней заработной платы работника производится исходя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 начисленной ему заработной платы и фактически отработанного им времени за 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месяцев, предшествующих периоду, в течение которого за работником сохраняется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средняя заработная плата. При этом календарным месяцем считается период с 1-го по 30-е (31-е)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соответствующего месяца включительно (в феврале - по 28-е (29-е) число включительно). </w:t>
      </w:r>
    </w:p>
    <w:p>
      <w:pPr>
        <w:autoSpaceDN w:val="0"/>
        <w:autoSpaceDE w:val="0"/>
        <w:widowControl/>
        <w:spacing w:line="245" w:lineRule="auto" w:before="286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Средний дневной заработок для оплаты отпусков и выплаты компенсации за неиспользованные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исчисляется за последние 12 календарных месяцев путем деления суммы начисленной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на 12 и на 29,3 (среднемесячное число календарных дней).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Средний дневной заработок для оплаты отпусков, предоставляемых в рабочих днях,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Кодексом, а также для выплаты компенсации за неиспользованные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определяется путем деления суммы начисленной заработной платы на количество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дней по календарю шестидневной рабочей недели.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коллективном договоре, локальном нормативном акте могут быть предусмотрены и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периоды для расчета средней заработной платы, если это не ухудшает положение работников. </w:t>
      </w:r>
    </w:p>
    <w:p>
      <w:pPr>
        <w:sectPr>
          <w:pgSz w:w="11906" w:h="16838"/>
          <w:pgMar w:top="428" w:right="768" w:bottom="45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порядка исчисления средней заработной платы, установленного настоящей статьей,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определяются Правительством Российской Федерации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140. Сроки расчета при увольнении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трудового договора выплата всех сумм, причитающихся работнику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производится в день увольнения работника. Если работник в день увольнения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работал, то соответствующие суммы должны быть выплачены не позднее следующего дня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предъявления уволенным работником требования о расчете.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спора о размерах сумм, причитающихся работнику при увольнении,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в указанный в настоящей статье срок выплатить не оспариваемую им сумму.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141. Выдача заработной платы, не полученной ко дню смерти работника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плата, не полученная ко дню смерти работника, выдается членам его семьи или лицу,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находившемуся на иждивении умершего на день его смерти. Выдача заработной 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не позднее недельного срока со дня подачи работодателю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документов. </w:t>
      </w:r>
    </w:p>
    <w:p>
      <w:pPr>
        <w:autoSpaceDN w:val="0"/>
        <w:autoSpaceDE w:val="0"/>
        <w:widowControl/>
        <w:spacing w:line="274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142. Ответственность работодателя за нарушение сроков выплаты заработной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платы и иных сумм, причитающихся работнику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 (или) уполномоченные им в установленном порядке представители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допустившие задержку выплаты работникам заработной платы и другие нарушения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несут ответственность в соответствии с настоящим Кодексом 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задержки выплаты заработной платы на срок более 15 дней работник имеет право,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известив работодателя в письменной форме, приостановить работу на весь период до выплаты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задержанной суммы. Не допускается приостановление работы: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периоды введения военного, чрезвычайного положения или особых мер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чрезвычайном положении;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органах и организациях Вооруженных Сил Российской Федерации, других военных,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военизированных и иных формированиях и организациях, ведающих вопросами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обороны страны и безопасности государства, аварийно-спасательных, поисково-спасательных,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противопожарных работ, работ по предупреждению или ликвидации стихийных бедствий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чрезвычайных ситуаций, в правоохранительных органах;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государственными служащими;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организациях, непосредственно обслуживающих особо опасные виды производств,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оборудования; </w:t>
      </w:r>
    </w:p>
    <w:p>
      <w:pPr>
        <w:autoSpaceDN w:val="0"/>
        <w:autoSpaceDE w:val="0"/>
        <w:widowControl/>
        <w:spacing w:line="245" w:lineRule="auto" w:before="28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работниками, в трудовые обязанности которых входит выполнение работ, непосредственно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обеспечением жизнедеятельности населения (энергообеспечение, отопление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теплоснабжение, водоснабжение, газоснабжение, связь, станции скорой и неотложной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помощи).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приостановления работы работник имеет право в свое рабочее время отсутствовать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рабочем месте.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период приостановления работы за работником сохраняется средний заработок. </w:t>
      </w:r>
    </w:p>
    <w:p>
      <w:pPr>
        <w:sectPr>
          <w:pgSz w:w="11906" w:h="16838"/>
          <w:pgMar w:top="428" w:right="770" w:bottom="8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отсутствовавший в свое рабочее время на рабочем месте в период приостановления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обязан выйти на работу не позднее следующего рабочего дня после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уведомления от работодателя о готовности произвести выплату задержанной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в день выхода работника на работу.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143. Тарифные системы оплаты труда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Тарифные системы оплаты труда - системы оплаты труда, основанные на тарифной системе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дифференциации заработной платы работников различных категорий.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Тарифная система дифференциации заработной платы работников различных категорий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включает в себя: тарифные ставки, оклады (должностные оклады), тарифную сетку и тарифные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коэффициенты.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Тарифная сетка - совокупность тарифных разрядов работ (профессий, должностей),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в зависимости от сложности работ и требований к квалификации работников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помощью тарифных коэффициентов.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Тарифный разряд - величина, отражающая сложность труда и уровень квалификации работника.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Квалификационный разряд - величина, отражающая уровень профессиональной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Тарификация работ - отнесение видов труда к тарифным разрядам или квалификационным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категориям в зависимости от сложности труда.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Сложность выполняемых работ определяется на основе их тарификации. </w:t>
      </w:r>
    </w:p>
    <w:p>
      <w:pPr>
        <w:autoSpaceDN w:val="0"/>
        <w:autoSpaceDE w:val="0"/>
        <w:widowControl/>
        <w:spacing w:line="230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Тарификация работ и присвоение тарифных разрядов работникам производятся с учетом единого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3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тарифно-квалификационного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справочника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профессий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рабочих,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единого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квалификационного справочника должностей руководителей, специалистов и служащих или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профессиональных стандартов. Указанные справочники и порядок их применения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утверждаются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устанавливаемом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Правительством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4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Тарифные системы оплаты труда устанавливаются коллективными договорами, соглашениями,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 в соответствии с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права. Тарифные системы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труда устанавливаются с учетом единого тарифно-квалификационного справочника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профессий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рабочих,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единого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квалификационного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справочника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должностей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руководителей, специалистов и служащих или профессиональных стандартов, а также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гарантий по оплате труда.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144. Системы оплаты труда работников государственных и муниципальных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учреждений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Системы оплаты труда (в том числе тарифные системы оплаты труда)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учреждений устанавливаются: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федеральных государственных учреждениях - коллективными договорами, соглашениями,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 в соответствии с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государственных учреждениях субъектов Российской Федерации - коллективными договорами,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локальными нормативными актами в соответствии с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субъектов Российской Федерации; </w:t>
      </w:r>
    </w:p>
    <w:p>
      <w:pPr>
        <w:sectPr>
          <w:pgSz w:w="11906" w:h="16838"/>
          <w:pgMar w:top="428" w:right="770" w:bottom="6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муниципальных учреждениях - коллективными договорами, соглашениями,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 в соответствии с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Федерации,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 и нормативными правовыми актами органов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самоуправления. </w:t>
      </w:r>
    </w:p>
    <w:p>
      <w:pPr>
        <w:autoSpaceDN w:val="0"/>
        <w:autoSpaceDE w:val="0"/>
        <w:widowControl/>
        <w:spacing w:line="230" w:lineRule="auto" w:before="28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 Российской Федерации может устанавливать базовые оклады (базовые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должностные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оклады),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базовые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ставки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заработной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платы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профессиональным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квалификационным группам.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работников государственных и муниципальных учреждений не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ниже установленных Правительством Российской Федерации базовых окладов (базовых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должностных окладов), базовых ставок заработной платы соответствующих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квалификационных групп.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Базовые оклады (базовые должностные оклады), базовые ставки заработной платы,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установленные Правительством Российской Федерации, обеспечиваются: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государственными учреждениями - за счет средств федерального бюджета;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государственными учреждениями субъектов Российской Федерации - за счет средств бюджетов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муниципальными учреждениями - за счет средств местных бюджетов.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Системы оплаты труда работников государственных и муниципальных учреждений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с учетом единого тарифно-квалификационного справочника работ и профессий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рабочих, единого квалификационного справочника должностей руководителей, специалистов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служащих или профессиональных стандартов, а также с учетом государственных гарантий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оплате труда, рекомендаций Российской трехсторонней комиссии по регулированию социально-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 (часть третья статьи 135 настоящего Кодекса) и мнения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профсоюзов (объединений профсоюзов) и объединений работодателей.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Профессиональные квалификационные группы - группы профессий рабочих и должностей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служащих, сформированные с учетом сферы деятельности на основе требований к уровню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квалификации, которые необходимы для осуществления соответствующей профессиональной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Профессиональные квалификационные группы и критерии отнесения профессий рабочих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должностей служащих к профессиональным квалификационным группам утверждаются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2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 Российской Федерации вправе утверждать требования к системам оплаты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государственных и муниципальных учреждений, в том числе в части установления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(дифференциации) окладов (должностных окладов), ставок заработной платы, перечней выплат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компенсационного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характера,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стимулирующих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выплат,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условий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назначения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выплат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компенсационного характера, стимулирующих выплат.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утверждении Правительством Российской Федерации требований к системам оплаты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государственных и муниципальных учреждений определяется сфера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учреждений, на которые распространяются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требования, а также срок, в течение которого таким учреждениям необходимо привести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труда работников в соответствие с указанными требованиями. </w:t>
      </w:r>
    </w:p>
    <w:p>
      <w:pPr>
        <w:sectPr>
          <w:pgSz w:w="11906" w:h="16838"/>
          <w:pgMar w:top="428" w:right="770" w:bottom="7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145. Условия оплаты труда руководителей, их заместителей, главных бухгалтеров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 заключающих трудовой договор членов коллегиальных исполнительных органов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организаций </w:t>
      </w:r>
    </w:p>
    <w:p>
      <w:pPr>
        <w:autoSpaceDN w:val="0"/>
        <w:autoSpaceDE w:val="0"/>
        <w:widowControl/>
        <w:spacing w:line="245" w:lineRule="auto" w:before="36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оплаты труда руководителей, их заместителей, главных бухгалтеров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внебюджетных фондов Российской Федерации, территориальных фондов обязательного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медицинского страхования, государственных или муниципальных учреждений,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муниципальных унитарных предприятий, а также руководителей, их заместителей, главных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бухгалтеров и заключающих трудовой договор членов коллегиальных исполнительных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корпораций, государственных компаний и хозяйственных обществ, более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пятидесяти процентов акций (долей) в уставном капитале которых находится в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собственности или муниципальной собственности, определяются трудовыми договорами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Кодексом, другими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Федерации,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Федерации, нормативными правовыми актами органов местного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0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самоуправления,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учредительными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документами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юридического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(организации).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Предельный уровень соотношения среднемесячной заработной платы руководителей,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заместителей, главных бухгалтеров государственных внебюджетных фондов Российской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территориальных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фондов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обязательного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медицинского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страхования,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учреждений, государственных и муниципальных унитарных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предприятий, формируемой за счет всех источников финансового обеспечения и рассчитываемой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календарный год, и среднемесячной заработной платы работников таких фондов, учреждений,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предприятий (без учета заработной платы соответствующего руководителя, его заместителей,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главного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бухгалтера)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определяется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государственным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организацией, осуществляющими функции и полномочия учредителя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фондов, учреждений, предприятий, в размере, не превышающем размера,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который установлен: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руководителей, их заместителей, главных бухгалтеров государственных внебюджетных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фондов Российской Федерации, федеральных государственных учреждений, федеральных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унитарных предприятий - нормативными правовыми актами Правительства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руководителей, их заместителей, главных бухгалтеров территориальных фондов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обязательного медицинского страхования, государственных учреждений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государственных унитарных предприятий субъектов Российской Федерации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субъектов 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руководителей, их заместителей, главных бухгалтеров муниципальных учреждений,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муниципальных унитарных предприятий - нормативными правовыми актами органов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самоуправления. </w:t>
      </w:r>
    </w:p>
    <w:p>
      <w:pPr>
        <w:autoSpaceDN w:val="0"/>
        <w:autoSpaceDE w:val="0"/>
        <w:widowControl/>
        <w:spacing w:line="245" w:lineRule="auto" w:before="286" w:after="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учета предельного уровня соотношения размеров среднемесячной заработной платы,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в части второй настоящей статьи, могут быть установлены условия оплаты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руководителей, их заместителей, главных бухгалтеров государственных внебюджетных фондов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территориальных фондов обязательного медицинского страхования,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5"/>
        <w:gridCol w:w="3335"/>
        <w:gridCol w:w="3335"/>
      </w:tblGrid>
      <w:tr>
        <w:trPr>
          <w:trHeight w:hRule="exact" w:val="274"/>
        </w:trPr>
        <w:tc>
          <w:tcPr>
            <w:tcW w:type="dxa" w:w="3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государственных 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учреждений, федеральных государственных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унитарных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предприятий, государственных учреждений субъектов Российской Федерации,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унитарных предприятий субъектов Российской Федерации, муниципальных учреждений,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муниципальных унитарных предприятий, включенных в перечни, утвержденные соответственно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Федерации, органами государственной власти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органами местного самоуправления. </w:t>
      </w:r>
    </w:p>
    <w:p>
      <w:pPr>
        <w:sectPr>
          <w:pgSz w:w="11906" w:h="16838"/>
          <w:pgMar w:top="428" w:right="770" w:bottom="8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оплаты труда руководителей иных организаций, их заместителей, главных бухгалтеров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заключающих трудовой договор членов коллегиальных исполнительных органов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устанавливаются по соглашению сторон трудового договора.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146. Оплата труда в особых условиях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работников, занятых на работах с вредными и (или) опасными условиями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в повышенном размере.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повышенном размере оплачивается также труд работников, занятых на работах в местностях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особыми климатическими условиями. </w:t>
      </w:r>
    </w:p>
    <w:p>
      <w:pPr>
        <w:autoSpaceDN w:val="0"/>
        <w:autoSpaceDE w:val="0"/>
        <w:widowControl/>
        <w:spacing w:line="274" w:lineRule="exact" w:before="31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147. Оплата труда работников, занятых на работах с вредными и (или) опасными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условиями труда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работников, занятых на работах с вредными и (или) опасными условиями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в повышенном размере. </w:t>
      </w:r>
    </w:p>
    <w:p>
      <w:pPr>
        <w:autoSpaceDN w:val="0"/>
        <w:autoSpaceDE w:val="0"/>
        <w:widowControl/>
        <w:spacing w:line="245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Минимальный размер повышения оплаты труда работникам, занятым на работах с вредными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опасными условиями труда, составляет 4 процента тарифной ставки (оклада),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30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установленной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различных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видов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нормальными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условиями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труда. </w:t>
            </w:r>
          </w:p>
        </w:tc>
      </w:tr>
    </w:tbl>
    <w:p>
      <w:pPr>
        <w:autoSpaceDN w:val="0"/>
        <w:autoSpaceDE w:val="0"/>
        <w:widowControl/>
        <w:spacing w:line="245" w:lineRule="auto" w:before="22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Конкретные размеры повышения оплаты труда устанавливаются работодателем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представительного органа работников в порядке, установленном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статьей 372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принятия локальных нормативных актов, либо коллективным договором,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148. Оплата труда на работах в местностях с особыми климатическими условиями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на работах в местностях с особыми климатическими условиями производится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и размерах не ниже установленных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права. </w:t>
      </w:r>
    </w:p>
    <w:p>
      <w:pPr>
        <w:autoSpaceDN w:val="0"/>
        <w:autoSpaceDE w:val="0"/>
        <w:widowControl/>
        <w:spacing w:line="274" w:lineRule="exact" w:before="310" w:after="0"/>
        <w:ind w:left="0" w:right="172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149. Оплата труда в других случаях выполнения работ в условиях,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отклоняющихся от нормальных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выполнении работ в условиях, отклоняющихся от нормальных (при выполнении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различной квалификации, совмещении профессий (должностей), сверхурочной работе, работе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ночное время, выходные и нерабочие праздничные дни и при выполнении работ в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условиях, отклоняющихся от нормальных), работнику производятся соответствующие выплаты,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права, коллективным договором, соглашениями,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актами, трудовым договором. Размеры выплат, установленные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соглашениями, локальными нормативными актами, трудовым договором, не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ниже установленных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150. Оплата труда при выполнении работ различной квалификации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выполнении работником с повременной оплатой труда работ различной квалификации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 оплачивается по работе более высокой квалификации.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выполнении работником со сдельной оплатой труда работ различной квалификации его труд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оплачивается по расценкам выполняемой им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когда с учетом характера производства работникам со сдельной оплатой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поручается выполнение работ, тарифицируемых ниже присвоенных им разрядов,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выплатить им межразрядную разницу. </w:t>
      </w:r>
    </w:p>
    <w:p>
      <w:pPr>
        <w:sectPr>
          <w:pgSz w:w="11906" w:h="16838"/>
          <w:pgMar w:top="428" w:right="770" w:bottom="65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28" w:right="20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151. Оплата труда при совмещении профессий (должностей), расширении зон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обслуживания, увеличении объема работы или исполнении обязанностей временно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отсутствующего работника без освобождения от работы, определенной трудовым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договором </w:t>
      </w:r>
    </w:p>
    <w:p>
      <w:pPr>
        <w:autoSpaceDN w:val="0"/>
        <w:autoSpaceDE w:val="0"/>
        <w:widowControl/>
        <w:spacing w:line="245" w:lineRule="auto" w:before="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совмещении профессий (должностей), расширении зон обслуживания, увеличении объема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или исполнении обязанностей временно отсутствующего работника без освобождения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определенной трудовым договором, работнику производится доплата.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доплаты устанавливается по соглашению сторон трудового договора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 и (или) объема дополнительной работы (статья 60.2 настоящего Кодекса).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152. Оплата сверхурочной работы </w:t>
      </w:r>
    </w:p>
    <w:p>
      <w:pPr>
        <w:autoSpaceDN w:val="0"/>
        <w:autoSpaceDE w:val="0"/>
        <w:widowControl/>
        <w:spacing w:line="245" w:lineRule="auto" w:before="3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Сверхурочная работа оплачивается за первые два часа работы не менее чем в полуторном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размере, за последующие часы - не менее чем в двойном размере. Конкретные размеры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сверхурочную работу могут определяться коллективным договором, локальным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актом или трудовым договором. По желанию работника сверхурочная работа вместо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повышенной оплаты может компенсироваться предоставлением дополнительного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отдыха, но не менее времени, отработанного сверхурочно,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редакцию.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Работа, произведенная сверх нормы рабочего времени в выходные и нерабочие праздничные дни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оплаченная в повышенном размере либо компенсированная предоставлением другого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 в соответствии со статьей 153 настоящего Кодекса, не учитывается при определении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сверхурочной работы, подлежащей оплате в повышенном размере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частью первой настоящей статьи. </w:t>
      </w:r>
    </w:p>
    <w:p>
      <w:pPr>
        <w:autoSpaceDN w:val="0"/>
        <w:autoSpaceDE w:val="0"/>
        <w:widowControl/>
        <w:spacing w:line="264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153. Оплата труда в выходные и нерабочие праздничные дни </w:t>
      </w:r>
    </w:p>
    <w:p>
      <w:pPr>
        <w:autoSpaceDN w:val="0"/>
        <w:autoSpaceDE w:val="0"/>
        <w:widowControl/>
        <w:spacing w:line="245" w:lineRule="auto" w:before="3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в выходной или нерабочий праздничный день оплачивается не менее чем в двойном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размере: </w:t>
      </w:r>
    </w:p>
    <w:p>
      <w:pPr>
        <w:autoSpaceDN w:val="0"/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сдельщикам - не менее чем по двойным сдельным расценкам; </w:t>
      </w:r>
    </w:p>
    <w:p>
      <w:pPr>
        <w:autoSpaceDN w:val="0"/>
        <w:autoSpaceDE w:val="0"/>
        <w:widowControl/>
        <w:spacing w:line="245" w:lineRule="auto" w:before="2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труд которых оплачивается по дневным и часовым тарифным ставкам, -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менее двойной дневной или часовой тарифной ставки;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получающим оклад (должностной оклад), - в размере не менее одинарной дневной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часовой ставки (части оклада (должностного оклада) за день или час работы) сверх оклада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(должностного оклада), если работа в выходной или нерабочий праздничный день производилась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пределах месячной нормы рабочего времени, и в размере не менее двойной дневной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часовой ставки (части оклада (должностного оклада) за день или час работы) сверх оклада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(должностного оклада), если работа производилась сверх месячной нормы рабочего времени. </w:t>
      </w:r>
    </w:p>
    <w:p>
      <w:pPr>
        <w:autoSpaceDN w:val="0"/>
        <w:autoSpaceDE w:val="0"/>
        <w:widowControl/>
        <w:spacing w:line="245" w:lineRule="auto" w:before="28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Конкретные размеры оплаты за работу в выходной или нерабочий праздничный день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коллективным договором, локальным нормативным актом, принимаемым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представительного органа работников,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в повышенном размере производится всем работникам за часы, фактически отработанные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выходной или нерабочий праздничный день. Если на выходной или нерабочий праздничный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приходится часть рабочего дня (смены), в повышенном размере оплачиваются часы,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 отработанные в выходной или нерабочий праздничный день (от 0 часов до 24 часов). </w:t>
      </w:r>
    </w:p>
    <w:p>
      <w:pPr>
        <w:sectPr>
          <w:pgSz w:w="11906" w:h="16838"/>
          <w:pgMar w:top="430" w:right="770" w:bottom="77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желанию работника, работавшего в выходной или нерабочий праздничный день, ему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предоставлен другой день отдыха. В этом случае работа в выходной или нерабочий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праздничный день оплачивается в одинарном размере, а день отдыха оплате не подлежит.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в выходные и нерабочие праздничные дни творческих работников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массовой информации, организаций кинематографии, теле- и видеосъемочных коллективов,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театров, театральных и концертных организаций, цирков и иных лиц, участвующих в создании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исполнении (экспонировании) произведений, в соответствии с перечнями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профессий, должностей этих работников, утверждаемыми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Федерации с учетом мнения Российской трехсторонней комиссии по регулированию социально-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отношений, может определяться на основании коллективного договора, локального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нормативного акта, трудового договора.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154. Оплата труда в ночное время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час работы в ночное время оплачивается в повышенном размере по сравнению с работой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нормальных условиях, но не ниже размеров, установленных трудовым законодательством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актами, содержащими 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Минимальные размеры повышения оплаты труда за работу в ночное время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 с учетом мнения Российской трехсторонней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Конкретные размеры повышения оплаты труда за работу в ночное время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локальным нормативным актом, принимаемым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работников, трудовым договором. </w:t>
      </w:r>
    </w:p>
    <w:p>
      <w:pPr>
        <w:autoSpaceDN w:val="0"/>
        <w:autoSpaceDE w:val="0"/>
        <w:widowControl/>
        <w:spacing w:line="274" w:lineRule="exact" w:before="308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155. Оплата труда при невыполнении норм труда, неисполнении трудовых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(должностных) обязанностей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невыполнении норм труда, неисполнении трудовых (должностных) обязанностей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оплата труда производится в размере не ниже средней заработной платы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рассчитанной пропорционально фактически отработанному времени.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невыполнении норм труда, неисполнении трудовых (должностных) обязанностей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причинам, не зависящим от работодателя и работника, за работником сохраняется не менее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третей тарифной ставки, оклада (должностного оклада), рассчитанных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 отработанному времени.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невыполнении норм труда, неисполнении трудовых (должностных) обязанностей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оплата нормируемой части заработной платы производится в соответствии с объемом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выполненной работы.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156. Оплата труда при изготовлении продукции, оказавшейся браком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Брак не по вине работника оплачивается наравне с годными изделиями.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Полный брак по вине работника оплате не подлежит.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Частичный брак по вине работника оплачивается по пониженным расценкам в зависимости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степени годности продукции.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157. Оплата времени простоя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простоя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(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статья 72.2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 по вине работодателя оплачивается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менее двух третей средней заработной платы работника,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</w:t>
      </w:r>
    </w:p>
    <w:p>
      <w:pPr>
        <w:sectPr>
          <w:pgSz w:w="11906" w:h="16838"/>
          <w:pgMar w:top="428" w:right="770" w:bottom="7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простоя по причинам, не зависящим от работодателя и работника, оплачивается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менее двух третей тарифной ставки, оклада (должностного оклада), рассчитанных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пропорционально времени простоя.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простоя по вине работника не оплачивается.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начале простоя, вызванного поломкой оборудования и другими причинами, которые делают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невозможным продолжение выполнения работником его трудовой функции, работник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сообщить своему непосредственному руководителю, иному представителю работодателя.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дополнительно включена с 6 октября 2006 года Федеральным законом от 30 июня 2006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года № 90-ФЗ; утратила силу с 1 март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 2023 года - Федеральный закон от 4 ноября 2022 года №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434-ФЗ. 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158. Оплата труда при освоении новых производств (продукции)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 или трудовым договором может быть предусмотрено сохранение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его прежней заработной платы на период освоения нового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(продукции).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22. Нормирование труда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159. Общие положения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гарантируются: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государственное содействие системной организации нормирования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применение систем нормирования труда, определяемых работодателем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 или устанавливаемых коллективным договором.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160. Нормы труда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труда - нормы выработки, времени, нормативы численности и другие нормы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в соответствии с достигнутым уровнем техники, технологии,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труда.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труда могут быть пересмотрены по мере совершенствования или внедрения новой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техники, технологии и проведения организационных либо иных мероприятий, обеспечивающих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рост производительности труда, а также в случае использования физически и морально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устаревшего оборудования.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Достижение высокого уровня выработки продукции (оказания услуг) отдельными работниками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счет применения по их инициативе новых приемов труда и совершенствования рабочих мест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является основанием для пересмотра ранее установленных норм труда.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161. Разработка и утверждение типовых норм труда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однородных работ могут разрабатываться и устанавливаться типовые (межотраслевые,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отраслевые, профессиональные и иные) нормы труда. Типовые нормы труда разрабатываются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утверждаются в порядке, установленном уполномоченным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федеральным органом исполнительной власти.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162. Введение, замена и пересмотр норм труда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Локальные нормативные акты, предусматривающие введение, замену и пересмотр норм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принимаются работодателем с учетом мнения представительного органа работников. </w:t>
      </w:r>
    </w:p>
    <w:p>
      <w:pPr>
        <w:sectPr>
          <w:pgSz w:w="11906" w:h="16838"/>
          <w:pgMar w:top="428" w:right="770" w:bottom="70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введении новых норм труда работники должны быть извещены не позднее чем за два месяца.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163. Обеспечение нормальных условий работы для выполнения норм выработки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обеспечить нормальные условия для выполнения работниками норм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выработки. К таким условиям, в частности, относятся: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исправное состояние помещений, сооружений, машин, технологической оснастки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оборудования;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своевременное обеспечение технической и иной необходимой для работы документацией;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надлежащее качество материалов, инструментов, иных средств и предметов, необходимых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работы, их своевременное предоставление работнику;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труда, соответствующие требованиям охраны труда и безопасности производства. </w:t>
      </w:r>
    </w:p>
    <w:p>
      <w:pPr>
        <w:autoSpaceDN w:val="0"/>
        <w:autoSpaceDE w:val="0"/>
        <w:widowControl/>
        <w:spacing w:line="230" w:lineRule="auto" w:before="116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VII.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Гарантии и компенсации</w:t>
      </w:r>
    </w:p>
    <w:p>
      <w:pPr>
        <w:autoSpaceDN w:val="0"/>
        <w:autoSpaceDE w:val="0"/>
        <w:widowControl/>
        <w:spacing w:line="230" w:lineRule="auto" w:before="8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23.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164. Понятие гарантий и компенсаций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- средства, способы и условия, с помощью которых обеспечивается осуществление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предоставленных работникам прав в области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Компенсации - денежные выплаты, установленные в целях возмещения работникам затрат,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исполнением ими трудовых или иных обязанностей,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 другими федеральными законами.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165. Случаи предоставления гарантий и компенсаций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общих гарантий и компенсаций, предусмотренных настоящим Кодексом (гарантии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приеме на работу, переводе на другую работу, по оплате труда и другие),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предоставляются гарантии и компенсации в следующих случаях: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в служебные командировки;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переезде на работу в другую местность;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исполнении государственных или общественных обязанностей;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совмещении работы с получением образования;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вынужденном прекращении работы не по вине работника;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предоставлении ежегодного оплачиваемого отпуска;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некоторых случаях прекращения трудового договора;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задержкой по вине работодателя выдачи трудовой книжки или предоставления сведений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трудовой деятельности (статья 66.1 настоящего Кодекса) при увольнении работника; </w:t>
      </w:r>
    </w:p>
    <w:p>
      <w:pPr>
        <w:sectPr>
          <w:pgSz w:w="11906" w:h="16838"/>
          <w:pgMar w:top="564" w:right="770" w:bottom="4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случаях, предусмотренных 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предоставлении гарантий и компенсаций соответствующие выплаты производятся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работодателя. Органы и организации, в интересах которых работник исполняет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или общественные обязанности (присяжные заседатели, доноры, члены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избирательных комиссий и другие), производят работнику выплаты в порядке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предусмотрены настоящим Кодексом, другими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Федерации. В указанных случаях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освобождает работника от основной работы на период исполнения государственных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общественных обязанностей. </w:t>
      </w:r>
    </w:p>
    <w:p>
      <w:pPr>
        <w:autoSpaceDN w:val="0"/>
        <w:autoSpaceDE w:val="0"/>
        <w:widowControl/>
        <w:spacing w:line="245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24. Гарантии при направлении работников в служебные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командировки, другие служебные поездки и переезде на работу 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другую местность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166. Понятие служебной командировки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Служебная командировка - поездка работника по распоряжению работодателя на определенный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для выполнения служебного поручения вне места постоянной работы. Служебные поездки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постоянная работа которых осуществляется в пути или имеет разъездной характер,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служебными командировками не признаются.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направления работников в служебные командировки устанавливаются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определяемом Правительством Российской Федерации.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167. Гарантии при направлении работников в служебные командировки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работника в служебную командировку ему гарантируются сохранение места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(должности) и среднего заработка, а также возмещение расходов, связанных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служебной командировкой.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 инвалидов в служебные командировки допускается только с их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и при условии, если это не запрещено им по состоянию здоровья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 заключением, выданным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Федерации. При этом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должны быть в письменной форме ознакомлены со своим правом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 в служебную командировку.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168. Возмещение расходов, связанных со служебной командировкой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направления в служебную командировку работодатель обязан возмещать работнику: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проезду;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найму жилого помещения;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расходы, связанные с проживанием вне места постоянного жительства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(суточные);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расходы, произведенные работником с разрешения или ведома работодателя. </w:t>
      </w:r>
    </w:p>
    <w:p>
      <w:pPr>
        <w:autoSpaceDN w:val="0"/>
        <w:autoSpaceDE w:val="0"/>
        <w:widowControl/>
        <w:spacing w:line="245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размеры возмещения расходов, связанных со служебными командировками,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федеральных государственных органов, государственных внебюджетных фондов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1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учреждений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определяются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Правительства Российской Федерации. </w:t>
      </w:r>
    </w:p>
    <w:p>
      <w:pPr>
        <w:sectPr>
          <w:pgSz w:w="11906" w:h="16838"/>
          <w:pgMar w:top="428" w:right="770" w:bottom="60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размеры возмещения расходов, связанных со служебными командировками,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государственных органов субъектов Российской Федерации, территориальных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фондов обязательного медицинского страхования, государственных учреждений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органов местного самоуправления, муниципальных учреждений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определяются соответственно нормативными правовыми актами органов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Федерации, нормативными правовыми актами органов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размеры возмещения расходов, связанных со служебными командировками,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других работодателей определяются коллективным договором или локальным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актом, если иное не установлено настоящим Кодексом, другими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168.1. Возмещение расходов, связанных со служебными поездками работников,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постоянная работа которых осуществляется в пути или имеет разъездной характер, 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также с работой в полевых условиях, работами экспедиционного характера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постоянная работа которых осуществляется в пути или имеет разъездной характер,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работникам, работающим в полевых условиях или участвующим в работах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экспедиционного характера, работодатель возмещает связанные со служебными поездками: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проезду;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найму жилого помещения;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расходы, связанные с проживанием вне места постоянного жительства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(суточные, полевое довольствие);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расходы, произведенные работниками с разрешения или ведома работодателя.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Размеры и порядок возмещения расходов, связанных со служебными поездками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в части первой настоящей статьи, а также перечень работ, профессий, должностей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этих работников устанавливаются коллективным договором, соглашениями,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актами. Размеры и порядок возмещения указанных расходов могут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трудовым договором.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169. Возмещение расходов при переезде на работу в другую местность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переезде работника по предварительной договоренности с работодателем на работу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местность работодатель обязан возместить работнику: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переезду работника, членов его семьи и провозу имущества (за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когда работодатель предоставляет работнику соответствующие средства передвижения);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обустройству на новом месте жительства. </w:t>
      </w:r>
    </w:p>
    <w:p>
      <w:pPr>
        <w:autoSpaceDN w:val="0"/>
        <w:autoSpaceDE w:val="0"/>
        <w:widowControl/>
        <w:spacing w:line="245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размеры возмещения расходов при переезде на работу в другую местность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государственных органов, государственных внебюджетных фондов Российской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1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учреждений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определяются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Правительства Российской Федерации. </w:t>
      </w:r>
    </w:p>
    <w:p>
      <w:pPr>
        <w:autoSpaceDN w:val="0"/>
        <w:autoSpaceDE w:val="0"/>
        <w:widowControl/>
        <w:spacing w:line="245" w:lineRule="auto" w:before="234" w:after="4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размеры возмещения расходов при переезде на работу в другую местность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органов субъектов Российской Федерации, территориальных фондов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обязательного медицинского страхования, государственных учреждений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органов местного самоуправления, муниципальных учреждений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соответственно нормативными правовыми актами органов государственной власти субъектов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52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8" w:right="770" w:bottom="53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размеры возмещения расходов при переезде на работу в другую местность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работодателей определяются коллективным договором или локальным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актом либо по соглашению сторон трудового договора, если иное не установлено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другими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4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25. Гарантии и компенсации работникам при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ими государственных или общественных обязанностей </w:t>
      </w:r>
    </w:p>
    <w:p>
      <w:pPr>
        <w:autoSpaceDN w:val="0"/>
        <w:autoSpaceDE w:val="0"/>
        <w:widowControl/>
        <w:spacing w:line="274" w:lineRule="exact" w:before="310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170. Гарантии и компенсации работникам, привлекаемым к исполнению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государственных или общественных обязанностей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освобождать работника от работы с сохранением за ним места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(должности) на время исполнения им государственных или общественных обязанностей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случаях, если в соответствии с настоящим Кодексом и иными федеральными законами эти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должны исполняться в рабочее время.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орган или общественное объединение, которые привлекли работника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исполнению государственных или общественных обязанностей, в случаях, предусмотренных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частью первой настоящей статьи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выплачивают работнику за время исполнения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компенсацию в размере, определенном настоящим Кодексом, другими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либо решением соответствующего общественного объединения. </w:t>
      </w:r>
    </w:p>
    <w:p>
      <w:pPr>
        <w:autoSpaceDN w:val="0"/>
        <w:autoSpaceDE w:val="0"/>
        <w:widowControl/>
        <w:spacing w:line="272" w:lineRule="exact" w:before="312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171. Гарантии работникам, избранным в профсоюзные органы и комиссии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трудовым спорам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работникам, избранным в профсоюзные органы и не освобожденным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обязанностей, и порядок увольнения указанных работников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соответствующими разделами 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Членам комиссий по трудовым спорам предоставляется свободное от работы время для участия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работе указанной комиссии с сохранением среднего заработка.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увольнения работников, избранных в состав комиссий по трудовым спорам,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статьей 373 настоящего Кодекса. </w:t>
      </w:r>
    </w:p>
    <w:p>
      <w:pPr>
        <w:autoSpaceDN w:val="0"/>
        <w:autoSpaceDE w:val="0"/>
        <w:widowControl/>
        <w:spacing w:line="274" w:lineRule="exact" w:before="308" w:after="0"/>
        <w:ind w:left="0" w:right="187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172. Гарантии работникам, избранным на выборные должности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государственных органах, органах местного самоуправления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работникам, освобожденным от работы вследствие избрания их на выборные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в государственных органах, органах местного самоуправления,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законами субъектов Российской Федерации, регулирующими статус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порядок деятельности указанных лиц. </w:t>
      </w:r>
    </w:p>
    <w:p>
      <w:pPr>
        <w:autoSpaceDN w:val="0"/>
        <w:autoSpaceDE w:val="0"/>
        <w:widowControl/>
        <w:spacing w:line="245" w:lineRule="auto" w:before="45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26. Гарантии и компенсации работникам, совмещающим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работу с получением образования, а также работникам,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допущенным к соисканию ученой степени кандидата наук или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доктора наук</w:t>
      </w:r>
    </w:p>
    <w:p>
      <w:pPr>
        <w:sectPr>
          <w:pgSz w:w="11906" w:h="16838"/>
          <w:pgMar w:top="428" w:right="770" w:bottom="83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173. Гарантии и компенсации работникам, совмещающим работу с получением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высшего образования по программам бакалавриата, программам специалитета или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программам магистратуры, и работникам, поступающим на обучение по указанным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образовательным программам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направленным на обучение работодателем или поступившим самостоятельно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по имеющим государственную аккредитацию программам бакалавриата, программам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специалитета или программам магистратуры по заочной и очно-заочной формам обучения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успешно осваивающим эти программы, работодатель предоставляет дополнительные отпуска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сохранением среднего заработка для: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промежуточной аттестации на первом и втором курсах соответственно - по 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дней, на каждом из последующих курсов соответственно - по 50 календарных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(при освоении образовательных программ высшего образования в сокращенные сроки на втором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курсе - 50 календарных дней);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государственной итоговой аттестации - до четырех месяцев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учебным планом осваиваемой работником образовательной программы высшего образования;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1 сентяб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ря 2013 года - Федеральный закон от 2 июля 2013 года № 185-ФЗ.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предоставить отпуск без сохранения заработной платы: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допущенным к вступительным испытаниям, - 15 календарных дней;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- слушателям подготовительных отделений образовательных организаций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 для прохождения итоговой аттестации - 15 календарных дней;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обучающимся по имеющим государственную аккредитацию программам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бакалавриата, программам специалитета или программам магистратуры по очной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обучения, совмещающим получение образования с работой, для прохождения промежуточной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аттестации - 15 календарных дней в учебном году, для подготовки и защиты выпускной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квалификационной работы и сдачи итоговых государственных экзаменов - четыре месяца,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 итоговых государственных экзаменов - один месяц.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успешно осваивающим имеющие государственную аккредитацию программы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бакалавриата, программы специалитета или программы магистратуры по заочной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обучения, один раз в учебном году работодатель оплачивает проезд к месту нахождения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организации, осуществляющей образовательную деятельность, и обратно.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осваивающим имеющие государственную аккредитацию программы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специалитета или программы магистратуры по заочной и очно-заочной формам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 на период до 10 учебных месяцев перед началом прохождения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итоговой аттестации устанавливается по их желанию рабочая неделя, сокращенная на 7 часов.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освобождения от работы указанным работникам выплачивается 50 процентов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 по основному месту работы, но не ниже минимального размера оплаты труда.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трудового договора сокращение рабочего времени производится путем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работнику одного свободного от работы дня в неделю либо сокращения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рабочего дня в течение недели.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работникам, совмещающим работу с обучением по не имеющим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аккредитации программам бакалавриата, программам специалитета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программам магистратуры, устанавливаются коллективным договором или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sectPr>
          <w:pgSz w:w="11906" w:h="16838"/>
          <w:pgMar w:top="430" w:right="770" w:bottom="65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173.1. Гарантии и компенсации работникам, совмещающим работу с получением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высшего образования - подготовки кадров высшей квалификации, а также работникам,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допущенным к соисканию ученой степени кандидата наук или доктора наук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осваивающие программы подготовки научных и научно-педагогических кадров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аспирантуре (адъюнктуре), программы ординатуры и программы ассистентуры-стажировки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заочной форме обучения, имеют право на: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отпуска по месту работы продолжительностью 30 календарных дней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календарного года с сохранением среднего заработка. При этом к указанному дополнительному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отпуску работника добавляется время, затраченное на проезд от места работы до места обучения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обратно с сохранением среднего заработка. Указанный проезд оплачивает работодатель;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один свободный от работы день в неделю с оплатой его в размере 50 процентов получаемой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платы. Работодатель вправе предоставлять работникам по их желанию на последнем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году обучения дополнительно не более двух свободных от работы дней в неделю без сохранения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допущенные к соисканию ученой степени кандидата наук или доктора наук, имеют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предоставление им в порядке, установленном Правительством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дополнительного отпуска по месту работы продолжительностью соответственно три и шесть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 с сохранением среднего заработка. </w:t>
      </w:r>
    </w:p>
    <w:p>
      <w:pPr>
        <w:autoSpaceDN w:val="0"/>
        <w:autoSpaceDE w:val="0"/>
        <w:widowControl/>
        <w:spacing w:line="276" w:lineRule="exact" w:before="306" w:after="0"/>
        <w:ind w:left="0" w:right="396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174. Гарантии и компенсации работникам, совмещающим работу с получением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среднего профессионального образования, и работникам, поступающим на обучение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образовательным программам среднего профессионального образования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успешно осваивающим имеющие государственную аккредитацию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среднего профессионального образования по заочной и очно-заочной формам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обучения, работодатель предоставляет дополнительные отпуска с сохранением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 для: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промежуточной аттестации на первом и втором курсах - по 30 календарных дней,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каждом из последующих курсов - по 40 календарных дней;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государственной итоговой аттестации - до двух месяцев в соответствии с учебным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планом осваиваемой работником образовательной программы среднего профессионального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образования;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1 сентября 2013 года - Федеральный закон от 2 июля 2013 года № 185-ФЗ.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предоставить отпуск без сохранения заработной платы: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допущенным к вступительным испытаниям, - 10 календарных дней;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осваивающим имеющие государственную аккредитацию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среднего профессионального образования по очной форме обучения и совмещающим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образования с работой, для прохождения промежуточной аттестации - 10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в учебном году, для прохождения государственной итоговой аттестации -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двух месяцев.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осваивающим имеющие государственную аккредитацию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среднего профессионального образования по заочной форме обучения, один раз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учебном году работодатель оплачивает проезд к месту нахождения образовательной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обратно в размере 50 процентов стоимости проезда. </w:t>
      </w:r>
    </w:p>
    <w:p>
      <w:pPr>
        <w:sectPr>
          <w:pgSz w:w="11906" w:h="16838"/>
          <w:pgMar w:top="430" w:right="770" w:bottom="74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осваивающим имеющие государственную аккредитацию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среднего профессионального образования по очно-заочной и заочной формам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обучения, в течение 10 учебных месяцев перед началом прохождения государственной итоговой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аттестации устанавливается по их желанию рабочая неделя, сокращенная на 7 часов. За время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освобождения от работы указанным работникам выплачивается 50 процентов среднего заработка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основному месту работы, но не ниже минимального размера оплаты труда. </w:t>
      </w:r>
    </w:p>
    <w:p>
      <w:pPr>
        <w:autoSpaceDN w:val="0"/>
        <w:autoSpaceDE w:val="0"/>
        <w:widowControl/>
        <w:spacing w:line="245" w:lineRule="auto" w:before="23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трудового договора, заключаемому в письменной форме, сокращение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времени производится путем предоставления работнику одного свободного от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в неделю либо сокращения продолжительности рабочего дня (смены) в течение недели.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работникам, совмещающим работу с получением образования по не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672"/>
        <w:gridCol w:w="1672"/>
        <w:gridCol w:w="1672"/>
        <w:gridCol w:w="1672"/>
        <w:gridCol w:w="1672"/>
        <w:gridCol w:w="1672"/>
      </w:tblGrid>
      <w:tr>
        <w:trPr>
          <w:trHeight w:hRule="exact" w:val="27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имеющим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государственной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аккредитации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образовательным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программам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среднего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23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профессионального образования, устанавливаются коллективным договором или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4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Статья 175. Гарантии и компенсации работникам, обучающимся в образовательных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276"/>
        </w:trPr>
        <w:tc>
          <w:tcPr>
            <w:tcW w:type="dxa" w:w="8040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учреждениях начального профессионального образования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274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Утратила силу с 1 сентября 2013 года - Федеральный закон от 2 июля 2013 года № 185-ФЗ. - См.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предыдущую редакцию </w:t>
            </w:r>
          </w:p>
        </w:tc>
      </w:tr>
    </w:tbl>
    <w:p>
      <w:pPr>
        <w:autoSpaceDN w:val="0"/>
        <w:autoSpaceDE w:val="0"/>
        <w:widowControl/>
        <w:spacing w:line="272" w:lineRule="exact" w:before="252" w:after="0"/>
        <w:ind w:left="28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176. Гарантии и компенсации работникам, получающим основное общее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образование или среднее общее образование по очно-заочной форме обучения </w:t>
      </w:r>
    </w:p>
    <w:p>
      <w:pPr>
        <w:autoSpaceDN w:val="0"/>
        <w:autoSpaceDE w:val="0"/>
        <w:widowControl/>
        <w:spacing w:line="245" w:lineRule="auto" w:before="38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успешно осваивающим имеющие государственную аккредитацию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основного общего или среднего общего образования по очно-заочной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обучения, работодатель предоставляет дополнительный отпуск с сохранением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 для прохождения государственной итоговой аттестации по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программе основного общего образования на срок 9 календарных дней, по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программе среднего общего образования на срок 22 календарных дня.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осваивающим имеющие государственную аккредитацию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программы основного общего или среднего общего образования по очно-заочной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обучения, в период учебного года устанавливается по их желанию рабочая неделя, сокращенная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один рабочий день или на соответствующее ему количество рабочих часов (при сокращении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дня (смены) в течение недели). За время освобождения от работы указанным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выплачивается 50 процентов среднего заработка по основному месту работы, но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ниже минимального размера оплаты труда.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работникам, совмещающим работу с освоением не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аккредитации образовательных программ основного общего или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общего образования по очно-заочной форме обучения, устанавливаются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или трудовым договором. </w:t>
      </w:r>
    </w:p>
    <w:p>
      <w:pPr>
        <w:autoSpaceDN w:val="0"/>
        <w:autoSpaceDE w:val="0"/>
        <w:widowControl/>
        <w:spacing w:line="274" w:lineRule="exact" w:before="308" w:after="0"/>
        <w:ind w:left="28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177. Порядок предоставления гарантий и компенсаций работникам,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совмещающим работу с получением образования </w:t>
      </w:r>
    </w:p>
    <w:p>
      <w:pPr>
        <w:autoSpaceDN w:val="0"/>
        <w:autoSpaceDE w:val="0"/>
        <w:widowControl/>
        <w:spacing w:line="245" w:lineRule="auto" w:before="38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работникам, совмещающим работу с получением 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предоставляются при получении образования соответствующего уровня впервые.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также могут предоставляться работникам, уже имеющим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профессиональное образование соответствующего уровня и направленным для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 работодателем в соответствии с трудовым договором или ученическим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заключенным между работником и работодателем в письменной форме.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дополнительным отпускам, предусмотренным статьями 173-176 настоящего Кодекса,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соглашению работодателя и работника могут присоединяться ежегодные оплачиваемые отпуска. </w:t>
      </w:r>
    </w:p>
    <w:p>
      <w:pPr>
        <w:sectPr>
          <w:pgSz w:w="11906" w:h="16838"/>
          <w:pgMar w:top="428" w:right="770" w:bottom="65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совмещающему работу с получением образования одновременно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организациях, осуществляющих образовательную деятельность, гарантии и компенсации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предоставляются только в связи с получением образования в одной из этих организаций (по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выбору работника).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Форма справки-вызова, дающей право на предоставление гарантий и компенсаций работникам,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совмещающим работу с получением образования, утверждается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высшего образования,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с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и реализации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общего образования. </w:t>
      </w:r>
    </w:p>
    <w:p>
      <w:pPr>
        <w:autoSpaceDN w:val="0"/>
        <w:autoSpaceDE w:val="0"/>
        <w:widowControl/>
        <w:spacing w:line="245" w:lineRule="auto" w:before="450" w:after="0"/>
        <w:ind w:left="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27. Гарантии и компенсации работникам,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расторжением трудового договора </w:t>
      </w:r>
    </w:p>
    <w:p>
      <w:pPr>
        <w:autoSpaceDN w:val="0"/>
        <w:autoSpaceDE w:val="0"/>
        <w:widowControl/>
        <w:spacing w:line="274" w:lineRule="exact" w:before="310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178. Выходные пособия. Выплата среднего месячного заработка за период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трудоустройства или единовременной компенсации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расторжении трудового договора в связи с ликвидацией организации (пункт 1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81 настоящего Кодекса) либо сокращением численности или штата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(пункт 2 части первой статьи 81 настоящего Кодекса) увольняемому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выплачивается выходное пособие в размере среднего месячного заработка.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длительность периода трудоустройства работника, уволенного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ликвидацией организации (пункт 1 части первой статьи 81 настоящего Кодекса)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сокращением численности или штата работников организации (пункт 2 части первой статьи 81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Кодекса), превышает один месяц, работодатель обязан выплатить ему средний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месячный заработок за второй месяц со дня увольнения или его часть пропорционально периоду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трудоустройства, приходящемуся на этот месяц.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исключительных случаях по решению органа службы занятости населения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выплатить работнику, уволенному в связи с ликвидацией организации (пункт 1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статьи 81 настоящего Кодекса) либо сокращением численности или штата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(пункт 2 части первой статьи 81 настоящего Кодекса), средний месячный заработок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третий месяц со дня увольнения или его часть пропорционально периоду трудоустройства,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приходящемуся на этот месяц, при условии, что в течение четырнадцати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 работник обратился в этот орган и не был трудоустроен в течение двух месяцев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увольнения.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предусмотренном частью второй настоящей статьи, уволенный работник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обратиться в письменной форме к работодателю за выплатой среднего месячного заработка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трудоустройства в срок не позднее пятнадцати рабочих дней после окончания второго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месяца со дня увольнения, а в случае, предусмотренном частью третьей настоящей статьи, -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решения органом службы занятости населения, но не позднее пятнадцати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окончания третьего месяца со дня увольнения. При обращении уволенного работника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указанными выплатами работодатель производит их не позднее пятнадцати календарных дней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обращения.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взамен выплат среднего месячного заработка за период трудоустройства (части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вторая и третья настоящей статьи) вправе выплатить работнику единовременную компенсацию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размере двукратного среднего месячного заработка. Если работнику уже была произведена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среднего месячного заработка за второй месяц со дня увольнения, единовременная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компенсация выплачивается ему с зачетом указанной выплаты. </w:t>
      </w:r>
    </w:p>
    <w:p>
      <w:pPr>
        <w:sectPr>
          <w:pgSz w:w="11906" w:h="16838"/>
          <w:pgMar w:top="428" w:right="770" w:bottom="5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ликвидации организации выплаты среднего месячного заработка за период трудоустройства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(части вторая и третья настоящей статьи) и (или) выплата единовременной компенсации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пятая настоящей статьи) в любом случае должны быть произведены до завершения ликвидации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в соответствии с гражданским законодательством.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Выходное пособие в размере двухнедельного среднего заработка выплачивается работнику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расторжении трудового договора в связи с: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отказом работника от перевода на другую работу, необходимого ему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 заключением, выданным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либо отсутствием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соответствующей работы (пункт 8 части первой статьи 77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призывом работника на военную службу или направлением его на заменяющую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альтернативную гражданскую службу (пункт 1 части первой статьи 83 настоящего Кодекса);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восстановлением на работе работника, ранее выполнявшего эту работу (пункт 2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83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отказом работника от перевода на работу в другую местность вместе с работодателем (пункт 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первой статьи 77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признанием работника полностью неспособным к трудовой деятельности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 заключением, выданным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 (пункт 5 части первой статьи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83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отказом работника от продолжения работы в связи с изменением определенных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трудового договора (пункт 7 части первой статьи 77 настоящего Кодекса).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 или коллективным договором могут предусматриваться другие случаи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выплаты выходных пособий, а также устанавливаться повышенные размеры выходных пособий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(или) единовременной компенсации, предусмотренной частью пятой настоящей статьи,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предусмотренных настоящим Кодексом. </w:t>
      </w:r>
    </w:p>
    <w:p>
      <w:pPr>
        <w:autoSpaceDN w:val="0"/>
        <w:autoSpaceDE w:val="0"/>
        <w:widowControl/>
        <w:spacing w:line="274" w:lineRule="exact" w:before="310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179. Преимущественное право на оставление на работе при сокращении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численности или штата работников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сокращении численности или штата работников преимущественное право на оставление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предоставляется работникам с более высокой производительностью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квалификацией.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равной производительности труда и квалификации предпочтение в оставлении на работе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отдается: семейным - при наличии двух или более иждивенцев (нетрудоспособных членов семьи,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находящихся на полном содержании работника или получающих от него помощь,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для них постоянным и основным источником средств к существованию); лицам, в семье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нет других работников с самостоятельным заработком; работникам, получившим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работы у данного работодателя трудовое увечье или профессиональное заболевание;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инвалидам Великой Отечественной войны и инвалидам боевых действий по защите Отечества;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повышающим свою квалификацию по направлению работодателя без отрыва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работы; родителю, имеющему ребенка в возрасте до восемнадцати лет, в случае, если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родитель призван на военную службу по мобилизации или проходит военную службу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контракту, заключенному в соответствии с пунктом 7 статьи 38 Федерального закона от 28 марта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1998 года № 53-ФЗ "О воинской обязанности и военной службе", либо заключил контракт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добровольном содействии в выполнении задач, возложенных на Вооруженные Силы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sectPr>
          <w:pgSz w:w="11906" w:h="16838"/>
          <w:pgMar w:top="428" w:right="770" w:bottom="5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rHeight w:hRule="exact" w:val="266"/>
        </w:trPr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Коллективным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могут </w:t>
            </w:r>
          </w:p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предусматриваться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другие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категории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работников, </w:t>
            </w:r>
          </w:p>
        </w:tc>
      </w:tr>
      <w:tr>
        <w:trPr>
          <w:trHeight w:hRule="exact" w:val="280"/>
        </w:trPr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пользующиеся 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преимущественным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правом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оставление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работе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равной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производительности труда и квалификации. </w:t>
      </w:r>
    </w:p>
    <w:p>
      <w:pPr>
        <w:autoSpaceDN w:val="0"/>
        <w:autoSpaceDE w:val="0"/>
        <w:widowControl/>
        <w:spacing w:line="276" w:lineRule="exact" w:before="306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180. Гарантии и компенсации работникам при ликвидации организации,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сокращении численности или штата работников организации </w:t>
      </w:r>
    </w:p>
    <w:p>
      <w:pPr>
        <w:autoSpaceDN w:val="0"/>
        <w:autoSpaceDE w:val="0"/>
        <w:widowControl/>
        <w:spacing w:line="245" w:lineRule="auto" w:before="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проведении мероприятий по сокращению численности или штата работников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предложить работнику другую имеющуюся работу (вакантную должность)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частью третьей статьи 81 настоящего Кодекса. </w:t>
      </w:r>
    </w:p>
    <w:p>
      <w:pPr>
        <w:autoSpaceDN w:val="0"/>
        <w:autoSpaceDE w:val="0"/>
        <w:widowControl/>
        <w:spacing w:line="245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предстоящем увольнении в связи с ликвидацией организации, сокращением численности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штата работников организации работники предупреждаются работодателем персонально и под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30"/>
        </w:trPr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роспись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менее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чем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два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месяца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увольнения.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с письменного согласия работника имеет право расторгнуть с ним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до истечения срока, указанного в части второй настоящей статьи, выплатив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дополнительную компенсацию в размере среднего заработка работника, исчисленного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пропорционально времени, оставшемуся до истечения срока предупреждения об увольнении. </w:t>
      </w:r>
    </w:p>
    <w:p>
      <w:pPr>
        <w:autoSpaceDN w:val="0"/>
        <w:autoSpaceDE w:val="0"/>
        <w:widowControl/>
        <w:spacing w:line="245" w:lineRule="auto" w:before="28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угрозе массовых увольнений работодатель с учетом мнения выборного органа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 принимает необходимые меры,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иными федеральными законами, коллективным договором, соглашением. </w:t>
      </w:r>
    </w:p>
    <w:p>
      <w:pPr>
        <w:autoSpaceDN w:val="0"/>
        <w:autoSpaceDE w:val="0"/>
        <w:widowControl/>
        <w:spacing w:line="276" w:lineRule="exact" w:before="308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181. Гарантии руководителю организации, его заместителям и главному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бухгалтеру при расторжении трудового договора в связи со сменой собственника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имущества организации </w:t>
      </w:r>
    </w:p>
    <w:p>
      <w:pPr>
        <w:autoSpaceDN w:val="0"/>
        <w:autoSpaceDE w:val="0"/>
        <w:widowControl/>
        <w:spacing w:line="245" w:lineRule="auto" w:before="34" w:after="6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расторжения трудового договора с руководителем организации, его заместителями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главным бухгалтером в связи со сменой собственника имущества организации новый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собственник обязан выплатить указанным работникам компенсацию в размере не ниже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трехкратного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среднего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месячного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заработка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</w:t>
      </w:r>
    </w:p>
    <w:p>
      <w:pPr>
        <w:autoSpaceDN w:val="0"/>
        <w:autoSpaceDE w:val="0"/>
        <w:widowControl/>
        <w:spacing w:line="272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181.1. Выходные пособия, компенсации и иные выплаты работникам в отдельных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случаях прекращения трудовых договоров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локальными нормативными актами, трудовыми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договорами либо решениями работодателя, уполномоченных органов юридического лица,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равно и собственника имущества организации или уполномоченных собственниками лиц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(органов) не могут предусматриваться выплата работникам выходных пособий, компенсаций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назначение им каких-либо иных выплат в любой форме в случаях увольнения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основаниям, которые относятся к дисциплинарным взысканиям (часть третья статьи 192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Кодекса), или прекращения трудовых договоров с работниками по установленным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другими федеральными законами основаниям, если это связано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совершением работниками виновных действий (бездействия).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28. Другие гарантии и компенсации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182. Гарантии при переводе работника на другую нижеоплачиваемую работу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переводе работника, нуждающегося в соответствии с медицинским заключением, выданным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порядке, установленном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в предоставлении другой работы, на другую нижеоплачиваемую работу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данного работодателя за ним сохраняется средний заработок по прежней работе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одного месяца со дня перевода, а при переводе в связи с трудовым увечьем, профессиональным </w:t>
      </w:r>
    </w:p>
    <w:p>
      <w:pPr>
        <w:sectPr>
          <w:pgSz w:w="11906" w:h="16838"/>
          <w:pgMar w:top="428" w:right="770" w:bottom="59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заболеванием или иным повреждением здоровья, связанным с работой, - до установления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стойкой утраты профессиональной трудоспособности либо до выздоровления работника.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183. Гарантии работнику при временной нетрудоспособности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временной нетрудоспособности работодатель выплачивает работнику пособие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нетрудоспособности в соответствии с федеральными законами.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Размеры пособий по временной нетрудоспособности и условия их выплаты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</w:t>
      </w:r>
    </w:p>
    <w:p>
      <w:pPr>
        <w:autoSpaceDN w:val="0"/>
        <w:autoSpaceDE w:val="0"/>
        <w:widowControl/>
        <w:spacing w:line="274" w:lineRule="exact" w:before="310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184. Гарантии и компенсации при несчастном случае на производстве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профессиональном заболевании </w:t>
      </w:r>
    </w:p>
    <w:p>
      <w:pPr>
        <w:autoSpaceDN w:val="0"/>
        <w:autoSpaceDE w:val="0"/>
        <w:widowControl/>
        <w:spacing w:line="245" w:lineRule="auto" w:before="34" w:after="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повреждении здоровья или в случае смерти работника вследствие несчастного случая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либо профессионального заболевания работнику (его семье) возмещаются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утраченный заработок (доход), а также связанные с повреждением здоровья дополнительные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расходы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медицинскую,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социальную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профессиональную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реабилитацию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расходы в связи со смертью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Виды, объемы и условия предоставления работникам гарантий и компенсаций в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 определяются федеральными законами.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185. Гарантии работникам, направляемым на медицинский осмотр и (или)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обязательное психиатрическое освидетельствование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прохождения медицинского осмотра и (или) обязательного психиатрического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освидетельствования за работниками, обязанными в соответствии с настоящим Кодексом,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проходить такие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осмотр и (или) освидетельствование, сохраняются место работы (должность) и средний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заработок по месту работы.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185.1. Гарантии работникам при прохождении диспансеризации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при прохождении диспансеризации в порядке, предусмотренном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сфере охраны здоровья, имеют право на освобождение от работы на один рабочий день один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 в три года с сохранением за ними места работы (должности) и среднего заработка.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достигшие возраста сорока лет, за исключением лиц, указанных в части третьей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при прохождении диспансеризации в порядке,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в сфере охраны здоровья, имеют право на освобождение от работы на один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рабочий день один раз в год с сохранением за ними места работы (должности) и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не достигшие возраста, дающего право на назначение пенсии по старости,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досрочно, в течение пяти лет до наступления такого возраста и работники, являющиеся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получателями пенсии по старости или пенсии за выслугу лет, при прохождении диспансеризации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порядке, предусмотренном законодательством в сфере охраны здоровья, имеют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освобождение от работы на два рабочих дня один раз в год с сохранением за ними места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(должности) и среднего заработка. </w:t>
      </w:r>
    </w:p>
    <w:p>
      <w:pPr>
        <w:autoSpaceDN w:val="0"/>
        <w:autoSpaceDE w:val="0"/>
        <w:widowControl/>
        <w:spacing w:line="245" w:lineRule="auto" w:before="232" w:after="174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освобождается от работы для прохождения диспансеризации на основании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заявления, при этом день (дни) освобождения от работы согласовывается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(согласовываются) с работодателем.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обязаны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работодателю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справки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медицинских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организаций,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подтверждающие прохождение ими диспансеризации в день (дни) освобождения от работы,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 предусмотрено локальным нормативным актом. </w:t>
      </w:r>
    </w:p>
    <w:p>
      <w:pPr>
        <w:sectPr>
          <w:pgSz w:w="11906" w:h="16838"/>
          <w:pgMar w:top="428" w:right="770" w:bottom="57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186. Гарантии и компенсации работникам в случае сдачи ими крови и ее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компонентов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день сдачи крови и ее компонентов, а также в день связанного с этим медицинского осмотра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освобождается от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по соглашению с работодателем работник в день сдачи крови и ее компонентов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вышел на работу (за исключением работ с вредными и (или) опасными условиями труда,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 работника на работу в этот день невозможен), ему предоставляется по его желанию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отдыха.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сдачи крови и ее компонентов в период ежегодного оплачиваемого отпуска, в выходной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нерабочий праздничный день работнику по его желанию предоставляется другой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каждого дня сдачи крови и ее компонентов работнику предоставляется дополнительный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отдыха. Указанный день отдыха по желанию работника может быть присоединен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ежегодному оплачиваемому отпуску или использован в другое время в течение года после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 крови и ее компонентов.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сдаче крови и ее компонентов работодатель сохраняет за работником его средний заработок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дни сдачи и предоставленные в связи с этим дни отдыха. </w:t>
      </w:r>
    </w:p>
    <w:p>
      <w:pPr>
        <w:autoSpaceDN w:val="0"/>
        <w:autoSpaceDE w:val="0"/>
        <w:widowControl/>
        <w:spacing w:line="276" w:lineRule="exact" w:before="306" w:after="0"/>
        <w:ind w:left="0" w:right="722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187. Гарантии и компенсации работникам, направляемым работодателем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профессиональное обучение или дополнительное профессиональное образование,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прохождение независимой оценки квалификации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работодателем работника на профессиональное обучение или дополнительное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профессиональное образование, на прохождение независимой оценки квалификации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соответствие положениям профессионального стандарта или квалификационным требованиям,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(далее - независимая оценка квалификации), с отрывом от работы за ним сохраняются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работы (должность) и средняя заработная плата по основному месту работы. Работникам,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направляемым на профессиональное обучение или дополнительное профессиональное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образование, на прохождение независимой оценки квалификации с отрывом от работы 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местность, производится оплата командировочных расходов в порядке и размерах,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предусмотрены для лиц, направляемых в служебные командировки.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работодателем работника на прохождение независимой оценки квалификации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прохождения такой оценки осуществляется за счет средств работодателя.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188. Возмещение расходов при использовании личного имущества работника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использовании работником с согласия или ведома работодателя и в его интересах личного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 работнику выплачивается компенсация за использование, износ (амортизацию)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инструмента, личного транспорта, оборудования и других технических средств и материалов,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принадлежащих работнику, а также возмещаются расходы, связанные с их использованием.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возмещения расходов определяется соглашением сторон трудового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выраженным в письменной форме. </w:t>
      </w:r>
    </w:p>
    <w:p>
      <w:pPr>
        <w:autoSpaceDN w:val="0"/>
        <w:autoSpaceDE w:val="0"/>
        <w:widowControl/>
        <w:spacing w:line="230" w:lineRule="auto" w:before="116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VIII.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Трудовой распорядок. Дисциплина труда</w:t>
      </w:r>
    </w:p>
    <w:p>
      <w:pPr>
        <w:sectPr>
          <w:pgSz w:w="11906" w:h="16838"/>
          <w:pgMar w:top="428" w:right="770" w:bottom="8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29.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189. Дисциплина труда и трудовой распорядок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 труда - обязательное для всех работников подчинение правилам поведения,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определенным в соответствии с настоящим Кодексом,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локальными нормативными актами,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в соответствии с трудовым законодательством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актами, содержащими нормы трудового права,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локальными нормативными актами, трудовым договором создавать условия,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необходимые для соблюдения работниками дисциплины труда.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распорядок определяется правилами внутреннего трудового распорядка.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 внутреннего трудового распорядка - локальный нормативный акт, регламентирующий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настоящим Кодексом и иными федеральными законами порядок приема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 работников, основные права, обязанности и ответственность сторон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режим работы, время отдыха, применяемые к работникам меры поощрения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взыскания, а также иные вопросы регулирования трудовых отношений у данного работодателя.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отдельных категорий работников действуют уставы и положения о дисциплине,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устанавливаемые федеральными законами.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190. Порядок утверждения правил внутреннего трудового распорядка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 внутреннего трудового распорядка утверждаются работодателем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представительного органа работников в порядке, установленном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статьей 372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принятия локальных нормативных актов.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 внутреннего трудового распорядка, как правило, являются приложением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коллективному договору.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30. Дисциплина труда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191. Поощрения за труд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поощряет работников, добросовестно исполняющих трудовые обязанности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(объявляет благодарность, выдает премию, награждает ценным подарком, почетной грамотой,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представляет к званию лучшего по профессии).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виды поощрений работников за труд определяются коллективным договором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правилами внутреннего трудового распорядка, а также уставами и положениями о дисциплине.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особые трудовые заслуги перед обществом и государством работники могут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представлены к государственным наградам.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192. Дисциплинарные взыскания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совершение дисциплинарного проступка, то есть неисполнение или ненадлежащее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 работником по его вине возложенных на него трудовых обязанностей,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право применить следующие дисциплинарные взыскания: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замечание;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выговор;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увольнение по соответствующим основаниям. </w:t>
      </w:r>
    </w:p>
    <w:p>
      <w:pPr>
        <w:sectPr>
          <w:pgSz w:w="11906" w:h="16838"/>
          <w:pgMar w:top="428" w:right="770" w:bottom="44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уставами и положениями о дисциплине (часть пятая статьи 189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 для отдельных категорий работников могут быть предусмотрены также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дисциплинарные взыскания.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дисциплинарным взысканиям, в частности, относится увольнение работника по основаниям,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пунктами 5, 6, 9 или 10 части первой статьи 81, пунктом 1 статьи 336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статьей 348.11 настоящего Кодекса, а также пунктом 7, 7.1 или 8 части первой статьи 81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в случаях, когда виновные действия, дающие основания для утраты доверия,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либо соответственно аморальный проступок совершены работником по месту работы и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им трудовых обязанностей.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применение дисциплинарных взысканий, не предусмотренных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законами, уставами и положениями о дисциплине.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наложении дисциплинарного взыскания должны учитываться тяжесть совершенного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проступка и обстоятельства, при которых он был совершен.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193. Порядок применения дисциплинарных взысканий </w:t>
      </w:r>
    </w:p>
    <w:p>
      <w:pPr>
        <w:autoSpaceDN w:val="0"/>
        <w:autoSpaceDE w:val="0"/>
        <w:widowControl/>
        <w:spacing w:line="245" w:lineRule="auto" w:before="3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применения дисциплинарного взыскания работодатель должен затребовать от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объяснение. Если по истечении двух рабочих дней указанное объяснение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не предоставлено, то составляется соответствующий акт.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Непредоставление работником объяснения не является препятствием для применения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дисциплинарного взыскания. </w:t>
      </w:r>
    </w:p>
    <w:p>
      <w:pPr>
        <w:autoSpaceDN w:val="0"/>
        <w:autoSpaceDE w:val="0"/>
        <w:widowControl/>
        <w:spacing w:line="245" w:lineRule="auto" w:before="232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Дисциплинарное взыскание применяется не позднее одного месяца со дня обнаружения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проступка, не считая времени болезни работника, пребывания его в отпуске, а также времени,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необходимого на учет мнения представительного органа работников.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Дисциплинарное взыскание, за исключением дисциплинарного взыскания за несоблюдение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ограничений и запретов, неисполнение обязанностей, установленных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о противодействии коррупции, не может быть применено позднее шести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месяцев со дня совершения проступка, а по результатам ревизии, проверки финансово-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хозяйственной деятельности или аудиторской проверки - позднее двух лет со дня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совершения. Дисциплинарное взыскание за несоблюдение ограничений и запретов,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неисполнение обязанностей, установленных законодательством Российской Федерации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противодействии коррупции, не может быть применено позднее трех лет со дня совершения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проступка. В указанные сроки не включается время производства по уголовному делу.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каждый дисциплинарный проступок может быть применено только одно дисциплинарное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взыскание. </w:t>
      </w:r>
    </w:p>
    <w:p>
      <w:pPr>
        <w:autoSpaceDN w:val="0"/>
        <w:autoSpaceDE w:val="0"/>
        <w:widowControl/>
        <w:spacing w:line="245" w:lineRule="auto" w:before="288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Приказ (распоряжение) работодателя о применении дисциплинарного взыскания объявляется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под роспись в течение трех рабочих дней со дня его издания, не считая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отсутствия работника на работе. Если работник отказывается ознакомиться с указанным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приказом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(распоряжением)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роспись,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составляется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соответствующий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Дисциплинарное взыскание может быть обжаловано работником в государственную инспекцию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и (или) органы по рассмотрению индивидуальных трудовых споров.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194. Снятие дисциплинарного взыскания </w:t>
      </w:r>
    </w:p>
    <w:p>
      <w:pPr>
        <w:autoSpaceDN w:val="0"/>
        <w:autoSpaceDE w:val="0"/>
        <w:widowControl/>
        <w:spacing w:line="230" w:lineRule="auto" w:before="36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течение года со дня применения дисциплинарного взыскания работник не будет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8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подвергнут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новому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дисциплинарному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взысканию,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то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он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считается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имеющим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дисциплинарного взыскания. </w:t>
      </w:r>
    </w:p>
    <w:p>
      <w:pPr>
        <w:sectPr>
          <w:pgSz w:w="11906" w:h="16838"/>
          <w:pgMar w:top="428" w:right="770" w:bottom="6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до истечения года со дня применения дисциплинарного взыскания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снять его с работника по собственной инициативе, просьбе самого работника, ходатайству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непосредственного руководителя или представительного органа работников. </w:t>
      </w:r>
    </w:p>
    <w:p>
      <w:pPr>
        <w:autoSpaceDN w:val="0"/>
        <w:autoSpaceDE w:val="0"/>
        <w:widowControl/>
        <w:spacing w:line="276" w:lineRule="exact" w:before="30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195. Привлечение к дисциплинарной ответственности руководителя организации,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руководителя структурного подразделения организации, их заместителей по требованию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представительного органа работников </w:t>
      </w:r>
    </w:p>
    <w:p>
      <w:pPr>
        <w:autoSpaceDN w:val="0"/>
        <w:autoSpaceDE w:val="0"/>
        <w:widowControl/>
        <w:spacing w:line="245" w:lineRule="auto" w:before="3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рассмотреть заявление представительного органа работников о нарушении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 организации, руководителем структурного подразделения организации,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заместителями трудового законодательства и иных актов, содержащих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коллективного договора, соглашения и сообщить о результатах его рассмотрения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представительный орган работников. </w:t>
      </w:r>
    </w:p>
    <w:p>
      <w:pPr>
        <w:autoSpaceDN w:val="0"/>
        <w:autoSpaceDE w:val="0"/>
        <w:widowControl/>
        <w:spacing w:line="245" w:lineRule="auto" w:before="23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когда факт нарушения подтвердился, работодатель обязан применить к руководителю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руководителю структурного подразделения организации, их заместителям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дисциплинарное взыскание вплоть до увольнения. </w:t>
      </w:r>
    </w:p>
    <w:p>
      <w:pPr>
        <w:autoSpaceDN w:val="0"/>
        <w:autoSpaceDE w:val="0"/>
        <w:widowControl/>
        <w:spacing w:line="245" w:lineRule="auto" w:before="1164" w:after="0"/>
        <w:ind w:left="28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IX.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Квалификация работника,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профессиональный стандарт, подготовка и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дополнительное профессиональное образование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работников</w:t>
      </w:r>
    </w:p>
    <w:p>
      <w:pPr>
        <w:autoSpaceDN w:val="0"/>
        <w:autoSpaceDE w:val="0"/>
        <w:widowControl/>
        <w:spacing w:line="230" w:lineRule="auto" w:before="80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31.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195.1. Понятия квалификации работника, профессионального стандарта </w:t>
      </w:r>
    </w:p>
    <w:p>
      <w:pPr>
        <w:autoSpaceDN w:val="0"/>
        <w:autoSpaceDE w:val="0"/>
        <w:widowControl/>
        <w:spacing w:line="245" w:lineRule="auto" w:before="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Квалификация работника - уровень знаний, умений, профессиональных навыков и опыта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работника. </w:t>
      </w:r>
    </w:p>
    <w:p>
      <w:pPr>
        <w:autoSpaceDN w:val="0"/>
        <w:autoSpaceDE w:val="0"/>
        <w:widowControl/>
        <w:spacing w:line="245" w:lineRule="auto" w:before="28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стандарт - характеристика квалификации, необходимой работнику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определенного вида профессиональной деятельности, в том числе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определенной трудовой функции.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1 июля 2016 года - Федеральный закон от 2 мая 2015 года № 122-ФЗ. - См.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предыдущую редакцию. </w:t>
      </w:r>
    </w:p>
    <w:p>
      <w:pPr>
        <w:autoSpaceDN w:val="0"/>
        <w:autoSpaceDE w:val="0"/>
        <w:widowControl/>
        <w:spacing w:line="266" w:lineRule="exact" w:before="31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195.2. Порядок разработки и утверждения профессиональных стандартов </w:t>
      </w:r>
    </w:p>
    <w:p>
      <w:pPr>
        <w:autoSpaceDN w:val="0"/>
        <w:autoSpaceDE w:val="0"/>
        <w:widowControl/>
        <w:spacing w:line="245" w:lineRule="auto" w:before="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разработки и утверждения профессиональных стандартов, а также установления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тождественности наименований должностей, профессий и специальностей, содержащихся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едином тарифно-квалификационном справочнике работ и профессий рабочих, едином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квалификационном справочнике должностей руководителей, специалистов и служащих,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наименованиям должностей, профессий и специальностей, содержащимся в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стандартах, устанавливается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195.3. Порядок применения профессиональных стандартов </w:t>
      </w:r>
    </w:p>
    <w:p>
      <w:pPr>
        <w:sectPr>
          <w:pgSz w:w="11906" w:h="16838"/>
          <w:pgMar w:top="428" w:right="770" w:bottom="576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настоящим Кодексом, другими федеральными законами,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 установлены требования к квалификации, необходимой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для выполнения определенной трудовой функции, профессиональные стандарты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указанных требований обязательны для применения работодателями.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Характеристики квалификации, которые содержатся в профессиональных стандартах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обязательность применения которых не установлена в соответствии с частью первой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статьи, применяются работодателями в качестве основы для определения требований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квалификации работников с учетом особенностей выполняемых работниками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функций, обусловленных применяемыми технологиями и принятой организацией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труда.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орган исполнительной власти, осуществляющий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труда, вправе давать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разъяснения по вопросам применения профессиональных стандартов. </w:t>
      </w:r>
    </w:p>
    <w:p>
      <w:pPr>
        <w:autoSpaceDN w:val="0"/>
        <w:autoSpaceDE w:val="0"/>
        <w:widowControl/>
        <w:spacing w:line="276" w:lineRule="exact" w:before="308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196. Права и обязанности работодателя по подготовке и дополнительному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профессиональному образованию работников, по направлению работников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прохождение независимой оценки квалификации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Необходимость подготовки работников (профессиональное образование и профессиональное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обучение) и дополнительного профессионального образования, а также направления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прохождение независимой оценки квалификации для собственных нужд определяет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Подготовка работников и дополнительное профессиональное образование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 работников (с их письменного согласия) на прохождение независимой оценки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квалификации осуществляются работодателем на условиях и в порядке, которые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трудовым договором.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Формы подготовки и дополнительного профессионального образования работников, перечень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необходимых профессий и специальностей, в том числе для направления работников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прохождение независимой оценки квалификации, определяются работодателем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 в порядке, установленном статьей 372 настоящего Кодекса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принятия локальных нормативных актов.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федеральными законами,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работодатель обязан проводить профессиональное обучение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профессиональное образование работников, если это является условием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работниками определенных видов деятельности.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проходящим подготовку, работодатель должен создавать необходимые условия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совмещения работы с получением образования, предоставлять гарантии,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законодательством и иными нормативными правовыми актами, содержащими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коллективным договором, соглашениями, локальными нормативными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работодателем работника на прохождение независимой оценки квалификации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должен предоставлять ему гарантии, установленные трудовым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иными нормативными правовыми актами, содержащими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соглашениями, локальными нормативными актами,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197. Право работников на подготовку и дополнительное профессиональное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образование, на прохождение независимой оценки квалификации </w:t>
      </w:r>
    </w:p>
    <w:p>
      <w:pPr>
        <w:sectPr>
          <w:pgSz w:w="11906" w:h="16838"/>
          <w:pgMar w:top="428" w:right="770" w:bottom="69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имеют право на подготовку и дополнительное профессиональное образование,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на прохождение независимой оценки квалификации.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Указанное право реализуется путем заключения договора между работником и работодателем.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32. Ученический договор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198. Ученический договор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юридическое лицо (организация) имеет право заключать с лицом, ищущим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или с работником данной организации ученический договор на получение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отрыва или с отрывом от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с работником данной организации является дополнительным к трудовому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199. Содержание ученического договора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должен содержать: наименование сторон; указание на конкретную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квалификацию, приобретаемую учеником; обязанность работодателя обеспечить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возможность обучения в соответствии с ученическим договором; обязанность работника пройти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и в соответствии с полученной квалификацией проработать по трудовому договору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в течение срока, установленного в ученическом договоре; срок ученичества;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оплаты в период ученичества.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может содержать иные условия, определенные соглашением сторон.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200. Срок и форма ученического договора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заключается на срок, необходимый для получения данной квалификации.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заключается в письменной форме в двух экземплярах.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201. Действие ученического договора </w:t>
      </w:r>
    </w:p>
    <w:p>
      <w:pPr>
        <w:autoSpaceDN w:val="0"/>
        <w:tabs>
          <w:tab w:pos="9296" w:val="left"/>
        </w:tabs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действует со дня, указанного в этом договоре, в течение предусмотренного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ученического договора продлевается на время болезни ученика, прохождения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военных сборов и в других случаях, предусмотренных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срока действия ученического договора его содержание может быть изменено только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202. Организационные формы ученичества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Ученичество организуется в форме индивидуального, бригадного, курсового обучения и в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формах.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203. Время ученичества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ученичества в течение недели не должно превышать нормы рабочего времени,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для работников соответствующих возраста, профессии, специальности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выполнении соответствующих работ.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проходящие обучение в организации, по соглашению с работодателем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полностью освобождаться от работы по трудовому договору либо выполнять эту работу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 неполного рабочего времени. </w:t>
      </w:r>
    </w:p>
    <w:p>
      <w:pPr>
        <w:sectPr>
          <w:pgSz w:w="11906" w:h="16838"/>
          <w:pgMar w:top="428" w:right="770" w:bottom="51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ученического договора работники не могут привлекаться к сверхурочным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работам, направляться в служебные командировки, не связанные с ученичеством.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204. Оплата ученичества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Ученикам в период ученичества выплачивается стипендия, размер которой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ученическим договором и зависит от получаемой квалификации, но не может быть ниже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федеральным законом минимального размера оплаты труда.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Работа, выполняемая учеником на практических занятиях, оплачивается по установленным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расценкам.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205. Распространение на учеников трудового законодательства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учеников распространяется трудовое законодательство, включая законодательство об охране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206. Недействительность условий ученического 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ученического договора, противоречащие настоящему Кодексу, коллективному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соглашениям, являются недействительными и не применяются.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207. Права и обязанности учеников по окончании ученичества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успешно завершившим ученичество, при заключении трудового договора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работодателем, по договору с которым они проходили обучение, испытательный срок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ученик по окончании ученичества без уважительных причин не выполняет свои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по договору, в том числе не приступает к работе, он по требованию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возвращает ему полученную за время ученичества стипендию, а также возмещает другие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понесенные работодателем расходы в связи с ученичеством.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208. Основания прекращения ученического договора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Ученический договор прекращается по окончании срока обучения или по основаниям,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этим договором. </w:t>
      </w:r>
    </w:p>
    <w:p>
      <w:pPr>
        <w:autoSpaceDN w:val="0"/>
        <w:autoSpaceDE w:val="0"/>
        <w:widowControl/>
        <w:spacing w:line="230" w:lineRule="auto" w:before="116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X.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Охрана труда</w:t>
      </w:r>
    </w:p>
    <w:p>
      <w:pPr>
        <w:autoSpaceDN w:val="0"/>
        <w:autoSpaceDE w:val="0"/>
        <w:widowControl/>
        <w:spacing w:line="230" w:lineRule="auto" w:before="8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33.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209. Основные понятия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Охрана труда - система сохранения жизни и здоровья работников в процессе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деятельности, включающая в себя правовые, социально-экономические, организационно-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технические, санитарно-гигиенические, лечебно-профилактические, реабилитационные и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мероприятия.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труда - совокупность факторов производственной среды и трудового процесса,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оказывающих влияние на работоспособность и здоровье работника. </w:t>
      </w:r>
    </w:p>
    <w:p>
      <w:pPr>
        <w:sectPr>
          <w:pgSz w:w="11906" w:h="16838"/>
          <w:pgMar w:top="428" w:right="772" w:bottom="8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Безопасные условия труда - условия труда, при которых воздействие на работающих вредных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опасных производственных факторов исключено либо уровни воздействия таких факторов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превышают установленных нормативов.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Вредный производственный фактор - фактор производственной среды или трудового процесса,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воздействие которого может привести к профессиональному заболеванию работника.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Опасный производственный фактор - фактор производственной среды или трудового процесса,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воздействие которого может привести к травме или смерти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Опасность - потенциальный источник нанесения вреда, представляющий угрозу жизни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здоровью работника в процессе трудовой деятельности.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место - место, где работник должен находиться или куда ему необходимо прибыть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его работой и которое прямо или косвенно находится под контролем работодателя. Общие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к организации безопасного рабочего места устанавливаются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Средство индивидуальной защиты - средство, используемое для предотвращения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уменьшения воздействия на работника вредных и (или) опасных производственных факторов,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особых температурных условий, а также для защиты от загрязнения. </w:t>
      </w:r>
    </w:p>
    <w:p>
      <w:pPr>
        <w:autoSpaceDN w:val="0"/>
        <w:autoSpaceDE w:val="0"/>
        <w:widowControl/>
        <w:spacing w:line="245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 коллективной защиты - технические средства защиты работников, конструктивно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функционально связанные с производственным оборудованием, производственным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процессом,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производственным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зданием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(помещением),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производственной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площадкой,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производственной зоной, рабочим местом (рабочими местами) и используемые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предотвращения или уменьшения воздействия на работников вредных и (или) опасных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производственных факторов.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Производственная деятельность - совокупность действий работников с применением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необходимых для превращения ресурсов в готовую продукцию, включающих в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производство и переработку различных видов сырья, строительство, оказание различных видов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охраны труда - государственные нормативные требования охраны труда,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охраны труда, установленные локальными нормативными актами работодателя,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правилами (стандартами) организации и инструкциями по охране труда.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Государственная экспертиза условий труда - оценка соответствия объекта экспертизы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 нормативным требованиям охраны труда.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риск - вероятность причинения вреда жизни и (или) здоровью работника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воздействия на него вредного и (или) опасного производственного фактора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исполнении им своей трудовой функции с учетом возможной тяжести повреждения здоровья.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Управление профессиональными рисками - комплекс взаимосвязанных мероприятий и процедур,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являющихся элементами системы управления охраной труда и включающих в себя выявление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опасностей, оценку профессиональных рисков и применение мер по снижению уровней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рисков или недопущению повышения их уровней, мониторинг и пересмотр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выявленных профессиональных рисков.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209.1. Основные принципы обеспечения безопасности труда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принципами обеспечения безопасности труда являются: </w:t>
      </w:r>
    </w:p>
    <w:p>
      <w:pPr>
        <w:sectPr>
          <w:pgSz w:w="11906" w:h="16838"/>
          <w:pgMar w:top="428" w:right="774" w:bottom="6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предупреждение и профилактика опасностей; </w:t>
      </w:r>
    </w:p>
    <w:p>
      <w:pPr>
        <w:autoSpaceDN w:val="0"/>
        <w:autoSpaceDE w:val="0"/>
        <w:widowControl/>
        <w:spacing w:line="230" w:lineRule="auto" w:before="230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минимизация повреждения здоровья работников.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0"/>
        </w:trPr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Принцип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предупреждения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профилактики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опасностей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означает,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что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работодатель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систематически должен реализовывать мероприятия по улучшению условий труда,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ликвидацию или снижение уровней профессиональных рисков или недопущение повышения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уровней, с соблюдением приоритетности реализации таких мероприятий.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Принцип минимизации повреждения здоровья работников означает, что работодателем должны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предусмотрены меры, обеспечивающие постоянную готовность к локализации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(минимизации) и ликвидации последствий реализации профессиональных рисков.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Приоритетность реализации мероприятий по улучшению условий и охраны труда, ликвидации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снижению уровней профессиональных рисков либо недопущению повышения их уровней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в примерном перечне, указанном в части третьей статьи 225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210. Основные направления государственной политики в области охраны труда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направлениями государственной политики в области охраны труда являются: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приоритета сохранения жизни и здоровья работников;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принятие и реализация федеральных законов и иных нормативных правовых актов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законов и иных нормативных правовых актов субъектов Российской Федерации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охраны труда, в том числе содержащих государственные нормативные 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государственное управление охраной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государственная экспертиза условий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предупреждение производственного травматизма и профессиональных заболеваний;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формирование основ для оценки и управления профессиональными рисками;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государства в финансировании мероприятий по охране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разработка мероприятий по улучшению условий и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координация деятельности в области охраны труда, охраны окружающей среды и других видов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экономической и социальной деятельности; </w:t>
      </w:r>
    </w:p>
    <w:p>
      <w:pPr>
        <w:autoSpaceDN w:val="0"/>
        <w:autoSpaceDE w:val="0"/>
        <w:widowControl/>
        <w:spacing w:line="245" w:lineRule="auto" w:before="232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эффективной налоговой политики, стимулирующей создание безопасных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разработку и внедрение безопасных техники и технологий, производство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индивидуальной и коллективной защиты работников;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создание условий для формирования здорового образа жизни работников;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установление и совершенствование порядка проведения специальной оценки условий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экспертизы качества проведения специальной оценки условий труда;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установление гарантий и компенсаций за работу с вредными и (или) опасными условиями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международное сотрудничество в области охраны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распространение передового отечественного и зарубежного опыта работы по улучшению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и охраны труда; </w:t>
      </w:r>
    </w:p>
    <w:p>
      <w:pPr>
        <w:sectPr>
          <w:pgSz w:w="11906" w:h="16838"/>
          <w:pgMar w:top="428" w:right="770" w:bottom="47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 мониторинга состояния условий и охраны труда и государственной статистической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отчетности об условиях труда, а также о производственном травматизме, профессиональной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заболеваемости и об их материальных последствиях;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социальной защиты работников посредством обязательного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 от несчастных случаев на производстве и профессиональных заболеваний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экономической заинтересованности работодателей в снижении профессиональных рисков;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защита законных интересов работников, пострадавших от несчастных случаев на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профессиональных заболеваний, а также членов их семей на основе обязательного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 работников от несчастных случаев на производстве и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заболеваний;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государственный контроль (надзор) за соблюдением трудового законодательства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нормативных правовых актов, содержащих нормы трудового права, включающий в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проверок соблюдения государственных нормативных требований охраны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содействие общественному контролю за соблюдением прав и законных интересов работников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охраны труда.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Реализация основных направлений государственной политики в области охраны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обеспечивается согласованными действиями органов государственной власти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органов государственной власти субъектов Российской Федерации и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самоуправления, работодателей, объединений работодателей,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союзов, их объединений, иных уполномоченных работниками представительных органов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вопросам охраны труда. </w:t>
      </w:r>
    </w:p>
    <w:p>
      <w:pPr>
        <w:autoSpaceDN w:val="0"/>
        <w:autoSpaceDE w:val="0"/>
        <w:widowControl/>
        <w:spacing w:line="245" w:lineRule="auto" w:before="452" w:after="0"/>
        <w:ind w:left="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34. Государственное управление охраной труда и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требования охраны труда</w:t>
      </w:r>
    </w:p>
    <w:p>
      <w:pPr>
        <w:autoSpaceDN w:val="0"/>
        <w:autoSpaceDE w:val="0"/>
        <w:widowControl/>
        <w:spacing w:line="264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211. Государственное управление охраной труда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Государственное управление охраной труда осуществляется Правительством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непосредственно или по его поручению федеральным органом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осуществляющим функции по выработке и реализации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труда, а также другими федеральными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в пределах их полномочий.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Федеральные органы исполнительной власти, которым предоставлено право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отдельные функции по нормативно-правовому регулированию, специальные разрешительные,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надзорные и контрольные функции в области охраны труда, обязаны согласовывать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принимаемые ими решения в области охраны труда, а также координировать свою деятельность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федеральным органом исполнительной власти, осуществляющим функции по выработке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государственной 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Государственное управление охраной труда на территориях субъектов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федеральными органами исполнительной власти и органами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 в области охраны труда в пределах их полномочий.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Отдельные полномочия органов государственной власти субъектов Российской Федерации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охраны труда по государственному управлению охраной труда на территории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могут быть переданы органам местного самоуправления в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условиях, которые определяются федеральными законами и законами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sectPr>
          <w:pgSz w:w="11906" w:h="16838"/>
          <w:pgMar w:top="428" w:right="770" w:bottom="66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211.1. Полномочия Правительства Российской Федерации в области охраны труда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государственного управления охраной труда, а также реализации и защиты прав граждан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области охраны труда Правительство Российской Федерации: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 порядок разработки, утверждения и изменения нормативных правовых актов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органов исполнительной власти, содержащих государственные нормативные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 порядок обучения по охране труда и проверки знания требований охраны труда,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требования к организациям, оказывающим услуги по проведению обучения по охране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труда; </w:t>
      </w:r>
    </w:p>
    <w:p>
      <w:pPr>
        <w:autoSpaceDN w:val="0"/>
        <w:autoSpaceDE w:val="0"/>
        <w:widowControl/>
        <w:spacing w:line="245" w:lineRule="auto" w:before="232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 порядок расследования и учета случаев профессиональных заболеваний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организует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взаимодействие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субъектов Российской Федерации, объединений работодателей,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 и их объединений, а также иных общественных объединений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по вопросам реализации государственной политики в области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иные полномочия в области охраны труда,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иными федеральными законами, нормативными правовыми актами Президента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74" w:lineRule="exact" w:before="308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211.2. Полномочия федеральных органов исполнительной власти в области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охраны труда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государственного управления охраной труда уполномоченные федеральные органы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разрабатывают нормативные правовые акты, определяющие основы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управления охраной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разрабатывают мероприятия по улучшению условий и охраны труда, в том числе для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включения в государственные программы Российской Федерации, и обеспечивают контроль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выполнением указанных мероприятий;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разрабатывают меры стимулирования деятельности работодателей по улучшению условий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работников;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 основные требования к порядку разработки и содержанию правил и инструкций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охране труда, разрабатываемых работодателями;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 порядок обеспечения работников за счет средств работодателей средствами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индивидуальной и коллективной защиты, а также санитарно-бытовыми помещениями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устройствами;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 примерный перечень, формы информационных материалов и рекомендации по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размещению работодателями в целях информирования работников об их трудовых правах,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право на безопасные условия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 порядок проведения специальной оценки условий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 порядок осуществления государственной экспертизы условий труда и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Кодексом, проводят указанную экспертизу;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 особенности расследования несчастных случаев на производстве в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отраслях и организациях, формы соответствующих документов, классификаторы, необходимые </w:t>
      </w:r>
    </w:p>
    <w:p>
      <w:pPr>
        <w:sectPr>
          <w:pgSz w:w="11906" w:h="16838"/>
          <w:pgMar w:top="428" w:right="770" w:bottom="4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расследования несчастных случаев на производстве, и в случаях,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проводят расследования несчастных случаев на производстве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участвуют в их проведении;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организуют и координируют научно-исследовательские работы в области охраны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обеспечивают распространение передового отечественного и зарубежного опыта работы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улучшению условий и охраны труда;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организуют международное сотрудничество в области охраны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организуют и проводят мониторинг состояния условий и охраны труда в Российской Федерации;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обеспечивают функционирование информационной системы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осуществляют иные полномочия в области охраны труда в соответствии с настоящим Кодексом,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211.3. Полномочия органов исполнительной власти субъектов Российской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Федерации в области охраны труда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государственного управления охраной труда орган исполнительной власти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в области охраны труда: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обеспечивает реализацию на территории субъекта Российской Федерации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в области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разрабатывает государственные программы субъекта Российской Федерации по улучшению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и охраны труда или мероприятия по улучшению условий и охраны труда для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включения в государственные программы субъекта Российской Федерации, обеспечивает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выполнением указанных программ, мероприятий и достижением показателей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эффективности и результативности;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координирует проведение на территории субъекта Российской Федерации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обучения по охране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на территории субъекта Российской Федерации в установленном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государственную экспертизу условий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организует и проводит мониторинг состояния условий и охраны труда у работодателей,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осуществляющих деятельность на территории субъекта Российской Федерации;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исполняет иные полномочия в области охраны труда, не отнесенные к полномочиям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органов государственной власти, в соответствии с настоящим Кодексом,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законами и иными нормативными правовыми актами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212. Государственные нормативные требования охраны труда и национальные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стандарты безопасности труда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Государственными нормативными требованиями охраны труда устанавливаются правила,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процедуры, критерии и нормативы, направленные на сохранение жизни и здоровья работников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процессе трудовой деятельности.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нормативные требования охраны труда содержатся в федеральных законах,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законах субъектов Российской Федерации, постановлениях Правительства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нормативных правовых актах, утверждаемых федеральным органом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осуществляющим функции по выработке и реализации государственной политики и </w:t>
      </w:r>
    </w:p>
    <w:p>
      <w:pPr>
        <w:sectPr>
          <w:pgSz w:w="11906" w:h="16838"/>
          <w:pgMar w:top="428" w:right="770" w:bottom="6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труда, нормативных правовых актах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субъектов Российской Федерации. </w:t>
      </w:r>
    </w:p>
    <w:p>
      <w:pPr>
        <w:autoSpaceDN w:val="0"/>
        <w:autoSpaceDE w:val="0"/>
        <w:widowControl/>
        <w:spacing w:line="245" w:lineRule="auto" w:before="23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нормативные требования охраны труда обязательны для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юридическими и физическими лицами при осуществлении ими любых видов деятельности,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при проектировании, строительстве (реконструкции) и эксплуатации объектов,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конструировании машин, механизмов и другого производственного оборудования, разработке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технологических процессов, организации производства и труда.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нормативным правовым актам, утверждаемым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труда, и содержащим государственные нормативные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охраны труда, относятся: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 по охране труда, а также иные нормативные правовые акты, содержащие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нормативные требования охраны труда,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единые типовые нормы бесплатной выдачи работникам средств индивидуальной защиты.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нормативные требования охраны труда утверждаются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разработки, утверждения и изменения государственных нормативных требований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устанавливается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содействия соблюдению правил по охране труда разрабатываются и утверждаются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уполномоченным федеральным органом исполнительной власти национальные стандарты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труда. Порядок разработки, утверждения и применения национальных стандартов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труда определяется законодательством Российской Федерации о стандартизации. </w:t>
      </w:r>
    </w:p>
    <w:p>
      <w:pPr>
        <w:autoSpaceDN w:val="0"/>
        <w:autoSpaceDE w:val="0"/>
        <w:widowControl/>
        <w:spacing w:line="266" w:lineRule="exact" w:before="316" w:after="1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213. Государственная экспертиза условий труда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8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Государственная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экспертиза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условий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осуществляется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уполномоченным на проведение федерального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(надзора) за соблюдением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права, и органами исполнительной власти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в области охраны труда в порядке, установленном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Государственная экспертиза условий труда осуществляется в целях оценки: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качества проведения специальной оценки условий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правильности предоставления работникам гарантий и компенсаций за работу с вредными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опасными условиями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фактических условий труда работников.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Государственная экспертиза условий труда осуществляется на основании определений судебных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органов, обращений органов исполнительной власти, комиссий по расследованию несчастных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работодателей, объединений работодателей, работников, профессиональных союзов,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объединений, иных уполномоченных работниками представительных органов (при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таких представительных органов), государственных внебюджетных фондов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организаций, проводящих специальную оценку условий труда. </w:t>
      </w:r>
    </w:p>
    <w:p>
      <w:pPr>
        <w:sectPr>
          <w:pgSz w:w="11906" w:h="16838"/>
          <w:pgMar w:top="428" w:right="770" w:bottom="5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осуществляющие государственную экспертизу условий труда, имеют право: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порядке, установленном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беспрепятственно при наличии удостоверения установленного образца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посещать для осуществления государственной экспертизы условий труда любых работодателей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(организации независимо от их организационно-правовых форм, а также работодателей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физических лиц);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порядком проведения государственной экспертизы условий труда запрашивать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безвозмездно получать необходимые для осуществления государственной экспертизы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документы и другие материалы;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проводить соответствующие наблюдения, измерения и расчеты с привлечением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необходимости испытательных лабораторий (центров), аккредитованных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об аккредитации в национальной системе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аккредитации. </w:t>
      </w:r>
    </w:p>
    <w:p>
      <w:pPr>
        <w:autoSpaceDN w:val="0"/>
        <w:autoSpaceDE w:val="0"/>
        <w:widowControl/>
        <w:spacing w:line="245" w:lineRule="auto" w:before="232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документы и другие материалы, необходимые для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экспертизы условий труда, не были представлены лицами, имеющими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обращение с заявлением о проведении государственной экспертизы условий труда, органы,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уполномоченные на проведение государственной экспертизы условий труда, самостоятельно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запрашивают соответствующие документы и другие материалы в органах и организациях,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которых проводится государственная экспертиза условий труда, а также в органах,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предоставляющих государственные услуги, иных государственных органах, государственных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внебюджетных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фондах,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органах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подведомственных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 органам или органам местного самоуправления организациях, если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 и материалы находятся в распоряжении таких органов либо организаций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нормативными правовыми актами Российской Федерации,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субъектов Российской Федерации, муниципальными правовыми актами.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осуществляющие государственную экспертизу условий труда, обязаны: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составлять по результатам проведения государственной экспертизы условий труда заключения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(несоответствии) условий труда государственным нормативным требованиям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и направлять указанные заключения в суд, органы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работодателям, в объединения работодателей, работникам, в профессиональные союзы,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объединения, иные уполномоченные работниками представительные органы (при наличии таких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представительных органов), государственные внебюджетные фонды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проводящие специальную оценку условий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объективность и обоснованность выводов, изложенных в заключениях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(несоответствии) условий труда государственным нормативным требованиям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сохранность документов и других материалов, полученных для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экспертизы условий труда, и конфиденциальность содержащихся в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сведений.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Типовые формы документов, необходимых для проведения государственной экспертизы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утверждаются федеральным органом исполнительной власти, осуществляющим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выработке и реализации государственной политики и нормативно-правовому регулированию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сфере труда. </w:t>
      </w:r>
    </w:p>
    <w:p>
      <w:pPr>
        <w:autoSpaceDN w:val="0"/>
        <w:autoSpaceDE w:val="0"/>
        <w:widowControl/>
        <w:spacing w:line="274" w:lineRule="exact" w:before="308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213.1. Соответствие зданий, сооружений, оборудования, технологических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процессов и материалов государственным нормативным требованиям охраны труда </w:t>
      </w:r>
    </w:p>
    <w:p>
      <w:pPr>
        <w:sectPr>
          <w:pgSz w:w="11906" w:h="16838"/>
          <w:pgMar w:top="428" w:right="770" w:bottom="63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4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Проекты организации строительства (реконструкции) объектов капитального строительства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должны соответствовать государственным нормативным требованиям охраны труда. Машины,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механизмы и другое производственное оборудование, транспортные средства, технологические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процессы, материалы и химические вещества, средства индивидуальной и коллективной защиты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в том числе иностранного производства, должны соответствовать государственным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требованиям охраны труда и иметь обязательное подтверждение соответствия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установленных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законодательством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техническом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производстве запрещается применение вредных и (или) опасных веществ, материалов,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продукции, товаров, токсикологическая (санитарно-гигиеническая, медико-биологическая)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оценка которых не проводилась. </w:t>
      </w:r>
    </w:p>
    <w:p>
      <w:pPr>
        <w:autoSpaceDN w:val="0"/>
        <w:autoSpaceDE w:val="0"/>
        <w:widowControl/>
        <w:spacing w:line="245" w:lineRule="auto" w:before="232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использования новых или ранее не применявшихся у работодателя вредных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опасных веществ работодатель обязан до начала использования указанных веществ разработать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меры по сохранению жизни и здоровья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к измерениям, относящимся к сфере государственного регулирования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единства измерений при выполнении работ по обеспечению безопасных условий и охраны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к средствам измерений, применяемым для указанных измерений, устанавливаются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законодательством Российской Федерации об обеспечении единства измерений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о техническом регулировании. </w:t>
      </w:r>
    </w:p>
    <w:p>
      <w:pPr>
        <w:autoSpaceDN w:val="0"/>
        <w:autoSpaceDE w:val="0"/>
        <w:widowControl/>
        <w:spacing w:line="245" w:lineRule="auto" w:before="452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35. Права и обязанности работодателя и работника 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области охраны труда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214. Обязанности работодателя в области охраны труда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по обеспечению безопасных условий и охраны труда возлагаются на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создать безопасные условия труда исходя из комплексной оценки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технического и организационного уровня рабочего места, а также исходя из оценки факторов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производственной среды и трудового процесса, которые могут привести к нанесению вреда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здоровью работников.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обеспечить: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работников при эксплуатации зданий, сооружений, оборудования, осуществлении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технологических процессов, а также эксплуатации применяемых в производстве инструментов,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сырья и материалов;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создание и функционирование системы управления охраной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соответствие каждого рабочего места государственным нормативным требованиям охраны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систематическое выявление опасностей и профессиональных рисков, их регулярный анализ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оценку;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реализацию мероприятий по улучшению условий и охраны труда;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разработку мер, направленных на обеспечение безопасных условий и охраны труда, оценку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уровня профессиональных рисков перед вводом в эксплуатацию производственных объектов,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вновь организованных рабочих мест; </w:t>
      </w:r>
    </w:p>
    <w:p>
      <w:pPr>
        <w:sectPr>
          <w:pgSz w:w="11906" w:h="16838"/>
          <w:pgMar w:top="428" w:right="770" w:bottom="7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 труда и отдыха работников в соответствии с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права; </w:t>
      </w:r>
    </w:p>
    <w:p>
      <w:pPr>
        <w:autoSpaceDN w:val="0"/>
        <w:autoSpaceDE w:val="0"/>
        <w:widowControl/>
        <w:spacing w:line="230" w:lineRule="auto" w:before="23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приобретение за счет собственных средств и выдачу средств индивидуальной защиты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смывающих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прошедших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подтверждение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соответствия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о техническом регулировании порядке,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требованиями охраны труда и установленными нормами работникам, занятым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работах с вредными и (или) опасными условиями труда, а также на работах, выполняемых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особых температурных условиях или связанных с загрязнением;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оснащение средствами коллективной защиты;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по охране труда, в том числе обучение безопасным методам и приемам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обучение по оказанию первой помощи пострадавшим на производстве, обучение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использованию (применению) средств индивидуальной защиты, инструктаж по охране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стажировку на рабочем месте (для определенных категорий работников) и проверку знания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организацию контроля за состоянием условий труда на рабочих местах, соблюдением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требований охраны труда, а также за правильностью применения ими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индивидуальной и коллективной защиты;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специальной оценки условий труда в соответствии с законодательством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специальной оценке условий труда; </w:t>
      </w:r>
    </w:p>
    <w:p>
      <w:pPr>
        <w:autoSpaceDN w:val="0"/>
        <w:autoSpaceDE w:val="0"/>
        <w:widowControl/>
        <w:spacing w:line="245" w:lineRule="auto" w:before="234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права, организацию проведения за счет собственных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обязательных предварительных (при поступлении на работу) и периодических (в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деятельности) медицинских осмотров, других обязательных медицинских осмотров,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обязательных психиатрических освидетельствований работников, внеочередных медицинских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осмотров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медицинскими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рекомендациями,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химико-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токсикологических исследований наличия в организме человека наркотических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психотропных веществ и их метаболитов с сохранением за работниками места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(должности) и среднего заработка на время прохождения указанных медицинских осмотров,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обязательных психиатрических освидетельствований, химико-токсикологических исследований;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недопущение работников к исполнению ими трудовых обязанностей без прохождения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порядке обучения по охране труда, в том числе обучения безопасным методам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приемам выполнения работ, обучения по оказанию первой помощи пострадавшим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производстве, обучения по использованию (применению) средств индивидуальной защиты,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инструктажа по охране труда, стажировки на рабочем месте (для определенных категорий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работников) и проверки знания требований охраны труда, обязательных медицинских осмотров,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обязательных психиатрических освидетельствований, а также в случае медицинских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противопоказаний;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предоставление федеральному органу исполнительной власти, осуществляющему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и реализации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труда, федеральному органу исполнительной власти, уполномоченному на осуществление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государственного контроля (надзора) за соблюдением трудового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иных нормативных правовых актов, содержащих нормы трудового права, другим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 исполнительной власти, осуществляющим государственный контроль (надзор)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сфере деятельности, органам исполнительной власти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в области охраны труда, органам местного самоуправления, органам профсоюзного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за соблюдением трудового законодательства и иных актов, содержащих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информации и документов в соответствии с законодательством в рамках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ими своих полномочий, с учетом требований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о государственной тайне;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принятие мер по предотвращению аварийных ситуаций, сохранению жизни и здоровья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при возникновении таких ситуаций, а также по оказанию первой помощи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пострадавшим; </w:t>
      </w:r>
    </w:p>
    <w:p>
      <w:pPr>
        <w:autoSpaceDN w:val="0"/>
        <w:autoSpaceDE w:val="0"/>
        <w:widowControl/>
        <w:spacing w:line="245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и учет несчастных случаев на производстве и профессиональных заболеваний,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 и рассмотрение причин и обстоятельств событий, приведших к возникновению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микроповреждений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(микротравм),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другими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санитарно-бытовое обслуживание и медицинское обеспечение работников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 охраны труда, а также доставку работников, заболевших на рабочем месте,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медицинскую организацию в случае необходимости оказания им неотложной медицинской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помощи; </w:t>
      </w:r>
    </w:p>
    <w:p>
      <w:pPr>
        <w:autoSpaceDN w:val="0"/>
        <w:autoSpaceDE w:val="0"/>
        <w:widowControl/>
        <w:spacing w:line="245" w:lineRule="auto" w:before="232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беспрепятственный допуск в установленном порядке должностных лиц федерального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уполномоченного на осуществление федерального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(надзора) за соблюдением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права, других федеральных органов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осуществляющих государственный контроль (надзор) в установленной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органов исполнительной власти субъектов Российской Федерации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труда, органов Фонда пенсионного и социального страхования Российской Федерации, 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также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представителей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профсоюзного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контроля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соблюдением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актов, содержащих нормы трудового права, в целях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проверок условий и охраны труда, расследования несчастных случаев на производстве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заболеваний работников, проведения государственной экспертизы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предписаний должностных лиц федерального органа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осуществление федерального государственного контроля (надзора)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других федеральных органов исполнительной власти, осуществляющих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контроль (надзор) в установленной сфере деятельности, и рассмотрение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представлений органов профсоюзного контроля за соблюдением трудового законодательства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актов, содержащих нормы трудового права, в установленные сроки, принятие мер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результатам их рассмотрения;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обязательное социальное страхование работников от несчастных случаев на производстве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заболеваний;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информирование работников об условиях и охране труда на их рабочих местах, о существующих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рисках и их уровнях, а также о мерах по защите от воздействия вредных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опасных производственных факторов, имеющихся на рабочих местах, о предоставляемых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 гарантиях, полагающихся им компенсациях и средствах индивидуальной защиты,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использовании приборов, устройств, оборудования и (или) комплексов (систем) приборов,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устройств, оборудования, обеспечивающих дистанционную видео-, аудио- или иную фиксацию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процессов производства работ, в целях контроля за безопасностью производства работ;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разработку и утверждение локальных нормативных актов по охране труда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 или иного 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представительного органа (при наличии такого представительного органа)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статьей 372 настоящего Кодекса для принятия локальных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актов;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ведение реестра (перечня) нормативных правовых актов (в том числе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электронных вычислительных машин и баз данных), содержащих требования охраны труда,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со спецификой своей деятельности, а также доступ работников к актуальным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редакциям таких нормативных правовых актов;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 установленных для отдельных категорий работников ограничений на привлечение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к выполнению работ с вредными и (или) опасными условиями труда;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приостановление при возникновении угрозы жизни и здоровью работников производства работ,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эксплуатации оборудования, зданий или сооружений, осуществления отдельных видов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оказания услуг до устранения такой угрозы;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приеме на работу инвалида или в случае признания работника инвалидом создание для 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труда, в том числе производственных и санитарно-бытовых,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индивидуальной программой реабилитации или абилитации инвалида, а также обеспечение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производстве работ (оказании услуг) на территории, находящейся под контролем другого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(иного лица), работодатель, осуществляющий производство работ (оказание услуг),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перед началом производства работ (оказания услуг) согласовать с другим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(иным лицом) мероприятия по предотвращению случаев повреждения здоровья работников,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работников сторонних организаций, производящих работы (оказывающих услуги)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данной территории. Примерный перечень мероприятий по предотвращению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повреждения здоровья работников утверждается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труда, с учетом мнения Российской трехсторонней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214.1. Запрет на работу в опасных условиях труда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приостановить работы на рабочих местах в случаях, если условия труда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таких рабочих местах по результатам специальной оценки условий труда отнесены к опасному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классу условий труда.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Приостановка работ осуществляется до устранения оснований, послуживших установлению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опасного класса условий труда.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приостановки работ на рабочих местах, указанных в части первой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занятым на таких рабочих местах, предоставляются гарантии,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третьей статьи 216.1 настоящего Кодекса.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Устранение оснований, послуживших установлению опасного класса условий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на основе плана мероприятий, который разрабатывает работодатель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выборного органа первичной профсоюзной организации или иного представительного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работников (при наличии такого представительного органа).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Копия утвержденного работодателем плана мероприятий направляется работодателем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территориальный орган федерального органа исполнительной власти, уполномоченного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нахождения работодателя.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Возобновление деятельности работодателя на рабочих местах, указанных в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допускается только по результатам внеплановой специальной оценки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подтверждающей снижение класса условий труда. </w:t>
      </w:r>
    </w:p>
    <w:p>
      <w:pPr>
        <w:sectPr>
          <w:pgSz w:w="11906" w:h="16838"/>
          <w:pgMar w:top="428" w:right="770" w:bottom="75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настоящей статьей запрет не распространяется на работы,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предотвращением или устранением последствий чрезвычайных ситуаций, а также на отдельные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 работ, перечень которых утверждается Правительством Российской Федерации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Российской трехсторонней комиссии по регулированию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214.2. Права работодателя в области охраны труда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право: </w:t>
      </w:r>
    </w:p>
    <w:p>
      <w:pPr>
        <w:autoSpaceDN w:val="0"/>
        <w:autoSpaceDE w:val="0"/>
        <w:widowControl/>
        <w:spacing w:line="230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в целях контроля за безопасностью производства работ приборы, устройства,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оборудование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(или)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комплексы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(системы)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приборов,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устройств,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оборудования,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обеспечивающих дистанционную видео-, аудио- или иную фиксацию процессов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обеспечивать хранение полученной информации;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вести электронный документооборот в области охраны труда,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Кодексом; </w:t>
      </w:r>
    </w:p>
    <w:p>
      <w:pPr>
        <w:autoSpaceDN w:val="0"/>
        <w:autoSpaceDE w:val="0"/>
        <w:widowControl/>
        <w:spacing w:line="245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предоставлять дистанционный доступ к наблюдению за безопасным производством работ,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к базам электронных документов работодателя в области охраны труда федеральному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органу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уполномоченному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и его территориальным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 (государственным инспекциям труда в субъектах Российской Федерации).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215. Обязанности работника в области охраны труда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обязан: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требования охраны труда;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правильно использовать производственное оборудование, инструменты, сырье и материалы,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применять технологию;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следить за исправностью используемых оборудования и инструментов в пределах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своей трудовой функции;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и правильно применять средства индивидуальной и коллективной защиты;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проходить в установленном порядке обучение по охране труда, в том числе обучение безопасным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методам и приемам выполнения работ, обучение по оказанию первой помощи пострадавшим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производстве, обучение по использованию (применению) средств индивидуальной защиты,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инструктаж по охране труда, стажировку на рабочем месте (для определенных категорий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работников) и проверку знания требований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незамедлительно поставить в известность своего непосредственного руководителя о выявленных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неисправностях используемых оборудования и инструментов, нарушениях применяемой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технологии, несоответствии используемых сырья и материалов, приостановить работу до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немедленно извещать своего непосредственного или вышестоящего руководителя о любой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известной ему ситуации, угрожающей жизни и здоровью людей, о нарушении работниками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другими лицами, участвующими в производственной деятельности работодателя, указанными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второй статьи 227 настоящего Кодекса, требований охраны труда, о каждом известном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несчастном случае, происшедшем на производстве, или об ухудшении состояния своего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здоровья, в том числе о проявлении признаков профессионального заболевания, острого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отравления; </w:t>
      </w:r>
    </w:p>
    <w:p>
      <w:pPr>
        <w:sectPr>
          <w:pgSz w:w="11906" w:h="16838"/>
          <w:pgMar w:top="428" w:right="770" w:bottom="6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23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права, проходить обязательные предварительные (при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поступлении на работу) и периодические (в течение трудовой деятельности) медицинские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осмотры, другие обязательные медицинские осмотры и обязательные психиатрические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освидетельствования, а также внеочередные медицинские осмотры по направлению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и (или) в соответствии с нормативными правовыми актами, и (или) медицинскими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рекомендациями.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2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Строка исключена с 1 марта 2022 года - Федеральный закон от 2 июля 2021 года № 311-ФЗ. -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6.0" w:type="dxa"/>
      </w:tblPr>
      <w:tblGrid>
        <w:gridCol w:w="10032"/>
      </w:tblGrid>
      <w:tr>
        <w:trPr>
          <w:trHeight w:hRule="exact" w:val="33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См. предыдущую редакцию. </w:t>
            </w:r>
          </w:p>
        </w:tc>
      </w:tr>
    </w:tbl>
    <w:p>
      <w:pPr>
        <w:autoSpaceDN w:val="0"/>
        <w:autoSpaceDE w:val="0"/>
        <w:widowControl/>
        <w:spacing w:line="266" w:lineRule="exact" w:before="25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216. Права работника в области охраны труда </w:t>
      </w:r>
    </w:p>
    <w:p>
      <w:pPr>
        <w:autoSpaceDN w:val="0"/>
        <w:autoSpaceDE w:val="0"/>
        <w:widowControl/>
        <w:spacing w:line="230" w:lineRule="auto" w:before="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работник имеет право на: </w:t>
      </w:r>
    </w:p>
    <w:p>
      <w:pPr>
        <w:autoSpaceDN w:val="0"/>
        <w:autoSpaceDE w:val="0"/>
        <w:widowControl/>
        <w:spacing w:line="230" w:lineRule="auto" w:before="234" w:after="17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место, соответствующее требованиям охраны труда;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rPr>
          <w:trHeight w:hRule="exact" w:val="33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социальное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страхование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несчастных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заболеваний;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достоверной информации от работодателя, соответствующих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и общественных организаций об условиях и охране труда на рабочем месте,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существующих профессиональных рисках и их уровнях, а также о мерах по защите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воздействия вредных и (или) опасных производственных факторов;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 от выполнения работ в случае возникновения опасности для его жизни и здоровья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вследствие нарушения требований охраны труда до устранения такой опасности,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предусмотренных федеральными законами; </w:t>
      </w:r>
    </w:p>
    <w:p>
      <w:pPr>
        <w:autoSpaceDN w:val="0"/>
        <w:autoSpaceDE w:val="0"/>
        <w:widowControl/>
        <w:spacing w:line="245" w:lineRule="auto" w:before="23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в соответствии с требованиями охраны труда за счет средств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коллективной и индивидуальной защиты и смывающими средствами, прошедшими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подтверждение соответствия в установленном законодательством Российской Федерации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техническом регулировании порядке;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по охране труда за счет средств работодателя;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профессиональное образование или профессиональное обучение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в случае ликвидации рабочего места вследствие нарушения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охраны труда;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в связи с работой с вредными и (или) опасными условиями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медицинское обеспечение, в порядке и размерах не ниже установленных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другими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либо коллективным договором, трудовым договором;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обращение о проведении проверки условий и охраны труда на его рабочем месте федеральным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27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уполномоченным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органами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осуществляющими государственную экспертизу условий труда, а также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профсоюзного контроля за соблюдением трудового законодательства и иных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права;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обращение в органы государственной власти Российской Федерации, органы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 и органы местного самоуправления, к работодателю,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объединения работодателей, а также в профессиональные союзы, их объединения и иные </w:t>
      </w:r>
    </w:p>
    <w:p>
      <w:pPr>
        <w:sectPr>
          <w:pgSz w:w="11906" w:h="16838"/>
          <w:pgMar w:top="428" w:right="770" w:bottom="67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уполномоченные представительные органы работников (при наличии таких представительных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органов) по вопросам охраны труда; </w:t>
      </w:r>
    </w:p>
    <w:p>
      <w:pPr>
        <w:autoSpaceDN w:val="0"/>
        <w:autoSpaceDE w:val="0"/>
        <w:widowControl/>
        <w:spacing w:line="245" w:lineRule="auto" w:before="230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личное участие или участие через своих представителей в рассмотрении вопросов, связанных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обеспечением безопасных условий труда на его рабочем месте, и в расследовании происшедшего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ним несчастного случая на производстве или профессионального заболевания, а также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рассмотрении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причин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обстоятельств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событий,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приведших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возникновению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микроповреждений (микротравм);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внеочередной медицинский осмотр в соответствии с нормативными правовыми актами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медицинскими рекомендациями с сохранением за ним места работы (должности) и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 на время прохождения указанного медицинского осмотра.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Виды, минимальные размеры, условия и порядок предоставления указанных в настоящей статье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гарантий и компенсаций устанавливаются настоящим Кодексом, другими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Повышенные или дополнительные гарантии и компенсации работникам, занятым на работах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вредными и (или) опасными условиями труда, могут устанавливаться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 нормативным актом работодателя с учетом финансово-экономического положения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обеспечения на рабочих местах безопасных условий труда, подтвержденных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результатами специальной оценки условий труда или заключением государственной экспертизы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труда, предусмотренные настоящим Кодексом гарантии и компенсации работникам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 с вредными и (или) опасными условиями труда не устанавливаются. </w:t>
      </w:r>
    </w:p>
    <w:p>
      <w:pPr>
        <w:autoSpaceDN w:val="0"/>
        <w:autoSpaceDE w:val="0"/>
        <w:widowControl/>
        <w:spacing w:line="274" w:lineRule="exact" w:before="310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216.1. Гарантии права работников на труд в условиях, соответствующих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требованиям охраны труда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Государство гарантирует работникам защиту их права на труд в условиях,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 охраны труда.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труда, предусмотренные трудовым договором, должны соответствовать требованиям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приостановления работ в связи с административным приостановлением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временным запретом деятельности в соответствии с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вследствие нарушения государственных нормативных требований охраны труда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вине работника за ним сохраняются место работы (должность) и средний заработок. На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работник с его согласия может быть переведен работодателем на другую работу с оплатой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по выполняемой работе, но не ниже среднего заработка по прежней работе.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отказе работника от выполнения работ в случае возникновения опасности для его жизни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(за исключением случаев, предусмотренных настоящим Кодексом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законами) работодатель обязан предоставить работнику другую работу на время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 такой опасности.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предоставление другой работы по объективным причинам работнику невозможно,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простоя работника до устранения опасности для его жизни и здоровья оплачивается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в соответствии с 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необеспечения работника в соответствии с настоящим Кодексом средствами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коллективной защиты и средствами индивидуальной защиты, прошедшими подтверждение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соответствия в установленном законодательством Российской Федерации о техническом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регулировании порядке, работодатель не имеет права требовать от работника исполнения </w:t>
      </w:r>
    </w:p>
    <w:p>
      <w:pPr>
        <w:sectPr>
          <w:pgSz w:w="11906" w:h="16838"/>
          <w:pgMar w:top="428" w:right="770" w:bottom="6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обязанностей и обязан оплатить возникший по этой причине простой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среднего заработка работника.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 работника от выполнения работ в случае возникновения опасности для его жизни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вследствие нарушения требований охраны труда до устранения такой опасности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выполнения работ с вредными и (или) опасными условиями труда, не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договором, не влечет за собой привлечения его к дисциплинарной ответственности.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причинения вреда жизни и здоровью работника при исполнении им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возмещение указанного вреда осуществляется в рамках обязательного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 от несчастных случаев на производстве и профессиональных заболеваний.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предупреждения и устранения нарушений государственных нормативных требований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государство обеспечивает организацию и осуществление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их соблюдением и устанавливает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 должностных лиц за нарушение указанных требований.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настоящим Кодексом, другими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Федерации, работодатель обязан: соблюдать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установленные для отдельных категорий работников ограничения на привлечение их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выполнению работ с вредными и (или) опасными условиями труда, к выполнению работ в ночное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время, а также к сверхурочным работам; осуществлять перевод работников на другую работу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медицинским заключением, выданным в порядке, установленном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Федерации, с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оплатой; устанавливать перерывы для отдыха, включаемые в рабочее время; при приеме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 инвалида или в случае признания работника инвалидом создавать для него условия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индивидуальной программой реабилитации или абилитации инвалида;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проводить другие мероприятия.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216.2. Право работника на получение информации об условиях и охране труда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работник имеет право на получение актуальной и достоверной информации об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охране труда на его рабочем месте, о существующих профессиональных рисках и их уровнях,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о мерах по защите от воздействия вредных и (или) опасных производственных факторов,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имеющихся на рабочем месте, о предоставляемых ему гарантиях, полагающихся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компенсациях и средствах индивидуальной защиты, об использовании приборов, устройств,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оборудования и (или) комплексов (систем) приборов, устройств, оборудования, обеспечивающих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дистанционную видео-, аудио- или иную фиксацию процессов производства работ,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за безопасностью производства работ.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Обязанность предоставления указанной в настоящей статье информации возлагается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а также на соответствующие государственные органы и общественные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при наличии у них такой информации.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незамедлительно проинформировать работника об отнесении условий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его рабочем месте по результатам специальной оценки условий труда к опасному классу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Формы (способы) и рекомендации по размещению работодателем информационных материалов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информирования работников об их трудовых правах, включая право на безопасные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и охрану труда, а также примерный перечень таких информационных материалов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утверждается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и реализации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216.3. Обеспечение права работников на санитарно-бытовое обслуживание </w:t>
      </w:r>
    </w:p>
    <w:p>
      <w:pPr>
        <w:sectPr>
          <w:pgSz w:w="11906" w:h="16838"/>
          <w:pgMar w:top="428" w:right="770" w:bottom="55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Санитарно-бытовое обслуживание работников в соответствии с требованиями охраны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возлагается на работодателя. В этих целях работодателем по установленным нормам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оборудуются санитарно-бытовые помещения, помещения для приема пищи, комнаты для отдыха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рабочее время и психологической разгрузки, организуются посты для оказания первой помощи,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укомплектованные аптечками для оказания первой помощи, устанавливаются аппараты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(устройства) для обеспечения работников горячих цехов и участков газированной соленой водой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другое.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Перевозка в медицинские организации или к месту жительства работников, пострадавших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несчастного случая на производстве и профессиональных заболеваний, а также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 медицинским показаниям производится за счет средств работодателя, если иное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настоящим Кодексом, другими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Федерации. </w:t>
      </w:r>
    </w:p>
    <w:p>
      <w:pPr>
        <w:autoSpaceDN w:val="0"/>
        <w:autoSpaceDE w:val="0"/>
        <w:widowControl/>
        <w:spacing w:line="230" w:lineRule="auto" w:before="4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Глава 36. Управление охраной труда</w:t>
      </w:r>
    </w:p>
    <w:p>
      <w:pPr>
        <w:autoSpaceDN w:val="0"/>
        <w:autoSpaceDE w:val="0"/>
        <w:widowControl/>
        <w:spacing w:line="264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217. Система управления охраной труда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 управления охраной труда - комплекс взаимосвязанных и взаимодействующих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собой элементов, устанавливающих политику и цели в области охраны труда у конкретного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 процедуры по достижению этих целей.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обеспечить создание и функционирование системы управления охраной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Примерное положение о системе управления охраной труда утверждается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218. Профессиональные риски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обеспечении функционирования системы управления охраной труда работодателем должны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проводиться системные мероприятия по управлению профессиональными рисками на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местах, связанные с выявлением опасностей, оценкой и снижением уровней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рисков.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Профессиональные риски в зависимости от источника их возникновения подразделяются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риски травмирования работника и риски получения им профессионального заболевания.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Рекомендации по выбору методов оценки уровней профессиональных рисков и по снижению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уровней таких рисков утверждаются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труда, по согласованию с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обеспечения санитарно-эпидемиологического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благополучия населения, с учетом мнения Российской трехсторонней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Выявление опасностей осуществляется путем обнаружения, распознавания и описания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опасностей, включая их источники, условия возникновения и потенциальные последствия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управлении профессиональными рисками.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Опасности подлежат обнаружению, распознаванию и описанию в ходе проводимого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контроля за состоянием условий и охраны труда и соблюдением требований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в структурных подразделениях и на рабочих местах, при проведении </w:t>
      </w:r>
    </w:p>
    <w:p>
      <w:pPr>
        <w:sectPr>
          <w:pgSz w:w="11906" w:h="16838"/>
          <w:pgMar w:top="428" w:right="770" w:bottom="53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расследования несчастных случаев на производстве и профессиональных заболеваний,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рассмотрении причин и обстоятельств событий, приведших к возникновению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микроповреждений (микротравм). </w:t>
      </w:r>
    </w:p>
    <w:p>
      <w:pPr>
        <w:autoSpaceDN w:val="0"/>
        <w:autoSpaceDE w:val="0"/>
        <w:widowControl/>
        <w:spacing w:line="245" w:lineRule="auto" w:before="232" w:after="23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Рекомендации по классификации, обнаружению, распознаванию и описанию опасностей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утверждаются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и реализации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труда, с учетом мнения Российской трехсторонней комиссии по регулированию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социально-трудовых отношений.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2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Строка исключена с 1 марта 2022 года - Федеральный закон от 2 июля 2021 года № 311-ФЗ. -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6.0" w:type="dxa"/>
      </w:tblPr>
      <w:tblGrid>
        <w:gridCol w:w="10032"/>
      </w:tblGrid>
      <w:tr>
        <w:trPr>
          <w:trHeight w:hRule="exact" w:val="33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См. предыдущую редакцию. </w:t>
            </w:r>
          </w:p>
        </w:tc>
      </w:tr>
    </w:tbl>
    <w:p>
      <w:pPr>
        <w:autoSpaceDN w:val="0"/>
        <w:autoSpaceDE w:val="0"/>
        <w:widowControl/>
        <w:spacing w:line="266" w:lineRule="exact" w:before="25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219. Обучение по охране труда </w:t>
      </w:r>
    </w:p>
    <w:p>
      <w:pPr>
        <w:autoSpaceDN w:val="0"/>
        <w:autoSpaceDE w:val="0"/>
        <w:widowControl/>
        <w:spacing w:line="245" w:lineRule="auto" w:before="36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по охране труда - процесс получения работниками, в том числе руководителями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организаций, а также работодателями - индивидуальными предпринимателями знаний, умений,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навыков, позволяющих формировать и развивать необходимые компетенции с целью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обеспечения безопасности труда, сохранения жизни и здоровья. Работники,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руководители организаций, и работодатели - индивидуальные предприниматели обязаны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проходить обучение по охране труда и проверку знания требований охраны труда.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по охране труда предусматривает получение знаний, умений и навыков в ходе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проведения: </w:t>
      </w:r>
    </w:p>
    <w:p>
      <w:pPr>
        <w:autoSpaceDN w:val="0"/>
        <w:autoSpaceDE w:val="0"/>
        <w:widowControl/>
        <w:spacing w:line="230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инструктажей по охране труда; </w:t>
      </w:r>
    </w:p>
    <w:p>
      <w:pPr>
        <w:autoSpaceDN w:val="0"/>
        <w:autoSpaceDE w:val="0"/>
        <w:widowControl/>
        <w:spacing w:line="230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стажировки на рабочем месте (для определенных категорий работников); </w:t>
      </w:r>
    </w:p>
    <w:p>
      <w:pPr>
        <w:autoSpaceDN w:val="0"/>
        <w:autoSpaceDE w:val="0"/>
        <w:widowControl/>
        <w:spacing w:line="230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 по оказанию первой помощи пострадавшим;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 по использованию (применению) средств индивидуальной защиты;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обучения по охране труда у работодателя, в том числе обучения безопасным методам и приемам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или в организациях, оказывающих услуги по проведению обучения по охране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Порядок обучения по охране труда и проверки знания требований охраны труда,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к организациям, оказывающим услуги по проведению обучения по охране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Правительством Российской Федерации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220. Медицинские осмотры некоторых категорий работников </w:t>
      </w:r>
    </w:p>
    <w:p>
      <w:pPr>
        <w:autoSpaceDN w:val="0"/>
        <w:autoSpaceDE w:val="0"/>
        <w:widowControl/>
        <w:spacing w:line="245" w:lineRule="auto" w:before="36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занятые на работах с вредными и (или) опасными условиями труда (в том числе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подземных работах), а также на работах, связанных с движением транспорта, проходят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обязательные предварительные (при поступлении на работу) и периодические (в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деятельности, для лиц в возрасте до 21 года - ежегодные) медицинские осмотры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определения пригодности этих работников для выполнения поручаемой работы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предупреждения профессиональных заболеваний. В соответствии с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и (или) медицинскими рекомендациями указанные работники проходят внеочередные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медицинские осмотры.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организаций пищевой промышленности, общественного питания и торговли,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водопроводных сооружений, медицинских организаций и детских учреждений,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некоторых других работодателей проходят указанные медицинские осмотры в целях охраны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населения, предупреждения возникновения и распространения заболеваний. </w:t>
      </w:r>
    </w:p>
    <w:p>
      <w:pPr>
        <w:sectPr>
          <w:pgSz w:w="11906" w:h="16838"/>
          <w:pgMar w:top="428" w:right="770" w:bottom="62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другими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 для отдельных категорий работников могут устанавливаться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обязательные предсменные (предрейсовые), послесменные (послерейсовые) медицинские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осмотры, медицинские осмотры в течение рабочего дня (смены), а также медицинские осмотры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 выполнением отдельных видов работ. Время прохождения указанных медицинских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осмотров включается в рабочее время. </w:t>
      </w:r>
    </w:p>
    <w:p>
      <w:pPr>
        <w:autoSpaceDN w:val="0"/>
        <w:autoSpaceDE w:val="0"/>
        <w:widowControl/>
        <w:spacing w:line="245" w:lineRule="auto" w:before="232" w:after="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Вредные и (или) опасные производственные факторы и работы, при выполнении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проводятся обязательные предварительные (при поступлении на работу) и периодические (в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трудовой деятельности) медицинские осмотры работников, указанных в части первой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статьи,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определяются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федеральным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здравоохранения, совместно с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труда, и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обеспечения санитарно-эпидемиологического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благополучия населения, с учетом мнения Российской трехсторонней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проведения предварительных (при поступлении на работу) и периодических (в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деятельности) медицинских осмотров и их периодичность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государственной политики и нормативно-правовому регулированию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здравоохранения, если иное не предусмотрено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необходимости по решению органов местного самоуправления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территориального органа федерального органа исполнительной власти, осуществляющего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обеспечения санитарно-эпидемиологического благополучия населения, региональных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территориальных трехсторонних комиссий по регулированию социально-трудовых отношений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отдельных работодателей могут вводиться дополнительные условия и показания к проведению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обязательных медицинских осмотров. </w:t>
      </w:r>
    </w:p>
    <w:p>
      <w:pPr>
        <w:autoSpaceDN w:val="0"/>
        <w:autoSpaceDE w:val="0"/>
        <w:widowControl/>
        <w:spacing w:line="245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отдельных категорий работников медицинскими осмотрами может предусматриваться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проведение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химико-токсикологических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исследований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наличия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организме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человека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17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наркотических средств, психотропных веществ и их метаболитов, а также проведение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психофизиологических обследований.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Работники,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осуществляющие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отдельные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виды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проходят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172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психиатрическое освидетельствование. Порядок прохождения такого освидетельствования,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периодичность, а также виды деятельности, при осуществлении которых проводится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психиатрическое освидетельствование, устанавливаются федеральным органом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осуществляющим функции по выработке и реализации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здравоохранения,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настоящей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статьей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медицинские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осмотры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психиатрические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освидетельствования осуществляются за счет средств работодателя, если иное не установлено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221. Обеспечение работников средствами индивидуальной защиты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защиты от воздействия вредных и (или) опасных факторов производственной среды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загрязнения, а также на работах, выполняемых в особых температурных условиях, работникам </w:t>
      </w:r>
    </w:p>
    <w:p>
      <w:pPr>
        <w:sectPr>
          <w:pgSz w:w="11906" w:h="16838"/>
          <w:pgMar w:top="428" w:right="770" w:bottom="5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бесплатно выдаются средства индивидуальной защиты и смывающие средства, прошедшие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подтверждение соответствия в порядке, установленном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о техническом регулировании.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 индивидуальной защиты включают в себя специальную одежду, специальную обувь,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дерматологические средства защиты, средства защиты органов дыхания, рук, головы,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слуха, глаз, средства защиты от падения с высоты и другие средства индивидуальной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защиты, требования к которым определяются в соответствии с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о техническом регулировании.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 обеспечения работников средствами индивидуальной защиты и смывающими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средствами, а также единые Типовые нормы выдачи средств индивидуальной защиты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смывающих средств устанавливаются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труда, с учетом мнения Российской трехсторонней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бесплатной выдачи средств индивидуальной защиты и смывающих средств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работодателем на основании единых Типовых норм выдачи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индивидуальной защиты и смывающих средств с учетом результатов специальной оценки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труда, результатов оценки профессиональных рисков, мнения выборного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первичной профсоюзной организации или иного уполномоченного представительного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(при наличии такого представительного органа).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за счет своих средств обязан в соответствии с установленными нормами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своевременную выдачу средств индивидуальной защиты, их хранение,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стирку, химическую чистку, сушку, ремонт и замену средств индивидуальной защиты. </w:t>
      </w:r>
    </w:p>
    <w:p>
      <w:pPr>
        <w:autoSpaceDN w:val="0"/>
        <w:autoSpaceDE w:val="0"/>
        <w:widowControl/>
        <w:spacing w:line="274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222. Обеспечение работников молоком или другими равноценными пищевыми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продуктами, лечебно-профилактическим питанием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занятым на рабочих местах с вредными условиями труда, установленными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результатам специальной оценки условий труда, выдаются бесплатно по установленным нормам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молоко или другие равноценные пищевые продукты. Выдача работникам по установленным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нормам молока или других равноценных пищевых продуктов по письменным заявлениям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может быть заменена компенсационной выплатой в размере, эквивалентном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стоимости молока или других равноценных пищевых продуктов, если это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 и (или) трудовым договором. Перечень вредных производственных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факторов на указанных рабочих местах устанавливается федеральным органом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осуществляющим функции по выработке и реализации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труда, по согласованию с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здравоохранения, и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органом исполнительной власти, осуществляющим функции по выработке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политики и нормативно-правовому регулированию в сфере обеспечения санитарно-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эпидемиологического благополучия населения, с учетом мнения Российской трехсторонней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выполнении отдельных видов работ работникам предоставляется бесплатно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установленным нормам лечебно-профилактическое питание. Перечень таких видов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утверждается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и реализации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труда, по согласованию с федеральным органом исполнительной власти, осуществляющим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обеспечения санитарно-эпидемиологического благополучия населения,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отношений. </w:t>
      </w:r>
    </w:p>
    <w:p>
      <w:pPr>
        <w:sectPr>
          <w:pgSz w:w="11906" w:h="16838"/>
          <w:pgMar w:top="428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и условия бесплатной выдачи молока или других равноценных пищевых продуктов,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лечебно-профилактического питания, порядок осуществления компенсационной выплаты,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предусмотренной частью первой настоящей статьи, устанавливаются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труда, по согласованию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санитарно-эпидемиологического благополучия населения,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настоящей статьи под лечебно-профилактическим питанием понимается питание,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предназначенное для отдельных категорий работников и используемое в специальных рационах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предупреждения повреждения здоровья работника, обусловленного воздействием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вредных производственных факторов.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223. Служба охраны труда у работодателя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обеспечения соблюдения требований охраны труда, осуществления контроля за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выполнением у каждого работодателя, осуществляющего производственную деятельность,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численность работников которого превышает 50 человек, создается служба охраны труда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вводится должность специалиста по охране труда.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Работодатель, численность работников которого не превышает 50 человек, принимает решение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создании службы охраны труда или введении должности специалиста по охране труда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специфики своей производственной деятельности.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отсутствии у работодателя, указанного в части второй настоящей статьи, службы охраны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труда, специалиста по охране труда, имеющего соответствующее образование, их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осуществляют работодатель - индивидуальный предприниматель (лично), руководитель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другой уполномоченный работодателем работник либо организация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индивидуальный предприниматель, оказывающие услуги в области охраны труда, привлекаемые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по гражданско-правовому договору. Организация или индивидуальный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предприниматель, оказывающие услуги в области охраны труда, должны соответствовать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требованиям, установленным Правительством Российской Федерации, и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аккредитованы в установленном Правительством Российской Федерации порядке.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Структура службы охраны труда в организации и численность работников службы охраны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определяются работодателем с учетом рекомендаций федерального органа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осуществляющего функции по выработке и реализации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224. Комитеты (комиссии) по охране труда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инициативе работодателя и (или) по инициативе работников либо их 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создаются комитеты (комиссии) по охране труда. В их состав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паритетной основе входят представители работодателя и представители выборного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первичной профсоюзной организации или иного уполномоченного представительного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(при наличии такого представительного органа). Примерное положение о комитете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(комиссии) по охране труда утверждается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осуществляющим функции по выработке и реализации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Комитет (комиссия) по охране труда организует совместные действия работодателя и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обеспечению требований охраны труда, предупреждению производственного травматизма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заболеваний, а также организует проведение проверок условий и охраны </w:t>
      </w:r>
    </w:p>
    <w:p>
      <w:pPr>
        <w:sectPr>
          <w:pgSz w:w="11906" w:h="16838"/>
          <w:pgMar w:top="428" w:right="770" w:bottom="62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на рабочих местах и информирование работников о результатах указанных проверок, сбор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предложений к разделу об охране труда коллективного договора и (или) соглашения.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Комитет (комиссия) по охране труда является составным элементом системы управления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охраной труда у работодателя, а также одной из форм участия работников в управлении охраной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Работа комитета (комиссии) по охране труда строится на принципах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партнерства.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Задачами комитета (комиссии) по охране труда являются: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разработка программы совместных действий работодателя, работников,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союзов и (или) иных уполномоченных представительных органов работников (при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таких представительных органов) по обеспечению безопасных условий труда и соблюдению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охраны труда;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разработке локальных нормативных актов работодателя по охране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организации контроля за состоянием условий труда на рабочих местах, а также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правильностью применения работниками средств индивидуальной и коллективной защиты;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проверок состояния условий и охраны труда на рабочих местах;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проведении специальной оценки условий труда в соответствии с законодательством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специальной оценке условий труда;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оценке профессиональных рисков;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подготовка и представление работодателю соответствующих предложений по решению проблем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 на основе анализа состояния условий и охраны труда, производственного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травматизма и профессиональной заболеваемости;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информировании работников о состоянии условий и охраны труда на рабочих местах,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существующем риске повреждения здоровья, об обязанностях по соблюдению ими требований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охраны труда.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225. Финансирование мероприятий по улучшению условий и охраны труда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Финансирование мероприятий по улучшению условий и охраны труда осуществляется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федерального бюджета, бюджетов субъектов Российской Федерации, местных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бюджетов, внебюджетных источников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субъектов Российской Федерации,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органов местного самоуправления.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Финансирование мероприятий по улучшению условий и охраны труда может осуществляться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за счет добровольных взносов организаций и физических лиц.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Финансирование мероприятий по улучшению условий и охраны труда работодателями (за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4"/>
        <w:gridCol w:w="3334"/>
        <w:gridCol w:w="3334"/>
      </w:tblGrid>
      <w:tr>
        <w:trPr>
          <w:trHeight w:hRule="exact" w:val="276"/>
        </w:trPr>
        <w:tc>
          <w:tcPr>
            <w:tcW w:type="dxa" w:w="3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государственных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унитарных предприятий и федеральных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учреждений)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в размере не менее 0,2 процента суммы затрат на производство продукции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(работ, услуг). Примерный перечень ежегодно реализуемых работодателем за счет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мероприятий по улучшению условий и охраны труда, ликвидации или снижению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уровней профессиональных рисков либо недопущению повышения их уровней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государственной 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отраслях экономики, субъектах Российской Федерации, на территориях, а также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 могут создаваться фонды охраны труда в соответствии с федеральными законами </w:t>
      </w:r>
    </w:p>
    <w:p>
      <w:pPr>
        <w:sectPr>
          <w:pgSz w:w="11906" w:h="16838"/>
          <w:pgMar w:top="428" w:right="772" w:bottom="44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иными нормативными правовыми актами Российской Федерации,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субъектов Российской Федерации,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органов местного самоуправления.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не несет расходов на финансирование мероприятий по улучшению условий и охраны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45" w:lineRule="auto" w:before="45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36.1. Расследование, оформление (рассмотрение), учет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микроповреждений (микротравм), несчастных случаев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226. Микроповреждения (микротравмы) </w:t>
      </w:r>
    </w:p>
    <w:p>
      <w:pPr>
        <w:autoSpaceDN w:val="0"/>
        <w:autoSpaceDE w:val="0"/>
        <w:widowControl/>
        <w:spacing w:line="245" w:lineRule="auto" w:before="34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настоящего Кодекса под микроповреждениями (микротравмами) понимаются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ссадины, кровоподтеки, ушибы мягких тканей, поверхностные раны и другие повреждения,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полученные работниками и другими лицами, участвующими в производственной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указанными в части второй статьи 227 настоящего Кодекса, при исполнении 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обязанностей или выполнении какой-либо работы по поручению работодателя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представителя), а также при осуществлении иных правомерных действий, обусловленных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трудовыми отношениями с работодателем либо совершаемых в его интересах, не повлекшие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расстройства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здоровья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наступление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временной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нетрудоспособности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(далее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микроповреждения (микротравмы) работников).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предупреждения производственного травматизма и профессиональных заболеваний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самостоятельно осуществляет учет и рассмотрение обстоятельств и причин,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приведших к возникновению микроповреждений (микротравм) работников. </w:t>
      </w:r>
    </w:p>
    <w:p>
      <w:pPr>
        <w:autoSpaceDN w:val="0"/>
        <w:autoSpaceDE w:val="0"/>
        <w:widowControl/>
        <w:spacing w:line="245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Основанием для регистрации микроповреждения (микротравмы) работника и рассмотрения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 и причин, приведших к его возникновению, является обращение пострадавшего 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своему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непосредственному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вышестоящему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руководителю,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работодателю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(его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17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представителю).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1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Рекомендации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учету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микроповреждений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(микротравм)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утверждаются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государственной политики и нормативно-правовому регулированию в сфере труда,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Российской трехсторонней комиссии по регулированию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227. Несчастные случаи, подлежащие расследованию и учету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Расследованию и учету в соответствии с настоящей главой подлежат несчастные случаи,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происшедшие с работниками и другими лицами, участвующими в производственной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работодателя (в том числе с лицами, подлежащими обязательному социальному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страхованию от несчастных случаев на производстве и профессиональных заболеваний),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исполнении ими трудовых обязанностей или выполнении какой-либо работы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(его представителя), а также при осуществлении иных правомерных действий,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обусловленных трудовыми отношениями с работодателем либо совершаемых в его интересах.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лицам, участвующим в производственной деятельности работодателя, помимо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исполняющих свои обязанности по трудовому договору, в частности, относятся: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и другие лица, получающие образование в соответствии с ученическим договором;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обучающиеся, проходящие производственную практику; </w:t>
      </w:r>
    </w:p>
    <w:p>
      <w:pPr>
        <w:sectPr>
          <w:pgSz w:w="11906" w:h="16838"/>
          <w:pgMar w:top="428" w:right="770" w:bottom="8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страдающие психическими расстройствами, участвующие в производительном труде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лечебно-производственных предприятиях в порядке трудовой терапии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медицинскими рекомендациями;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осужденные к лишению свободы и привлекаемые к труду;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привлекаемые в установленном порядке к выполнению общественно полезных работ;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члены производственных кооперативов и члены крестьянских (фермерских) хозяйств,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принимающие личное трудовое участие в их деятельности.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Расследованию в установленном порядке как несчастные случаи подлежат события,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пострадавшими были получены: телесные повреждения (травмы),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нанесенные другим лицом; тепловой удар; ожог; обморожение; отравление; утопление;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поражение электрическим током, молнией, излучением; укусы и другие телесные повреждения,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нанесенные животными, в том числе насекомыми и паукообразными; повреждения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взрывов, аварий, разрушения зданий, сооружений и конструкций, стихийных бедствий и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чрезвычайных обстоятельств, иные повреждения здоровья, обусловленные воздействием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внешних факторов, повлекшие за собой необходимость перевода пострадавших на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временную или стойкую утрату ими трудоспособности либо смерть пострадавших,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события произошли: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рабочего времени на территории работодателя либо в ином месте выполнения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числе во время установленных перерывов, а также в течение времени, необходимого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приведения в порядок орудий производства и одежды, выполнения других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правилами внутреннего трудового распорядка действий перед началом и после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или при выполнении работы за пределами установленной для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рабочего времени, в выходные и нерабочие праздничные дни;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следовании к месту выполнения работы или с работы на транспортном средстве,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предоставленном работодателем (его представителем), либо на личном транспортном средстве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использования личного транспортного средства в производственных (служебных)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распоряжению работодателя (его представителя) или по соглашению сторон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следовании к месту служебной командировки и обратно, во время служебных поездок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общественном или служебном транспорте, а также при следовании по распоряжению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(его представителя) к месту выполнения работы (поручения) и обратно,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пешком;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следовании на транспортном средстве в качестве сменщика во время междусменного отдыха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(водитель-сменщик на транспортном средстве, проводник или механик рефрижераторной секции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поезде, член бригады почтового вагона и другие);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работе вахтовым методом во время междусменного отдыха, а также при нахождении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судне (воздушном, морском, речном, рыбопромысловом) в свободное от вахты и судовых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иных правомерных действий, обусловленных трудовыми отношениями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либо совершаемых в его интересах, в том числе действий, направленных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предотвращение катастрофы, аварии или несчастного случая.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Расследованию в установленном порядке как несчастные случаи подлежат также события,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в части третьей настоящей статьи, если они произошли с лицами, привлеченными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порядке к участию в работах по предотвращению катастрофы, аварии или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чрезвычайных обстоятельств либо в работах по ликвидации их последствий. </w:t>
      </w:r>
    </w:p>
    <w:p>
      <w:pPr>
        <w:sectPr>
          <w:pgSz w:w="11906" w:h="16838"/>
          <w:pgMar w:top="428" w:right="770" w:bottom="56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228. Обязанности работодателя при несчастном случае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несчастных случаях, указанных в статье 227 настоящего Кодекса, работодатель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представитель) обязан: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немедленно организовать первую помощь пострадавшему и при необходимости доставку его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медицинскую организацию;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неотложные меры по предотвращению развития аварийной или иной чрезвычайной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ситуации и воздействия травмирующих факторов на других лиц; </w:t>
      </w:r>
    </w:p>
    <w:p>
      <w:pPr>
        <w:autoSpaceDN w:val="0"/>
        <w:autoSpaceDE w:val="0"/>
        <w:widowControl/>
        <w:spacing w:line="245" w:lineRule="auto" w:before="232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сохранить до начала расследования несчастного случая обстановку, какой она была на момент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происшествия, если это не угрожает жизни и здоровью других лиц и не ведет к катастрофе,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аварии или возникновению иных чрезвычайных обстоятельств, а в случае невозможности ее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сохранения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зафиксировать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сложившуюся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обстановку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(составить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схемы,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провести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фотографирование или видеосъемку, другие мероприятия);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установленный настоящим Кодексом срок проинформировать о несчастном случае органы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указанные в настоящем Кодексе, других федеральных законах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актах Российской Федерации, а о тяжелом несчастном случае или несчастном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смертельным исходом - также родственников пострадавшего;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иные необходимые меры по организации и обеспечению надлежащего и своевременного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расследования несчастного случая и оформлению материалов расследования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главой.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228.1. Порядок извещения о несчастных случаях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групповом несчастном случае (два человека и более), тяжелом несчастном случае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несчастном случае со смертельным исходом работодатель (его представитель) в течение суток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направить извещение по установленной форме: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территориальный орган федерального органа исполнительной власти, уполномоченного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происшедшего несчастного случая;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прокуратуру по месту происшедшего несчастного случая;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орган исполнительной власти субъекта Российской Федерации, осуществляющий полномочия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реализации государственной политики в области охраны труда на территории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и в орган местного самоуправления по месту происшедшего несчастного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работодателю, направившему работника, с которым произошел несчастный случай;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территориальный орган соответствующего федерального органа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осуществляющего государственный контроль (надзор) в установленной сфере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несчастный случай произошел в организации или на объекте, подконтрольных этому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органу;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исполнительный орган страховщика по вопросам обязательного социального страхования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несчастных случаев на производстве и профессиональных заболеваний по месту регистрации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в качестве страхователя (далее - исполнительный орган страховщика по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 работодателя в качестве страхователя);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соответствующий федеральный орган исполнительной власти, если несчастный случай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произошел в подведомственной ему организации. </w:t>
      </w:r>
    </w:p>
    <w:p>
      <w:pPr>
        <w:sectPr>
          <w:pgSz w:w="11906" w:h="16838"/>
          <w:pgMar w:top="428" w:right="770" w:bottom="5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групповом несчастном случае, тяжелом несчастном случае или несчастном случае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смертельным исходом работодатель (его представитель) в течение суток также обязан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извещение по установленной форме в соответствующее территориальное объединение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профсоюзов.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несчастном случае, происшедшем на находящемся в плавании судне (независимо от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ведомственной (отраслевой) принадлежности), капитан судна незамедлительно, но не позднее 24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часов после происшедшего несчастного случая обязан сообщить работодателю (судовладельцу),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если судно находится в заграничном плавании - также в соответствующее консульство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(судовладелец) при получении сообщения о происшедшем на судне групповом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несчастном случае, тяжелом несчастном случае или несчастном случае со смертельным исходом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24 часов обязан направить извещение по установленной форме: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территориальный орган федерального органа исполнительной власти, уполномоченного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регистрации судна;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соответствующую прокуратуру по месту регистрации судна;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соответствующие федеральные органы исполнительной власти, уполномоченные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федерального государственного надзора в области использования атомной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энергии и государственного надзора в области радиационной безопасности, если несчастный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случай произошел на ядерной энергетической установке судна или при перевозке ядерных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материалов, радиоактивных веществ и отходов;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соответствующее территориальное объединение организаций профсоюзов;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исполнительный орган страховщика по месту регистрации работодателя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страхователя;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соответствующий федеральный орган исполнительной власти, если несчастный случай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произошел в подведомственной ему организации. </w:t>
      </w:r>
    </w:p>
    <w:p>
      <w:pPr>
        <w:autoSpaceDN w:val="0"/>
        <w:autoSpaceDE w:val="0"/>
        <w:widowControl/>
        <w:spacing w:line="245" w:lineRule="auto" w:before="234" w:after="4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несчастных случаях, которые по прошествии времени перешли в категорию тяжелых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несчастных случаев или несчастных случаев со смертельным исходом, работодатель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представитель) в течение трех календарных дней после получения сведений об этом направляет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извещение по установленной форме в соответствующие территориальный орган федерального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уполномоченного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территориальное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объединение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организаций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профсоюзов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территориальный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органа исполнительной власти, осуществляющего государственный контроль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(надзор) в установленной сфере деятельности, если несчастный случай произошел в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на объекте, подконтрольных этому органу, а также в исполнительный орган страховщика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регистрации работодателя в качестве страхователя. </w:t>
      </w:r>
    </w:p>
    <w:p>
      <w:pPr>
        <w:autoSpaceDN w:val="0"/>
        <w:autoSpaceDE w:val="0"/>
        <w:widowControl/>
        <w:spacing w:line="245" w:lineRule="auto" w:before="234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случаях острого заболевания (отравления) работников, в отношении которого имеются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 предполагать, что его возникновение обусловлено воздействием вредных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опасных производственных факторов, работодатель (его представитель) сообщает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соответствующий территориальный орган федерального органа исполнительной власти,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уполномоченного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государственного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санитарно-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эпидемиологического надзора. </w:t>
      </w:r>
    </w:p>
    <w:p>
      <w:pPr>
        <w:sectPr>
          <w:pgSz w:w="11906" w:h="16838"/>
          <w:pgMar w:top="428" w:right="770" w:bottom="6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229. Порядок формирования комиссий по расследованию несчастных случаев </w:t>
      </w:r>
    </w:p>
    <w:p>
      <w:pPr>
        <w:autoSpaceDN w:val="0"/>
        <w:autoSpaceDE w:val="0"/>
        <w:widowControl/>
        <w:spacing w:line="245" w:lineRule="auto" w:before="36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расследования несчастного случая работодатель (его представитель) незамедлительно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образует комиссию в составе не менее трех человек. В состав комиссии включаются специалист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охране труда или лицо, назначенное ответственным за организацию работы по охране труда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приказом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(распоряжением)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работодателя,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работодателя,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 или иного 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 (при наличии такого представительного органа),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уполномоченный по охране труда (при наличии). Комиссию возглавляет работодатель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представитель), а в случаях, предусмотренных настоящим Кодексом, - должностное лицо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осуществляющего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контроль (надзор) в установленной сфере деятельности. </w:t>
      </w:r>
    </w:p>
    <w:p>
      <w:pPr>
        <w:autoSpaceDN w:val="0"/>
        <w:autoSpaceDE w:val="0"/>
        <w:widowControl/>
        <w:spacing w:line="245" w:lineRule="auto" w:before="232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расследовании несчастного случая (в том числе группового), в результате которого один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несколько пострадавших получили тяжелые повреждения здоровья, либо несчастного случая (в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группового) со смертельным исходом в состав комиссии также включаются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труда, представители органа исполнительной власти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в области охраны труда или органа местного самоуправления (по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согласованию), представитель территориального объединения организаций профсоюзов, а при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расследовании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указанных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несчастных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застрахованными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органа страховщика по месту регистрации работодателя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страхователя. Комиссию возглавляет, как правило, должностное лицо территориального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органа исполнительной власти, уполномоченного на проведение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предусмотрено настоящим Кодексом, состав комиссии утверждается приказом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(распоряжением) работодателя. Лица, на которых непосредственно возложено обеспечение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соблюдения требований охраны труда на участке (объекте), где произошел несчастный случай,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 комиссии не включаются.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расследовании несчастного случая у работодателя - физического лица принимают участие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работодатель (его представитель), доверенное лицо пострадавшего, специалист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охране труда, который может привлекаться к расследованию несчастного случая, в том числе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гражданско-правовому договору.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происшедший с лицом, направленным для выполнения работы к другому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и участвовавшим в его производственной деятельности, расследуется комиссией,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образованной работодателем, у которого произошел несчастный случай. В состав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входит представитель работодателя, направившего это лицо. Неприбытие или несвоевременное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прибытие указанного представителя не является основанием для изменения сроков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происшедший с лицом, выполнявшим работу на территории другого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расследуется комиссией, образованной работодателем (его представителем),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поручению которого выполнялась работа, с участием при необходимости работодателя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представителя), за которым закреплена данная территория на правах собственности, владения,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пользования (в том числе аренды) и на иных основаниях.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происшедший с лицом, выполнявшим по поручению работодателя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представителя) работу на выделенном в установленном порядке участке другого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расследуется комиссией, образованной работодателем, производящим эту работу,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обязательным участием представителя работодателя, на территории которого она проводилась.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происшедший с работником при выполнении работы по совместительству,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расследуется и учитывается по месту работы по совместительству. В этом случае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(его представитель), проводивший расследование, с письменного согласия работника может </w:t>
      </w:r>
    </w:p>
    <w:p>
      <w:pPr>
        <w:sectPr>
          <w:pgSz w:w="11906" w:h="16838"/>
          <w:pgMar w:top="428" w:right="770" w:bottom="4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информировать о результатах расследования работодателя по месту основной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пострадавшего.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несчастного случая, происшедшего в результате катастрофы, аварии или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повреждения транспортного средства, проводится комиссией, образуемой работодателем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представителем) в соответствии с порядком, установленным частями первой и второй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статьи, с обязательным использованием материалов расследования катастрофы, аварии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иного повреждения транспортного средства, проведенного соответствующим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органом исполнительной власти, осуществляющим государственный контроль (надзор)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сфере деятельности, органами дознания, органами следствия и владельцем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транспортного средства.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пострадавший, а также его законный представитель или иное доверенное лицо имеют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личное участие в расследовании несчастного случая, происшедшего с пострадавшим.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требованию пострадавшего или в случае смерти пострадавшего по требованию 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состоявших на иждивении пострадавшего, либо лиц, состоявших с ним в близком родстве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свойстве, в расследовании несчастного случая может также принимать участие их законный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 или иное доверенное лицо. В случае, если законный представитель или иное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доверенное лицо не участвует в расследовании, работодатель (его представитель)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председатель комиссии обязан по требованию законного представителя или иного доверенного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ознакомить его с материалами расследования.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несчастный случай явился следствием нарушений в работе, влияющих на обеспечение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ядерной, радиационной и технической безопасности на объектах использования атомной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энергии, в состав комиссии включается также представитель территориального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органа исполнительной власти, осуществляющего функции по федеральному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государственному надзору в области использования атомной энергии.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несчастном случае, происшедшем в организации или на объекте, подконтрольных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территориальному органу федерального органа исполнительной власти, осуществляющего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контролю и надзору в области промышленной безопасности, состав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утверждается руководителем соответствующего территориального органа. Возглавляет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комиссию представитель этого органа.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групповом несчастном случае с числом погибших пять человек и более в состав комиссии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включаются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также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представители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федерального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проведение федерального государственного контроля (надзора)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и общероссийского объединения профессиональных союзов.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Возглавляет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комиссию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руководитель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государственной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инспекции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главный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 соответствующей государственной инспекции труда 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заместитель, а при расследовании несчастного случая, происшедшего в организации или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объекте, подконтрольных территориальному органу федерального органа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осуществляющего функции по контролю и надзору в сфере промышленной безопасности,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руководитель этого территориального органа.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229.1. Сроки расследования несчастных случаев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несчастного случая (в том числе группового), в результате которого один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несколько пострадавших получили легкие повреждения здоровья, проводится комиссией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трех календарных дней. Расследование несчастного случая (в том числе группового),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которого один или несколько пострадавших получили тяжелые повреждения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здоровья, либо несчастного случая (в том числе группового) со смертельным исходом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проводится комиссией в течение 15 календарных дней. </w:t>
      </w:r>
    </w:p>
    <w:p>
      <w:pPr>
        <w:sectPr>
          <w:pgSz w:w="11906" w:h="16838"/>
          <w:pgMar w:top="428" w:right="770" w:bottom="6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о котором не было своевременно сообщено работодателю или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которого нетрудоспособность у пострадавшего наступила не сразу, расследуется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Кодексом, другими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Федерации, по заявлению пострадавшего или его доверенного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в течение одного месяца со дня поступления указанного заявления.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необходимости проведения дополнительной проверки обстоятельств несчастного случая,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соответствующих медицинских и иных заключений указанные в настоящей статье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 могут быть продлены председателем комиссии, но не более чем на 15 календарных дней.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завершить расследование несчастного случая в установленные сроки не представляется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возможным в связи с необходимостью рассмотрения его обстоятельств в организациях,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осуществляющих экспертизу, органах дознания, органах следствия или в суде, решение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продлении срока расследования несчастного случая принимается по согласованию с этими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органами либо с учетом принятых ими решений.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229.2. Порядок проведения расследования несчастных случаев </w:t>
      </w:r>
    </w:p>
    <w:p>
      <w:pPr>
        <w:autoSpaceDN w:val="0"/>
        <w:autoSpaceDE w:val="0"/>
        <w:widowControl/>
        <w:spacing w:line="230" w:lineRule="auto" w:before="3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расследовании каждого несчастного случая комиссия (в предусмотренных настоящим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инспектор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проводящий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несчастного случая) выявляет и опрашивает очевидцев происшествия, 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допустивших нарушения требований охраны труда, получает необходимую информацию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(его представителя) и по возможности объяснения от пострадавшего.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требованию комиссии (в предусмотренных настоящим Кодексом случаях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инспектора труда, самостоятельно проводящего расследование несчастного случая)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необходимых для проведения расследования случаях работодатель за счет собственных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обеспечивает: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технических расчетов, проведение лабораторных исследований, испытаний,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экспертных работ и привлечение в этих целях специалистов-экспертов;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фотографирование и (или) видеосъемку места происшествия и поврежденных объектов,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составление планов, эскизов, схем, а также предоставление информации, полученной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видеокамер, видеорегистраторов и других систем наблюдения и контроля, имеющихся на месте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происшедшего несчастного случая;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предоставление транспорта, служебного помещения, средств связи, а также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индивидуальной защиты для непосредственного проведения мероприятий, связанных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расследованием несчастного случая.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 расследования несчастного случая включают: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приказ (распоряжение) о создании комиссии по расследованию несчастного случая, а также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внесении изменений в ее состав (при наличии);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планы, эскизы, схемы, протокол осмотра места происшествия, а при необходимости фото-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видеоматериалы;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документы, характеризующие состояние рабочего места, наличие опасных и (или) вредных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производственных факторов;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выписки из журналов регистрации инструктажей по охране труда и протоколов проверки знания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пострадавшими требований охраны труда;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протоколы опросов очевидцев несчастного случая и должностных лиц, объяснения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пострадавших; </w:t>
      </w:r>
    </w:p>
    <w:p>
      <w:pPr>
        <w:sectPr>
          <w:pgSz w:w="11906" w:h="16838"/>
          <w:pgMar w:top="428" w:right="770" w:bottom="6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экспертные заключения, результаты технических расчетов, лабораторных исследований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испытаний;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медицинское заключение о характере полученных повреждений здоровья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на производстве и степени их тяжести;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медицинское заключение о возможном нахождении пострадавшего при его поступлении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медицинскую организацию в состоянии алкогольного, наркотического или иного токсического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опьянения (отравления), выданное по запросу работодателя (его представителя);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копии документов, подтверждающих выдачу пострадавшему средств индивидуальной защиты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действующими нормами; </w:t>
      </w:r>
    </w:p>
    <w:p>
      <w:pPr>
        <w:autoSpaceDN w:val="0"/>
        <w:autoSpaceDE w:val="0"/>
        <w:widowControl/>
        <w:spacing w:line="230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выписки из ранее выданных работодателю и касающихся предмета расследования предписаний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инспекторов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должностных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территориального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федерального органа исполнительной власти, осуществляющего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государственному надзору в установленной сфере деятельности (если несчастный случай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произошел в организации или на объекте, подконтрольных этому органу), а также выписки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представлений профсоюзных инспекторов труда об устранении выявленных нарушений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охраны труда;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продлении срока расследования несчастного случая (при наличии);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документы по усмотрению комиссии.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Конкретный перечень материалов расследования определяется председателем комиссии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зависимости от характера и обстоятельств несчастного случая.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собранных материалов расследования комиссия (в предусмотренных настоящим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инспектор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проводящий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несчастного случая) устанавливает обстоятельства и причины несчастного случая,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лиц, допустивших нарушения требований охраны труда, вырабатывает предложения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устранению выявленных нарушений, причин несчастного случая и предупреждению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аналогичных несчастных случаев, определяет, были ли действия (бездействие) пострадавшего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 несчастного случая обусловлены трудовыми отношениями с работодателем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участием в его производственной деятельности, в необходимых случаях решает вопрос о 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каким работодателем осуществляется учет несчастного случая, квалифицирует несчастный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случай как несчастный случай на производстве или как несчастный случай, не связанный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производством.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Расследуются в установленном порядке и по решению комиссии (в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случаях государственного инспектора труда, самостоятельно проводившего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несчастного случая) в зависимости от конкретных обстоятельств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квалифицироваться как несчастные случаи, не связанные с производством: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смерть вследствие общего заболевания или самоубийства, подтвержденная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соответственно медицинской организацией, органами следствия или судом;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смерть или повреждение здоровья, единственной причиной которых явилось по заключению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организации алкогольное, наркотическое или иное токсическое опьянение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(отравление) пострадавшего, не связанное с нарушениями технологического процесса, в котором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используются технические спирты, ароматические, наркотические и иные токсические вещества;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происшедший при совершении пострадавшим действий (бездействия),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квалифицированных правоохранительными органами как уголовно наказуемое деяние. </w:t>
      </w:r>
    </w:p>
    <w:p>
      <w:pPr>
        <w:sectPr>
          <w:pgSz w:w="11906" w:h="16838"/>
          <w:pgMar w:top="428" w:right="770" w:bottom="72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 на производстве является страховым случаем, если он произошел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застрахованным или иным лицом, подлежащим обязательному социальному страхованию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несчастных случаев на производстве и профессиональных заболеваний.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при расследовании несчастного случая с застрахованным установлено, что грубая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неосторожность застрахованного содействовала возникновению или увеличению вреда,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его здоровью, с учетом заключения выборного органа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или иного уполномоченного представительного органа работников (при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представительного органа) комиссия (в предусмотренных настоящим Кодексом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труда, самостоятельно проводящий расследование несчастного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случая) устанавливает степень вины застрахованного в процентах.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Положение об особенностях расследования несчастных случаев на производстве в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отраслях и организациях, формы документов, соответствующие классификаторы, необходимые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расследования несчастных случаев на производстве, утверждаются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труда,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74" w:lineRule="exact" w:before="310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229.3. Проведение расследования несчастных случаев государственными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инспекторами труда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выявлении сокрытого несчастного случая государственный инспектор труда проводит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расследование самостоятельно.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 проводит дополнительное расследование в следующих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случаях: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поступлении жалобы, заявления, иного обращения пострадавшего (его законного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 или иного доверенного лица), лица, состоявшего на иждивении погибшего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несчастного случая, либо лица, состоявшего с ним в близком родстве или свойстве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(их законного представителя или иного доверенного лица), о несогласии их с выводами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расследованию несчастного случая;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получении сведений, объективно свидетельствующих о нарушении порядка расследования.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расследование проводится в отношении несчастных случаев, расследованных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ранее чем за пять лет до дня наступления обстоятельств, указанных в части второй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расследование несчастного случая проводится государственным инспектором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в соответствии с требованиями настоящей главы.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расследование проводится с привлечением профсоюзного инспектора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 исполнительного органа страховщика по месту регистрации работодателя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качестве страхователя.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дополнительного расследования государственный инспектор труда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о несчастном случае на производстве и выдает предписание, обязательное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работодателем (его представителем).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 имеет право обязать работодателя (его представителя)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составить новый акт о несчастном случае на производстве, если имеющийся акт оформлен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нарушениями или не соответствует материалам расследования несчастного случая.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прежний акт о несчастном случае на производстве признается утратившим силу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 работодателя (его представителя) или государственного инспектора труда. </w:t>
      </w:r>
    </w:p>
    <w:p>
      <w:pPr>
        <w:sectPr>
          <w:pgSz w:w="11906" w:h="16838"/>
          <w:pgMar w:top="428" w:right="770" w:bottom="6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230. Порядок оформления материалов расследования несчастных случаев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каждому несчастному случаю, квалифицированному по результатам расследования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 на производстве и повлекшему за собой необходимость перевода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пострадавшего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на другую работу, потерю им трудоспособности на срок не менее одного дня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смерть пострадавшего, оформляется акт о несчастном случае на производстве по установленной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в двух экземплярах, обладающих равной юридической силой, на русском языке либо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русском языке и государственном языке республики, входящей в состав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групповом несчастном случае на производстве акт о несчастном случае на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составляется на каждого пострадавшего отдельно.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несчастном случае на производстве с застрахованным составляется дополнительный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 акта о несчастном случае на производстве.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акте о несчастном случае на производстве должны быть подробно изложены обстоятельства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причины несчастного случая, а также указаны лица, допустившие нарушения требований охраны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и (или) иных федеральных законов и нормативных правовых актов, устанавливающих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безопасности в соответствующей сфере деятельности. В случае установления факта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грубой неосторожности застрахованного, содействовавшей возникновению вреда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увеличению вреда, причиненного его здоровью, в акте указывается степень вины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застрахованного в процентах, установленная по результатам расследования несчастного случая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производстве.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завершения расследования акт о несчастном случае на производстве подписывается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лицами, проводившими расследование, утверждается работодателем (его представителем)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заверяется печатью (при наличии печати).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(его представитель) в течение трех календарных дней после завершения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расследования несчастного случая на производстве обязан выдать один экземпляр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утвержденного им акта о несчастном случае на производстве пострадавшему (его законному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представителю или иному доверенному лицу), а при несчастном случае на производстве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смертельным исходом - лицам, состоявшим на иждивении погибшего, либо лицам, состоявшим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ним в близком родстве или свойстве (их законному представителю или иному доверенному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лицу), по их требованию. При невозможности личной передачи акта о несчастном случае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в указанные сроки работодатель вправе направить акт по месту регистрации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пострадавшего (его законного представителя или иного доверенного лица) по почте заказным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письмом с уведомлением о вручении лично адресату и описью вложения. Второй экземпляр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акта вместе с материалами расследования хранится в течение 45 лет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(его представителем), осуществляющим по решению комиссии учет данного несчастного случая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производстве. При страховых случаях третий экземпляр акта о несчастном случае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и копии материалов расследования работодатель (его представитель)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 календарных дней после завершения расследования несчастного случая на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направляет в исполнительный орган страховщика по месту регистрации работодателя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страхователя.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несчастном случае на производстве, происшедшем с лицом, направленным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к другому работодателю и участвовавшим в его производственной деятельности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пятая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статьи 229 настоящего Кодекса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)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работодатель (его представитель), у которого произошел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направляет копию акта о несчастном случае на производстве и копии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 расследования по месту основной работы (учебы, службы) пострадавшего.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расследования несчастного случая, квалифицированного как несчастный случай,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связанный с производством, в том числе группового несчастного случая, тяжелого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или несчастного случая со смертельным исходом, комиссия (в </w:t>
      </w:r>
    </w:p>
    <w:p>
      <w:pPr>
        <w:sectPr>
          <w:pgSz w:w="11906" w:h="16838"/>
          <w:pgMar w:top="428" w:right="770" w:bottom="4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66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инспектор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труда, </w:t>
            </w:r>
          </w:p>
        </w:tc>
      </w:tr>
      <w:tr>
        <w:trPr>
          <w:trHeight w:hRule="exact" w:val="280"/>
        </w:trPr>
        <w:tc>
          <w:tcPr>
            <w:tcW w:type="dxa" w:w="1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проводивший 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расследование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несчастного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составляет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расследовании соответствующего несчастного случая по установленной форме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экземплярах, обладающих равной юридической силой, которые подписываются всеми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проводившими расследование.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расследования несчастного случая на производстве рассматриваются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(его представителем) с участием выборного органа первичной профсоюзной организации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иного уполномоченного представительного органа работников (при наличии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органа) для принятия мер, направленных на предупреждение несчастных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 на производстве.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230.1. Порядок регистрации и учета несчастных случаев на производстве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оформленный в установленном порядке несчастный случай на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регистрируется работодателем (его представителем), осуществляющим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решением комиссии (в предусмотренных настоящим Кодексом случаях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инспектора труда, самостоятельно проводившего расследование несчастного случая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производстве) его учет, в журнале регистрации несчастных случаев на производстве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форме. </w:t>
      </w:r>
    </w:p>
    <w:p>
      <w:pPr>
        <w:autoSpaceDN w:val="0"/>
        <w:autoSpaceDE w:val="0"/>
        <w:widowControl/>
        <w:spacing w:line="245" w:lineRule="auto" w:before="234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Один экземпляр акта о расследовании группового несчастного случая на производстве, тяжелого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на производстве, несчастного случая на производстве со смертельным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исходом вместе с копиями материалов расследования, включая копии актов о несчастном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производстве на каждого пострадавшего, председателем комиссии (в предусмотренных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инспектором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проводившим расследование несчастного случая) в течение трех календарных дней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представления работодателю направляется в прокуратуру, в которую сообщалось о данном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несчастном случае. Второй экземпляр указанного акта вместе с материалами расследования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хранится в течение 45 лет работодателем (его представителем), осуществляющим по решению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учет данного несчастного случая на производстве. Копии указанного акта вместе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копиями материалов расследования направляются в государственную инспекцию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территориальный орган соответствующего федерального органа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осуществляющего государственный контроль (надзор) в установленной сфере деятельности, -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несчастным случаям на производстве, происшедшим в организациях или на объектах,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подконтрольных этому органу, а при страховом случае - также в исполнительный орган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страховщика по месту регистрации работодателя в качестве страхователя.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Копии актов о расследовании несчастных случаев на производстве (в том числе групповых),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которых один или несколько пострадавших получили тяжелые повреждения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здоровья, либо несчастных случаев на производстве (в том числе групповых) со смертельным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исходом вместе с копиями актов о несчастном случае на производстве на каждого пострадавшего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направляются председателем комиссии (в предусмотренных настоящим Кодексом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 инспектором труда, самостоятельно проводившим расследование несчастного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 на производстве) в федеральный орган исполнительной власти, уполномоченный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исполнительной власти субъекта Российской Федерации в области охраны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соответствующее территориальное объединение организаций профессиональных союзов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анализа состояния и причин производственного травматизма в Российской Федерации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разработки предложений по его профилактике.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окончании периода временной нетрудоспособности пострадавшего работодатель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представитель) обязан направить в государственную инспекцию труда, а в необходимых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в территориальный орган соответствующего федерального органа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осуществляющего государственный контроль (надзор) в установленной сфере деятельности, в </w:t>
      </w:r>
    </w:p>
    <w:p>
      <w:pPr>
        <w:sectPr>
          <w:pgSz w:w="11906" w:h="16838"/>
          <w:pgMar w:top="428" w:right="770" w:bottom="48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сообщалось о несчастном случае, сообщение по установленной форме о последствиях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на производстве и мерах, принятых в целях предупреждения несчастных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 на производстве. </w:t>
      </w:r>
    </w:p>
    <w:p>
      <w:pPr>
        <w:autoSpaceDN w:val="0"/>
        <w:autoSpaceDE w:val="0"/>
        <w:widowControl/>
        <w:spacing w:line="276" w:lineRule="exact" w:before="306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231. Рассмотрение разногласий по вопросам расследования, оформления и учета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несчастных случаев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Разногласия по вопросам расследования, оформления и учета несчастных случаев, непризнания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(его представителем) факта несчастного случая, отказа в проведении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расследования несчастного случая и составлении соответствующего акта, несогласия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пострадавшего (его законного представителя или иного доверенного лица), а при несчастных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 со смертельным исходом - лиц, состоявших на иждивении погибшего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случая, либо лиц, состоявших с ним в близком родстве или свойстве (их законного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 или иного доверенного лица), с содержанием акта о несчастном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рассматриваются федеральным органом исполнительной власти, уполномоченным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территориальными органами, решения которых могут быть обжалованы в суд. В этих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подача жалобы не является основанием для невыполнения работодателем (его представителем)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решений государственного инспектора труда. </w:t>
      </w:r>
    </w:p>
    <w:p>
      <w:pPr>
        <w:autoSpaceDN w:val="0"/>
        <w:autoSpaceDE w:val="0"/>
        <w:widowControl/>
        <w:spacing w:line="245" w:lineRule="auto" w:before="116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XI.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Материальная ответственность сторон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трудового договора</w:t>
      </w:r>
    </w:p>
    <w:p>
      <w:pPr>
        <w:autoSpaceDN w:val="0"/>
        <w:autoSpaceDE w:val="0"/>
        <w:widowControl/>
        <w:spacing w:line="230" w:lineRule="auto" w:before="8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37. Общие положения </w:t>
      </w:r>
    </w:p>
    <w:p>
      <w:pPr>
        <w:autoSpaceDN w:val="0"/>
        <w:autoSpaceDE w:val="0"/>
        <w:widowControl/>
        <w:spacing w:line="276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232. Обязанность стороны трудового договора возместить ущерб, причиненный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ею другой стороне этого 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 трудового договора (работодатель или работник), причинившая ущерб другой стороне,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возмещает этот ущерб в соответствии с 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 или заключаемыми в письменной форме соглашениями, прилагаемыми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нему, может конкретизироваться материальная ответственность сторон этого договора.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договорная ответственность работодателя перед работником не может быть ниже, а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 работодателем - выше, чем это предусмотрено настоящим Кодексом или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 трудового договора после причинения ущерба не влечет за собой освобождения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этого договора от материальной ответственности, предусмотренной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 или иными федеральными законами. </w:t>
      </w:r>
    </w:p>
    <w:p>
      <w:pPr>
        <w:autoSpaceDN w:val="0"/>
        <w:autoSpaceDE w:val="0"/>
        <w:widowControl/>
        <w:spacing w:line="274" w:lineRule="exact" w:before="308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233. Условия наступления материальной ответственности стороны трудового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Материальная ответственность стороны трудового договора наступает за ущерб, причиненный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ею другой стороне этого договора в результате ее виновного противоправного поведения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(действий или бездействия), если иное не предусмотрено настоящим Кодексом или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</w:t>
      </w:r>
    </w:p>
    <w:p>
      <w:pPr>
        <w:sectPr>
          <w:pgSz w:w="11906" w:h="16838"/>
          <w:pgMar w:top="428" w:right="772" w:bottom="63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Каждая из сторон трудового договора обязана доказать размер причиненного ей ущерба. </w:t>
      </w:r>
    </w:p>
    <w:p>
      <w:pPr>
        <w:autoSpaceDN w:val="0"/>
        <w:autoSpaceDE w:val="0"/>
        <w:widowControl/>
        <w:spacing w:line="245" w:lineRule="auto" w:before="450" w:after="0"/>
        <w:ind w:left="2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38. Материальная ответственность работодателя перед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работником </w:t>
      </w:r>
    </w:p>
    <w:p>
      <w:pPr>
        <w:autoSpaceDN w:val="0"/>
        <w:autoSpaceDE w:val="0"/>
        <w:widowControl/>
        <w:spacing w:line="274" w:lineRule="exact" w:before="310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234. Обязанность работодателя возместить работнику материальный ущерб,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причиненный в результате незаконного лишения его возможности трудиться </w:t>
      </w:r>
    </w:p>
    <w:p>
      <w:pPr>
        <w:autoSpaceDN w:val="0"/>
        <w:autoSpaceDE w:val="0"/>
        <w:widowControl/>
        <w:spacing w:line="245" w:lineRule="auto" w:before="36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возместить работнику не полученный им заработок во всех случаях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незаконного лишения его возможности трудиться. Такая обязанность, в частности, наступает,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заработок не получен в результате: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незаконного отстранения работника от работы, его увольнения или перевода на другую работу; </w:t>
      </w:r>
    </w:p>
    <w:p>
      <w:pPr>
        <w:autoSpaceDN w:val="0"/>
        <w:autoSpaceDE w:val="0"/>
        <w:widowControl/>
        <w:spacing w:line="245" w:lineRule="auto" w:before="28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отказа работодателя от исполнения или несвоевременного исполнения решения органа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рассмотрению трудовых споров или государственного правового инспектора труда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восстановлении работника на прежней работе;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задержки работодателем выдачи работнику трудовой книжки, предоставления сведений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деятельности (статья 66.1 настоящего Кодекса), внесения в трудовую книжку,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трудовой деятельности неправильной или не соответствующей законодательству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формулировки причины увольнения работника;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6 октября 2006 года - Федеральный закон от 30 июня 2006 года № 90-ФЗ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редакцию. </w:t>
      </w:r>
    </w:p>
    <w:p>
      <w:pPr>
        <w:autoSpaceDN w:val="0"/>
        <w:autoSpaceDE w:val="0"/>
        <w:widowControl/>
        <w:spacing w:line="276" w:lineRule="exact" w:before="306" w:after="0"/>
        <w:ind w:left="2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235. Материальная ответственность работодателя за ущерб, причиненный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имуществу работника </w:t>
      </w:r>
    </w:p>
    <w:p>
      <w:pPr>
        <w:autoSpaceDN w:val="0"/>
        <w:autoSpaceDE w:val="0"/>
        <w:widowControl/>
        <w:spacing w:line="245" w:lineRule="auto" w:before="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Работодатель, причинивший ущерб имуществу работника, возмещает этот ущерб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объеме. Размер ущерба исчисляется по рыночным ценам, действующим в данной местности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возмещения ущерба.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согласии работника ущерб может быть возмещен в натуре.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Заявление работника о возмещении ущерба направляется им работодателю.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рассмотреть поступившее заявление и принять соответствующее решение в десятидневный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дня его поступления. При несогласии работника с решением работодателя или неполучении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ответа в установленный срок работник имеет право обратиться в суд. </w:t>
      </w:r>
    </w:p>
    <w:p>
      <w:pPr>
        <w:autoSpaceDN w:val="0"/>
        <w:autoSpaceDE w:val="0"/>
        <w:widowControl/>
        <w:spacing w:line="272" w:lineRule="exact" w:before="312" w:after="0"/>
        <w:ind w:left="28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236. Материальная ответственность работодателя за задержку выплаты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заработной платы и других выплат, причитающихся работнику </w:t>
      </w:r>
    </w:p>
    <w:p>
      <w:pPr>
        <w:autoSpaceDN w:val="0"/>
        <w:autoSpaceDE w:val="0"/>
        <w:widowControl/>
        <w:spacing w:line="245" w:lineRule="auto" w:before="3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нарушении работодателем установленного срока соответственно выплаты заработной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платы, оплаты отпуска, выплат при увольнении и (или) других выплат, причитающихся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работодатель обязан выплатить их с уплатой процентов (денежной компенсации)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 не ниже одной сто пятидесятой действующей в это время ключевой ставки Центрального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банка Российской Федерации от не выплаченных в срок сумм за каждый день задержки начиная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следующего дня после установленного срока выплаты по день фактического расчета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включительно. При неполной выплате в установленный срок заработной платы и (или)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выплат, причитающихся работнику, размер процентов (денежной компенсации) исчисляется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 не выплаченных в срок сумм.1 </w:t>
      </w:r>
    </w:p>
    <w:p>
      <w:pPr>
        <w:autoSpaceDN w:val="0"/>
        <w:autoSpaceDE w:val="0"/>
        <w:widowControl/>
        <w:spacing w:line="245" w:lineRule="auto" w:before="23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выплачиваемой работнику денежной компенсации может быть повышен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локальным нормативным актом или трудовым договором. Обязанность по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указанной денежной компенсации возникает независимо от наличия вины работодателя. </w:t>
      </w:r>
    </w:p>
    <w:p>
      <w:pPr>
        <w:sectPr>
          <w:pgSz w:w="11906" w:h="16838"/>
          <w:pgMar w:top="428" w:right="770" w:bottom="55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237. Возмещение морального вреда, причиненного работнику </w:t>
      </w:r>
    </w:p>
    <w:p>
      <w:pPr>
        <w:autoSpaceDN w:val="0"/>
        <w:autoSpaceDE w:val="0"/>
        <w:widowControl/>
        <w:spacing w:line="245" w:lineRule="auto" w:before="3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Моральный вред, причиненный работнику неправомерными действиями или бездействием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возмещается работнику в денежной форме в размерах, определяемых соглашением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возникновения спора факт причинения работнику морального вреда и размеры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возмещения определяются судом независимо от подлежащего возмещению имущественного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ущерба. </w:t>
      </w:r>
    </w:p>
    <w:p>
      <w:pPr>
        <w:autoSpaceDN w:val="0"/>
        <w:autoSpaceDE w:val="0"/>
        <w:widowControl/>
        <w:spacing w:line="230" w:lineRule="auto" w:before="4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39. Материальная ответственность работника </w:t>
      </w:r>
    </w:p>
    <w:p>
      <w:pPr>
        <w:autoSpaceDN w:val="0"/>
        <w:autoSpaceDE w:val="0"/>
        <w:widowControl/>
        <w:spacing w:line="276" w:lineRule="exact" w:before="306" w:after="0"/>
        <w:ind w:left="28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238. Материальная ответственность работника за ущерб, причиненный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работодателю </w:t>
      </w:r>
    </w:p>
    <w:p>
      <w:pPr>
        <w:autoSpaceDN w:val="0"/>
        <w:autoSpaceDE w:val="0"/>
        <w:widowControl/>
        <w:spacing w:line="245" w:lineRule="auto" w:before="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обязан возместить работодателю причиненный ему прямой действительный ущерб.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Неполученные доходы (упущенная выгода) взысканию с работника не подлежат.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прямым действительным ущербом понимается реальное уменьшение наличного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или ухудшение состояния указанного имущества (в том числе имущества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находящегося у работодателя, если работодатель несет ответственность за сохранность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этого имущества), а также необходимость для работодателя произвести затраты либо излишние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выплаты на приобретение, восстановление имущества либо на возмещение ущерба,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работником третьим лицам.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редакцию. </w:t>
      </w:r>
    </w:p>
    <w:p>
      <w:pPr>
        <w:autoSpaceDN w:val="0"/>
        <w:autoSpaceDE w:val="0"/>
        <w:widowControl/>
        <w:spacing w:line="264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239. Обстоятельства, исключающие материальную ответственность работника </w:t>
      </w:r>
    </w:p>
    <w:p>
      <w:pPr>
        <w:autoSpaceDN w:val="0"/>
        <w:autoSpaceDE w:val="0"/>
        <w:widowControl/>
        <w:spacing w:line="245" w:lineRule="auto" w:before="38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Материальная ответственность работника исключается в случаях возникновения ущерба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вследствие непреодолимой силы, нормального хозяйственного риска, крайней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необходимой обороны либо неисполнения работодателем обязанности по обеспечению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надлежащих условий для хранения имущества, вверенного работнику. </w:t>
      </w:r>
    </w:p>
    <w:p>
      <w:pPr>
        <w:autoSpaceDN w:val="0"/>
        <w:autoSpaceDE w:val="0"/>
        <w:widowControl/>
        <w:spacing w:line="266" w:lineRule="exact" w:before="31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240. Право работодателя на отказ от взыскания ущерба с работника </w:t>
      </w:r>
    </w:p>
    <w:p>
      <w:pPr>
        <w:autoSpaceDN w:val="0"/>
        <w:autoSpaceDE w:val="0"/>
        <w:widowControl/>
        <w:spacing w:line="245" w:lineRule="auto" w:before="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 с учетом конкретных обстоятельств, при которых был причинен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ущерб, полностью или частично отказаться от его взыскания с виновного работника.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Собственник имущества организации может ограничить указанное право работодателя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случаях, предусмотренных федеральными законами,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законами и иными нормативными правовыми актами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нормативными правовыми актами органов местного самоуправления,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учредительными документами организации.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241. Пределы материальной ответственности работника </w:t>
      </w:r>
    </w:p>
    <w:p>
      <w:pPr>
        <w:autoSpaceDN w:val="0"/>
        <w:autoSpaceDE w:val="0"/>
        <w:widowControl/>
        <w:spacing w:line="245" w:lineRule="auto" w:before="3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причиненный ущерб работник несет материальную ответственность в пределах своего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среднего месячного заработка, если иное не предусмотрено настоящим Кодексом или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242. Полная материальная ответственность работника </w:t>
      </w:r>
    </w:p>
    <w:p>
      <w:pPr>
        <w:autoSpaceDN w:val="0"/>
        <w:autoSpaceDE w:val="0"/>
        <w:widowControl/>
        <w:spacing w:line="230" w:lineRule="auto" w:before="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Полная материальная ответственность работника состоит в его обязанности возмещать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rHeight w:hRule="exact" w:val="33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причиненный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работодателю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прямой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действительный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ущерб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полном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размере.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Материальная ответственность в полном размере причиненного ущерба может возлагаться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лишь в случаях, предусмотренных настоящим Кодексом или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sectPr>
          <w:pgSz w:w="11906" w:h="16838"/>
          <w:pgMar w:top="428" w:right="770" w:bottom="47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в возрасте до восемнадцати лет несут полную материальную ответственность лишь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умышленное причинение ущерба, за ущерб, причиненный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наркотического или иного токсического опьянения, а также за ущерб, причиненный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совершения преступления или административного правонарушения.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243. Случаи полной материальной ответственности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Материальная ответственность в полном размере причиненного ущерба возлагается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в следующих случаях: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когда в соответствии с настоящим Кодексом или иными федеральными законами на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возложена материальная ответственность в полном размере за ущерб, причиненный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при исполнении работником трудовых обязанностей;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недостачи ценностей, вверенных ему на основании специального письменного договора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им по разовому документу;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умышленного причинения ущерба;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причинения ущерба в состоянии алкогольного, наркотического или иного токсического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опьянения;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причинения ущерба в результате преступных действий работника, установленных приговором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причинения ущерба в результате административного правонарушения, если таковое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установлено соответствующим государственным органом; </w:t>
      </w:r>
    </w:p>
    <w:p>
      <w:pPr>
        <w:autoSpaceDN w:val="0"/>
        <w:autoSpaceDE w:val="0"/>
        <w:widowControl/>
        <w:spacing w:line="245" w:lineRule="auto" w:before="234" w:after="174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разглашения сведений, составляющих охраняемую законом тайну (государственную,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служебную, коммерческую или иную), в случаях, предусмотренных настоящим Кодексом,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другими федеральными законами;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86"/>
        </w:trPr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причинения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ущерба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трудовых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обязанностей.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Материальная ответственность в полном размере причиненного работодателю ущерба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установлена трудовым договором, заключаемым с заместителями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главным бухгалтером.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244. Письменные договоры о полной материальной ответственности работников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Письменные договоры о полной индивидуальной или коллективной (бригадной)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 (пункт 2 части первой статьи 243 настоящего Кодекса), то есть о возмещении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причиненного ущерба в полном размере за недостачу вверенного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имущества, могут заключаться с работниками, достигшими возраста восемнадцати лет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обслуживающими или использующими денежные, товарные ценности или иное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имущество. </w:t>
      </w:r>
    </w:p>
    <w:p>
      <w:pPr>
        <w:autoSpaceDN w:val="0"/>
        <w:autoSpaceDE w:val="0"/>
        <w:widowControl/>
        <w:spacing w:line="245" w:lineRule="auto" w:before="28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Перечни работ и категорий работников, с которыми могут заключаться указанные договоры,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типовые формы этих договоров утверждаются в порядке, устанавливаемом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Федерации. </w:t>
      </w:r>
    </w:p>
    <w:p>
      <w:pPr>
        <w:autoSpaceDN w:val="0"/>
        <w:autoSpaceDE w:val="0"/>
        <w:widowControl/>
        <w:spacing w:line="276" w:lineRule="exact" w:before="304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245. Коллективная (бригадная) материальная ответственность за причинение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ущерба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совместном выполнении работниками отдельных видов работ, связанных с хранением,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обработкой, продажей (отпуском), перевозкой, применением или иным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переданных им ценностей, когда невозможно разграничить ответственность каждого работника </w:t>
      </w:r>
    </w:p>
    <w:p>
      <w:pPr>
        <w:sectPr>
          <w:pgSz w:w="11906" w:h="16838"/>
          <w:pgMar w:top="564" w:right="770" w:bottom="53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причинение ущерба и заключить с ним договор о возмещении ущерба в полном размере,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вводиться коллективная (бригадная) материальная ответственность.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Письменный договор о коллективной (бригадной) материальной ответственности за причинение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ущерба заключается между работодателем и всеми членами коллектива (бригады).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договору о коллективной (бригадной) материальной ответственности ценности вверяются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4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заранее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группе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которую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возлагается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полная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материальная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за их недостачу. Для освобождения от материальной ответственности член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коллектива (бригады) должен доказать отсутствие своей вины.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добровольном возмещении ущерба степень вины каждого члена коллектива (бригады)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по соглашению между всеми членами коллектива (бригады) и работодателем.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взыскании ущерба в судебном порядке степень вины каждого члена коллектива (бригады)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судом.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246. Определение размера причиненного ущерба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ущерба, причиненного работодателю при утрате и порче имущества, определяется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фактическим потерям, исчисляемым исходя из рыночных цен, действующих в данной местности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день причинения ущерба, но не ниже стоимости имущества по данным бухгалтерского учета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учетом степени износа этого имущества.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 может быть установлен особый порядок определения размера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подлежащего возмещению ущерба, причиненного работодателю хищением, умышленной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порчей, недостачей или утратой отдельных видов имущества и других ценностей, а также в тех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случаях, когда фактический размер причиненного ущерба превышает его номинальный размер. </w:t>
      </w:r>
    </w:p>
    <w:p>
      <w:pPr>
        <w:autoSpaceDN w:val="0"/>
        <w:autoSpaceDE w:val="0"/>
        <w:widowControl/>
        <w:spacing w:line="276" w:lineRule="exact" w:before="30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247. Обязанность работодателя устанавливать размер причиненного ему ущерба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причину его возникновения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принятия решения о возмещении ущерба конкретными работниками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провести проверку для установления размера причиненного ущерба и причин его возникновения.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проведения такой проверки работодатель имеет право создать комиссию с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специалистов.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Истребование от работника письменного объяснения для установления причины возникновения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ущерба является обязательным. В случае отказа или уклонения работника от предоставления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объяснения составляется соответствующий акт.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 (или) его представитель имеют право знакомиться со всеми материалами проверки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обжаловать их в порядке, установленном настоящим Кодексом.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248. Порядок взыскания ущерба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Взыскание с виновного работника суммы причиненного ущерба, не превышающей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месячного заработка, производится по распоряжению работодателя. Распоряжение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сделано не позднее одного месяца со дня окончательного установления работодателем размера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работником ущерба.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месячный срок истек или работник не согласен добровольно возместить причиненный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ущерб, а сумма причиненного ущерба, подлежащая взысканию с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превышает его средний месячный заработок, то взыскание может осуществляться только судом.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несоблюдении работодателем установленного порядка взыскания ущерба работник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обжаловать действия работодателя в суд. </w:t>
      </w:r>
    </w:p>
    <w:p>
      <w:pPr>
        <w:sectPr>
          <w:pgSz w:w="11906" w:h="16838"/>
          <w:pgMar w:top="428" w:right="770" w:bottom="8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виновный в причинении ущерба работодателю, может добровольно возместить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полностью или частично. По соглашению сторон трудового договора допускается возмещение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ущерба с рассрочкой платежа. В этом случае работник представляет работодателю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о возмещении ущерба с указанием конкретных сроков платежей.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 работника, который дал письменное обязательство о добровольном возмещении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ущерба, но отказался возместить указанный ущерб, непогашенная задолженность взыскивается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судебном порядке.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согласия работодателя работник может передать ему для возмещения причиненного ущерба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равноценное имущество или исправить поврежденное имущество.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Возмещение ущерба производится независимо от привлечения работника к дисциплинарной,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административной или уголовной ответственности за действия или бездействие, которыми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 ущерб работодателю.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249. Возмещение затрат, связанных с обучением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увольнения без уважительных причин до истечения срока, обусловленного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или соглашением об обучении за счет средств работодателя, работник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возместить затраты, понесенные работодателем на его обучение, исчисленные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фактически не отработанному после окончания обучения времени, если иное не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 или соглашением об обучении. </w:t>
      </w:r>
    </w:p>
    <w:p>
      <w:pPr>
        <w:autoSpaceDN w:val="0"/>
        <w:autoSpaceDE w:val="0"/>
        <w:widowControl/>
        <w:spacing w:line="272" w:lineRule="exact" w:before="312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250. Снижение органом по рассмотрению трудовых споров размера ущерба,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подлежащего взысканию с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по рассмотрению трудовых споров может с учетом степени и формы вины, материального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работника и других обстоятельств снизить размер ущерба, подлежащий взысканию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работника.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Снижение размера ущерба, подлежащего взысканию с работника, не производится, если ущерб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 преступлением, совершенным в корыстных целях. </w:t>
      </w: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9"/>
        </w:rPr>
        <w:t xml:space="preserve">ЧАСТЬ ЧЕТВЕРТАЯ </w:t>
      </w:r>
    </w:p>
    <w:p>
      <w:pPr>
        <w:autoSpaceDN w:val="0"/>
        <w:autoSpaceDE w:val="0"/>
        <w:widowControl/>
        <w:spacing w:line="245" w:lineRule="auto" w:before="1158" w:after="0"/>
        <w:ind w:left="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XII.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Особенности регулирования труда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отдельных категорий работников</w:t>
      </w:r>
    </w:p>
    <w:p>
      <w:pPr>
        <w:autoSpaceDN w:val="0"/>
        <w:autoSpaceDE w:val="0"/>
        <w:widowControl/>
        <w:spacing w:line="230" w:lineRule="auto" w:before="8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40.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251. Особенности регулирования труда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- нормы, частично ограничивающие применение общих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 по тем же вопросам либо предусматривающие для отдельных категорий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правила. </w:t>
      </w:r>
    </w:p>
    <w:p>
      <w:pPr>
        <w:sectPr>
          <w:pgSz w:w="11906" w:h="16838"/>
          <w:pgMar w:top="428" w:right="772" w:bottom="6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1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252. Основания и порядок установления особенностей регулирования труда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90"/>
        </w:trPr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Особенности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регулирования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связи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характером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условиями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психофизиологическими особенностями организма, природно-климатическими условиями,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наличием семейных обязанностей, а также других оснований устанавливаются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коллективными договорами, соглашениями, локальными нормативными актами.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труда, влекущие за собой снижение уровня гарантий работникам,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ограничение их прав, повышение их дисциплинарной и (или) материальной ответственности,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устанавливаться исключительно настоящим Кодексом либо в случаях и порядке,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введении специальных мер в сфере экономики Правительство Российской Федерации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 особенности правового регулирования трудовых отношений в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организациях, их структурных подразделениях и на отдельных производственных объектах,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порядок и условия привлечения к работе за пределами установленной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рабочего времени, в ночное время, выходные и нерабочие праздничные дни,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ежегодных оплачиваемых отпусков. </w:t>
      </w:r>
    </w:p>
    <w:p>
      <w:pPr>
        <w:autoSpaceDN w:val="0"/>
        <w:autoSpaceDE w:val="0"/>
        <w:widowControl/>
        <w:spacing w:line="245" w:lineRule="auto" w:before="452" w:after="0"/>
        <w:ind w:left="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41. Особенности регулирования труда женщин, лиц с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семейными обязанностями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253. Обеспечение охраны здоровья женщин на отдельных работах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охраны здоровья женщин осуществляется путем ограничения применения их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работах с вредными и (или) опасными условиями труда, а также на подземных работах (за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нефизических работ, работ по санитарному и бытовому обслуживанию, обучения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прохождения стажировки).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Ограничивается применение труда женщин на работах, связанных с подъемом и перемещением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вручную тяжестей, превышающих предельно допустимые для них нормы.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Перечни производств, работ и должностей с вредными и (или) опасными условиями труда,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ограничивается применение труда женщин, и предельно допустимые нормы нагрузок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женщин при подъеме и перемещении тяжестей вручную утверждаются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органом исполнительной власти, осуществляющим функции по выработке и реализации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труда,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Российской трехсторонней комиссии по регулированию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отношений. </w:t>
      </w:r>
    </w:p>
    <w:p>
      <w:pPr>
        <w:autoSpaceDN w:val="0"/>
        <w:autoSpaceDE w:val="0"/>
        <w:widowControl/>
        <w:spacing w:line="274" w:lineRule="exact" w:before="31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254. Перевод на другую работу беременных женщин и женщин, имеющих детей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возрасте до полутора лет </w:t>
      </w:r>
    </w:p>
    <w:p>
      <w:pPr>
        <w:autoSpaceDN w:val="0"/>
        <w:autoSpaceDE w:val="0"/>
        <w:widowControl/>
        <w:spacing w:line="245" w:lineRule="auto" w:before="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Беременным женщинам в соответствии с медицинским заключением и по их заявлению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снижаются нормы выработки, нормы обслуживания либо эти женщины переводятся на другую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работу,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исключающую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воздействие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неблагоприятных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производственных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факторов,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сохранением среднего заработка по прежней работе.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предоставления беременной женщине другой работы, исключающей воздействие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неблагоприятных производственных факторов, она подлежит освобождению от работы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сохранением среднего заработка за все пропущенные вследствие этого рабочие дни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прохождении обязательного диспансерного обследования в медицинских организациях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беременными женщинами сохраняется средний заработок по месту работы. </w:t>
      </w:r>
    </w:p>
    <w:p>
      <w:pPr>
        <w:sectPr>
          <w:pgSz w:w="11906" w:h="16838"/>
          <w:pgMar w:top="428" w:right="770" w:bottom="65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Женщины, имеющие детей в возрасте до полутора лет,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прежней работы переводятся по их заявлению на другую работу с оплатой труда по выполняемой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работе, но не ниже среднего заработка по прежней работе до достижения ребенком возраста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полутора лет.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255. Отпуска по беременности и родам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Женщинам по их заявлению и на основании выданного в установленном порядке листка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нетрудоспособности предоставляются отпуска по беременности и родам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70 (в случае многоплодной беременности - 84) календарных дней до родов и 70 (в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осложненных родов - 86, при рождении двух или более детей - 110) календарных дней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родов с выплатой пособия по государственному социальному страхованию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размере.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 по беременности и родам исчисляется суммарно и предоставляется женщине полностью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независимо от числа дней, фактически использованных ею до родов.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256. Отпуска по уходу за ребенком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заявлению женщины ей предоставляется отпуск по уходу за ребенком до достижения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возраста трех лет. Порядок и сроки выплаты пособия по государственному социальному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страхованию в период указанного отпуска определяются федеральными законами.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по уходу за ребенком могут быть использованы полностью или по частям также отцом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ребенка, бабушкой, дедом, другим родственником или опекуном, фактически осуществляющим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уход за ребенком.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заявлению женщины или лиц, указанных в части второй настоящей статьи, во время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нахождения в отпусках по уходу за ребенком они могут работать на условиях неполного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или на дому с сохранением права на получение пособия по государственному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социальному страхованию.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период отпуска по уходу за ребенком за работником сохраняется место работы (должность).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по уходу за ребенком засчитываются в общий и непрерывный трудовой стаж, а также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стаж работы по специальности (за исключением случаев досрочного назначения страховой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пенсии по старости).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257. Отпуска работникам, усыновившим ребенка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усыновившим ребенка, предоставляется отпуск на период со дня усыновления и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истечения 70 календарных дней со дня рождения усыновленного ребенка, а при одновременном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усыновлении двух и более детей - 110 календарных дней со дня их рождения.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желанию работников, усыновивших ребенка (детей), им предоставляется отпуск по уходу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ребенком до достижения им (ими) возраста трех лет.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усыновления ребенка (детей) обоими супругами указанные отпуска предоставляются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одному из супругов по их усмотрению.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Женщинам, усыновившим ребенка, по их желанию вместо отпуска, указанного в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предоставляется отпуск по беременности и родам на период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усыновления ребенка и до истечения 70 календарных дней, а при одновременном усыновлении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двух и более детей - 110 календарных дней со дня их рождения.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предоставления указанных отпусков, обеспечивающий сохранение тайны усыновления,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Правительством Российской Федерации. </w:t>
      </w:r>
    </w:p>
    <w:p>
      <w:pPr>
        <w:sectPr>
          <w:pgSz w:w="11906" w:h="16838"/>
          <w:pgMar w:top="428" w:right="770" w:bottom="67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258. Перерывы для кормления ребенка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Работающим женщинам, имеющим детей в возрасте до полутора лет, предоставляются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перерыва для отдыха и питания дополнительные перерывы для кормления ребенка (детей)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реже чем через каждые три часа продолжительностью не менее 30 минут каждый.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наличии у работающей женщины двух и более детей в возрасте до полутора лет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перерыва для кормления устанавливается не менее одного часа.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заявлению женщины перерывы для кормления ребенка (детей) присоединяются к перерыву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отдыха и питания либо в суммированном виде переносятся как на начало, так и на конец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дня (рабочей смены) с соответствующим его (ее) сокращением.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Перерывы для кормления ребенка (детей) включаются в рабочее время и подлежат оплате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 среднего заработка. </w:t>
      </w:r>
    </w:p>
    <w:p>
      <w:pPr>
        <w:autoSpaceDN w:val="0"/>
        <w:autoSpaceDE w:val="0"/>
        <w:widowControl/>
        <w:spacing w:line="276" w:lineRule="exact" w:before="308" w:after="0"/>
        <w:ind w:left="0" w:right="282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259. Гарантии беременным женщинам и лицам с семейными обязанностями при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направлении в служебные командировки, привлечении к сверхурочной работе, работе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ночное время, выходные и нерабочие праздничные дни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Запрещаются направление в служебные командировки, привлечение к сверхурочной работе,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в ночное время, выходные и нерабочие праздничные дни беременных женщин.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 в служебные командировки, привлечение к сверхурочной работе, работе в ночное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время, выходные и нерабочие праздничные дни женщин, имеющих детей в возрасте до трех лет,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допускаются только с их письменного согласия и при условии, что это не запрещено 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медицинским заключением, выданным в порядке, установленном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женщины, имеющие детей в возрасте до трех лет, должны быть ознакомлены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со своим правом отказаться от направления в служебную командировку, привлечения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сверхурочной работе, работе в ночное время, выходные и нерабочие праздничные дни. </w:t>
      </w:r>
    </w:p>
    <w:p>
      <w:pPr>
        <w:autoSpaceDN w:val="0"/>
        <w:autoSpaceDE w:val="0"/>
        <w:widowControl/>
        <w:spacing w:line="245" w:lineRule="auto" w:before="2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Гарантии, предусмотренные частью второй настоящей статьи, предоставляются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имеющим детей-инвалидов, работникам, осуществляющим уход за больными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членами их семей в соответствии с медицинским заключением, выданным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матерям и отцам, воспитывающим без супруга (супруги) детей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четырнадцати лет, опекунам детей указанного возраста, родителю, имеющему ребенка в возрасте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четырнадцати лет, в случае, если другой родитель работает вахтовым методом, призван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военную службу по мобилизации или проходит военную службу по контракту, заключенному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пунктом 7 статьи 38 Федерального закона от 28 марта 1998 года № 53-ФЗ "О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воинской обязанности и военной службе", либо заключил контракт о добровольном содействии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выполнении задач, возложенных на Вооруженные Силы Российской Федерации,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имеющим трех и более детей в возрасте до восемнадцати лет, в период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достижения младшим из детей возраста четырнадцати лет. </w:t>
      </w:r>
    </w:p>
    <w:p>
      <w:pPr>
        <w:autoSpaceDN w:val="0"/>
        <w:autoSpaceDE w:val="0"/>
        <w:widowControl/>
        <w:spacing w:line="272" w:lineRule="exact" w:before="312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260. Гарантии женщинам в связи с беременностью и родами при установлении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очередности предоставления ежегодных оплачиваемых отпусков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 отпуском по беременности и родам или непосредственно после него либо по окончании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по уходу за ребенком женщине по ее желанию предоставляется ежегодный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 независимо от стажа работы у данного работодателя. </w:t>
      </w:r>
    </w:p>
    <w:p>
      <w:pPr>
        <w:autoSpaceDN w:val="0"/>
        <w:autoSpaceDE w:val="0"/>
        <w:widowControl/>
        <w:spacing w:line="274" w:lineRule="exact" w:before="310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261. Гарантии беременной женщине и лицам с семейными обязанностями при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расторжении трудового договора </w:t>
      </w:r>
    </w:p>
    <w:p>
      <w:pPr>
        <w:sectPr>
          <w:pgSz w:w="11906" w:h="16838"/>
          <w:pgMar w:top="428" w:right="770" w:bottom="7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 трудового договора по инициативе работодателя с беременной женщиной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допускается, за исключением случаев ликвидации организации либо прекращения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 предпринимателем.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истечения срочного трудового договора в период беременности женщины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по ее письменному заявлению и при предоставлении медицинской справки,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подтверждающей состояние беременности, продлить срок действия трудового договора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беременности, а при предоставлении ей в установленном порядке отпуска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беременности и родам - до окончания такого отпуска. Женщина, срок действия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с которой был продлен до окончания беременности, обязана по запросу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 не чаще чем один раз в три месяца, предоставлять медицинскую справку, подтверждающую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состояние беременности. Если при этом женщина фактически продолжает работать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беременности, то работодатель имеет право расторгнуть трудовой договор с ней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истечением срока его действия в течение недели со дня, когда работодатель узнал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должен был узнать о факте окончания беременности.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увольнение женщины в связи с истечением срока трудового договора в период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беременности, если трудовой договор был заключен на время исполнения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отсутствующего работника и невозможно с письменного согласия женщины перевести ее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беременности на другую имеющуюся у работодателя работу (как вакантную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или работу, соответствующую квалификации женщины, так и вакантную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нижестоящую должность или нижеоплачиваемую работу), которую женщина может выполнять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учетом ее состояния здоровья. При этом работодатель обязан предлагать ей все отвечающие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требованиям вакансии, имеющиеся у него в данной местности. Предлагать вакансии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других местностях работодатель обязан, если это предусмотрено коллективным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 трудового договора с женщиной, имеющей ребенка в возрасте до трех лет,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одинокой матерью, воспитывающей ребенка-инвалида в возрасте до восемнадцати лет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малолетнего ребенка - ребенка в возрасте до четырнадцати лет, с другим лицом, воспитывающим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детей без матери, с родителем (иным законным представителем ребенка),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являющимся единственным кормильцем ребенка-инвалида в возрасте до восемнадцати лет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единственным кормильцем ребенка в возрасте до трех лет в семье, воспитывающей трех и более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малолетних детей, если другой родитель (иной законный представитель ребенка) не состоит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отношениях, по инициативе работодателя не допускается (за исключением увольнения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основаниям, предусмотренным пунктами 1, 5-8, 10 или 11 части первой статьи 81 или 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статьи 336 настоящего Кодекса). </w:t>
      </w:r>
    </w:p>
    <w:p>
      <w:pPr>
        <w:autoSpaceDN w:val="0"/>
        <w:autoSpaceDE w:val="0"/>
        <w:widowControl/>
        <w:spacing w:line="274" w:lineRule="exact" w:before="31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Статья 262. Дополнительные выходные дни лицам, осуществляющим уход за детьми-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инвалидами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Одному из родителей (опекуну, попечителю) для ухода за детьми-инвалидами по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письменному заявлению предоставляются четыре дополнительных оплачиваемых выходных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месяц, которые могут быть использованы одним из указанных лиц либо разделены ими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собой по их усмотрению. Однократно в течение календарного года допускается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двадцати четырех дополнительных оплачиваемых выходных дней подряд в пределах общего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количества неиспользованных дополнительных оплачиваемых выходных дней,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которых имеет один из родителей (опекун, попечитель) в данном календарном году.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График предоставления указанных дней в случае использования более четырех дополнительных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оплачиваемых дней подряд согласовывается работником с работодателем. Оплата каждого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дополнительного выходного дня производится в размере среднего заработка и порядке,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федеральными законами. Порядок предоставления указанных дополнительных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оплачиваемых выходных дней устанавливается Правительством Российской Федерации. </w:t>
      </w:r>
    </w:p>
    <w:p>
      <w:pPr>
        <w:autoSpaceDN w:val="0"/>
        <w:autoSpaceDE w:val="0"/>
        <w:widowControl/>
        <w:spacing w:line="274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262.1. Очередность предоставления ежегодных оплачиваемых отпусков лицам,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воспитывающим детей-инвалидов </w:t>
      </w:r>
    </w:p>
    <w:p>
      <w:pPr>
        <w:sectPr>
          <w:pgSz w:w="11906" w:h="16838"/>
          <w:pgMar w:top="428" w:right="770" w:bottom="44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Одному из родителей (опекуну, попечителю, приемному родителю), воспитывающему ребенка-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инвалида в возрасте до восемнадцати лет, ежегодный оплачиваемый отпуск предоставляется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желанию в удобное для него время. </w:t>
      </w:r>
    </w:p>
    <w:p>
      <w:pPr>
        <w:autoSpaceDN w:val="0"/>
        <w:autoSpaceDE w:val="0"/>
        <w:widowControl/>
        <w:spacing w:line="276" w:lineRule="exact" w:before="306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262.2. Очередность предоставления ежегодных оплачиваемых отпусков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работникам, имеющим трех и более детей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имеющим трех и более детей в возрасте до восемнадцати лет, ежегодный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 предоставляется по их желанию в удобное для них время до достижения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младшим из детей возраста четырнадцати лет. </w:t>
      </w:r>
    </w:p>
    <w:p>
      <w:pPr>
        <w:autoSpaceDN w:val="0"/>
        <w:autoSpaceDE w:val="0"/>
        <w:widowControl/>
        <w:spacing w:line="274" w:lineRule="exact" w:before="308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263. Дополнительные отпуска без сохранения заработной платы лицам,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осуществляющим уход за детьми, инвалидами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имеющему двух или более детей в возрасте до четырнадцати лет, работнику,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имеющему ребенка-инвалида в возрасте до восемнадцати лет, одинокой матери, воспитывающей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ребенка в возрасте до четырнадцати лет, отцу, воспитывающему ребенка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четырнадцати лет без матери, работнику, осуществляющему уход за членом семьи или иным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родственником, являющимися инвалидами I группы, коллективным договором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ежегодные дополнительные отпуска без сохранения заработной платы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удобное для них время продолжительностью до 14 календарных дней. Указанный отпуск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письменному заявлению работника может быть присоединен к ежегодному оплачиваемому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отпуску или использован отдельно полностью либо по частям. Перенесение этого отпуска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следующий рабочий год не допускается.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263.1. Дополнительные гарантии женщинам, работающим в сельской местности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Женщины, работающие в сельской местности, имеют право: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предоставление по их письменному заявлению одного дополнительного выходного дня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 без сохранения заработной платы;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установление сокращенной продолжительности рабочего времени не более 36 часов в неделю,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меньшая продолжительность рабочей недели не предусмотрена для них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законами, иными нормативными правовыми актами Российской Федерации.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заработная плата выплачивается в том же размере, что и при полной рабочей неделе;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установление оплаты труда в повышенном размере на работах, где по условиям труда рабочий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разделен на части. </w:t>
      </w:r>
    </w:p>
    <w:p>
      <w:pPr>
        <w:autoSpaceDN w:val="0"/>
        <w:autoSpaceDE w:val="0"/>
        <w:widowControl/>
        <w:spacing w:line="266" w:lineRule="exact" w:before="8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264. Гарантии и льготы лицам, воспитывающим детей без матери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льготы, предоставляемые женщинам в связи с материнством (ограничение работы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ночное время и сверхурочных работ, привлечение к работам в выходные и нерабочие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праздничные дни, направление в служебные командировки, предоставление дополнительных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отпусков, установление льготных режимов труда и другие гарантии и льготы,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актами), распространяются на отцов,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воспитывающих детей без матери, а также на опекунов (попечителей) несовершеннолетних,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иное не предусмотрено настоящим Кодексом. </w:t>
      </w:r>
    </w:p>
    <w:p>
      <w:pPr>
        <w:autoSpaceDN w:val="0"/>
        <w:autoSpaceDE w:val="0"/>
        <w:widowControl/>
        <w:spacing w:line="245" w:lineRule="auto" w:before="452" w:after="0"/>
        <w:ind w:left="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42. Особенности регулирования труда работников 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возрасте до восемнадцати лет </w:t>
      </w:r>
    </w:p>
    <w:p>
      <w:pPr>
        <w:autoSpaceDN w:val="0"/>
        <w:autoSpaceDE w:val="0"/>
        <w:widowControl/>
        <w:spacing w:line="276" w:lineRule="exact" w:before="308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265. Работы, на которых запрещается применение труда лиц в возрасте до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восемнадцати лет </w:t>
      </w:r>
    </w:p>
    <w:p>
      <w:pPr>
        <w:sectPr>
          <w:pgSz w:w="11906" w:h="16838"/>
          <w:pgMar w:top="428" w:right="770" w:bottom="4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применение труда лиц в возрасте до восемнадцати лет на работах с вредными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(или) опасными условиями труда, на подземных работах, а также на работах, выполнение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может причинить вред их здоровью и нравственному развитию (игорный бизнес, работа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ночных кабаре и клубах, производство, перевозка и торговля спиртными напитками, табачными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изделиями, наркотическими и иными токсическими препаратами, материалами эротического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содержания).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Запрещаются переноска и передвижение работниками в возрасте до восемнадцати лет тяжестей,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превышающих установленные для них предельные нормы.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Перечень работ, на которых запрещается применение труда работников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восемнадцати лет, а также предельные нормы тяжестей утверждаются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 с учетом мнения Российской трехсторонней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266. Медицинские осмотры лиц в возрасте до восемнадцати лет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в возрасте до восемнадцати лет принимаются на работу только после предварительного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обязательного медицинского осмотра и в дальнейшем, до достижения возраста восемнадцати лет,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ежегодно подлежат обязательному медицинскому осмотру.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настоящей статьей обязательные медицинские осмотры осуществляются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 средств работодателя. </w:t>
      </w:r>
    </w:p>
    <w:p>
      <w:pPr>
        <w:autoSpaceDN w:val="0"/>
        <w:autoSpaceDE w:val="0"/>
        <w:widowControl/>
        <w:spacing w:line="272" w:lineRule="exact" w:before="312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267. Ежегодный основной оплачиваемый отпуск работникам в возрасте до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восемнадцати лет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основной оплачиваемый отпуск работникам в возрасте до восемнадцати лет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предоставляется продолжительностью 31 календарный день в удобное для них время. </w:t>
      </w:r>
    </w:p>
    <w:p>
      <w:pPr>
        <w:autoSpaceDN w:val="0"/>
        <w:autoSpaceDE w:val="0"/>
        <w:widowControl/>
        <w:spacing w:line="276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268. Запрещение направления в служебные командировки, привлечения к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сверхурочной работе, работе в ночное время, в выходные и нерабочие праздничные дни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работников в возрасте до восемнадцати лет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Запрещаются направление в служебные командировки, привлечение к сверхурочной работе,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в ночное время, в выходные и нерабочие праздничные дни работников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восемнадцати лет (за исключением творческих работников средств массовой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кинематографии, теле- и видеосъемочных коллективов, театров, театральных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концертных организаций, цирков и иных лиц, участвующих в создании и (или)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(экспонировании) произведений, в соответствии с перечнями работ, профессий, должностей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утверждаемыми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отношений). </w:t>
      </w:r>
    </w:p>
    <w:p>
      <w:pPr>
        <w:autoSpaceDN w:val="0"/>
        <w:autoSpaceDE w:val="0"/>
        <w:widowControl/>
        <w:spacing w:line="276" w:lineRule="exact" w:before="306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269. Дополнительные гарантии работникам в возрасте до восемнадцати лет при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расторжении трудового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 трудового договора с работниками в возрасте до восемнадцати лет по инициативе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(за исключением случая ликвидации организации или прекращения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 предпринимателем) помимо соблюдения общего порядка допускается только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соответствующей государственной инспекции труда и комиссии по делам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 и защите их прав.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270. Нормы выработки для работников в возрасте до восемнадцати лет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 в возрасте до восемнадцати лет нормы выработки устанавливаются исходя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общих норм выработки пропорционально установленной для этих работников сокращенной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продолжительности рабочего времени. </w:t>
      </w:r>
    </w:p>
    <w:p>
      <w:pPr>
        <w:sectPr>
          <w:pgSz w:w="11906" w:h="16838"/>
          <w:pgMar w:top="428" w:right="770" w:bottom="7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 в возрасте до восемнадцати лет, поступающих на работу после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общего образования или среднего профессионального образования, а также прошедших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профессиональное обучение на производстве, в соответствии с трудовым законодательством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актами, содержащими нормы трудового права,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соглашениями, локальными нормативными актами, трудовым договором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пониженные нормы выработки. </w:t>
      </w:r>
    </w:p>
    <w:p>
      <w:pPr>
        <w:autoSpaceDN w:val="0"/>
        <w:autoSpaceDE w:val="0"/>
        <w:widowControl/>
        <w:spacing w:line="276" w:lineRule="exact" w:before="306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271. Оплата труда работников в возрасте до восемнадцати лет при сокращенной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продолжительности ежедневной работы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повременной оплате труда заработная плата работникам в возрасте до восемнадцати лет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выплачивается с учетом сокращенной продолжительности работы. Работодатель может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собственных средств производить им доплаты до уровня оплаты труда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категорий при полной продолжительности ежедневной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 работников в возрасте до восемнадцати лет, допущенных к сдельным работам,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оплачивается по установленным сдельным расценкам. Работодатель может устанавливать им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 собственных средств доплату до тарифной ставки за время, на которое сокращается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их ежедневной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работников в возрасте до восемнадцати лет, обучающихся в организациях,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осуществляющих образовательную деятельность, и работающих в свободное от учебы время,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пропорционально отработанному времени или в зависимости от выработки.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может устанавливать этим работникам доплаты к заработной плате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собственных средств.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272. Особенности трудоустройства лиц в возрасте до восемнадцати лет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трудоустройства лиц в возрасте до восемнадцати лет определяются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законодательством, коллективным договором, соглашением. </w:t>
      </w:r>
    </w:p>
    <w:p>
      <w:pPr>
        <w:autoSpaceDN w:val="0"/>
        <w:autoSpaceDE w:val="0"/>
        <w:widowControl/>
        <w:spacing w:line="245" w:lineRule="auto" w:before="45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43. Особенности регулирования труда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организации и членов коллегиального исполнительного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организации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273. Общие положения </w:t>
      </w:r>
    </w:p>
    <w:p>
      <w:pPr>
        <w:autoSpaceDN w:val="0"/>
        <w:autoSpaceDE w:val="0"/>
        <w:widowControl/>
        <w:spacing w:line="245" w:lineRule="auto" w:before="34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организации - физическое лицо, которое в соответствии с настоящим Кодексом,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другими федеральными законами и иными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законами и иными нормативными правовыми актами субъектов Российской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учредительными документами юридического лица (организации) и локальными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осуществляет руководство этой организацией, в том числе выполняет функции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единоличного исполнительного органа.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главы распространяются на руководителей организаций независимо от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организационно-правовых форм и форм собственности, за исключением тех случаев, когда: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организации является единственным участником (учредителем), членом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собственником ее имущества;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управление организацией осуществляется по договору с другой организацией (управляющей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организацией) или индивидуальным предпринимателем (управляющим).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274. Правовые основы регулирования труда руководителя организации </w:t>
      </w:r>
    </w:p>
    <w:p>
      <w:pPr>
        <w:sectPr>
          <w:pgSz w:w="11906" w:h="16838"/>
          <w:pgMar w:top="428" w:right="770" w:bottom="58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руководителя организации в области трудовых отношений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другими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Федерации, законами и иными нормативными правовыми актами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нормативными правовыми актами органов местного самоуправления,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учредительными документами организации, локальными нормативными актами,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275. Заключение трудового договора с руководителем организации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когда в соответствии с частью второй статьи 59 настоящего Кодекса с руководителем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заключается срочный трудовой договор, срок действия этого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учредительными документами организации или соглашением сторон. </w:t>
      </w:r>
    </w:p>
    <w:p>
      <w:pPr>
        <w:autoSpaceDN w:val="0"/>
        <w:autoSpaceDE w:val="0"/>
        <w:widowControl/>
        <w:spacing w:line="245" w:lineRule="auto" w:before="232" w:after="174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законодательством и иными нормативными правовыми актами, содержащими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или учредительными документами организации могут быть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процедуры, предшествующие заключению трудового договора с руководителем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(проведение конкурса, избрание или назначение на должность и другое).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руководителем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государственного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(муниципального)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заключается на основе типовой формы трудового договора, утверждаемой Правительством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с учетом мнения Российской трехсторонней комиссии по регулированию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Лицо, поступающее на должность руководителя государственного (муниципального)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учреждения (при поступлении на работу), и руководитель государственного (муниципального)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учреждения (ежегодно) обязаны представлять сведения о своих доходах, об имуществе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обязательствах имущественного характера, а также о доходах, об имуществе и обязательствах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имущественного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характера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своих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супруга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(супруги)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несовершеннолетних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детей.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Представление указанных сведений осуществляется: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лицом, поступающим на должность руководителя федерального государственного учреждения,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 федерального государственного учреждения - в порядке, утверждаемом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Российской Федерации;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лицом, поступающим на должность руководителя государственного учреждения субъекта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руководителем государственного учреждения субъекта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- в порядке, утверждаемом нормативным правовым актом субъекта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Федерации;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лицом, поступающим на должность руководителя муниципального учреждения, руководителем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муниципального учреждения - в порядке, утверждаемом нормативным правовым актом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276. Работа руководителя организации по совместительству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организации может работать по совместительству у другого работодателя только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разрешения уполномоченного органа юридического лица либо собственника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либо уполномоченного собственником лица (органа).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организации не может входить в состав органов, осуществляющих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надзора и контроля в данной организации.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277. Материальная ответственность руководителя организации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организации несет полную материальную ответственность за прямой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действительный ущерб, причиненный организации. </w:t>
      </w:r>
    </w:p>
    <w:p>
      <w:pPr>
        <w:sectPr>
          <w:pgSz w:w="11906" w:h="16838"/>
          <w:pgMar w:top="428" w:right="770" w:bottom="76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федеральными законами, руководитель организации возмещает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убытки, причиненные его виновными действиями. При этом расчет убытков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в соответствии с нормами, предусмотренными гражданским законодательством. </w:t>
      </w:r>
    </w:p>
    <w:p>
      <w:pPr>
        <w:autoSpaceDN w:val="0"/>
        <w:autoSpaceDE w:val="0"/>
        <w:widowControl/>
        <w:spacing w:line="276" w:lineRule="exact" w:before="306" w:after="0"/>
        <w:ind w:left="28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278. Дополнительные основания для прекращения трудового договора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руководителем организации </w:t>
      </w:r>
    </w:p>
    <w:p>
      <w:pPr>
        <w:autoSpaceDN w:val="0"/>
        <w:autoSpaceDE w:val="0"/>
        <w:widowControl/>
        <w:spacing w:line="245" w:lineRule="auto" w:before="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с руководителем организации прекращается по следующим основаниям: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в связи с отстранением от должности руководителя организации-должника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несостоятельности (банкротстве);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в связи с принятием уполномоченным органом юридического лица, либо собственником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имущества организации, либо уполномоченным собственником лицом (органом) решения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 трудового договора. Решение о прекращении трудового договора по указанному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основанию в отношении руководителя унитарного предприятия принимается уполномоченным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собственником унитарного предприятия органом в порядке, установленном Правительством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Федерации; </w:t>
      </w:r>
    </w:p>
    <w:p>
      <w:pPr>
        <w:autoSpaceDN w:val="0"/>
        <w:autoSpaceDE w:val="0"/>
        <w:widowControl/>
        <w:spacing w:line="245" w:lineRule="auto" w:before="234" w:after="172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3) Пункт утратил силу с 4 июля 2016 года - Федеральный закон от 3 июля 2016 года № 347-ФЗ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33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оснований,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включая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частью первой настоящей статьи, и другими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основаниями прекращения трудового договора с руководителем организации могут быть: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несоблюдение установленного в соответствии со статьей 145 настоящего Кодекса предельного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уровня соотношения среднемесячной заработной платы заместителя руководителя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главного бухгалтера государственного внебюджетного фонда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территориального фонда обязательного медицинского страхования, государственного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муниципального учреждения либо государственного или муниципального унитарного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предприятия и среднемесячной заработной платы работников данного фонда, учреждения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предприятия;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иные основания, предусмотренные трудовым договором. </w:t>
      </w:r>
    </w:p>
    <w:p>
      <w:pPr>
        <w:autoSpaceDN w:val="0"/>
        <w:autoSpaceDE w:val="0"/>
        <w:widowControl/>
        <w:spacing w:line="274" w:lineRule="exact" w:before="310" w:after="0"/>
        <w:ind w:left="28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279. Гарантии руководителю организации в случае прекращения трудового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договора </w:t>
      </w:r>
    </w:p>
    <w:p>
      <w:pPr>
        <w:autoSpaceDN w:val="0"/>
        <w:autoSpaceDE w:val="0"/>
        <w:widowControl/>
        <w:spacing w:line="245" w:lineRule="auto" w:before="3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прекращения трудового договора с руководителем организации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пунктом 2 части первой статьи 278 настоящего Кодекса при отсутствии виновных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(бездействия) руководителя ему выплачивается компенсация в размере, определяемом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но не ниже трехкратного среднего месячного заработка,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Кодексом. </w:t>
      </w:r>
    </w:p>
    <w:p>
      <w:pPr>
        <w:autoSpaceDN w:val="0"/>
        <w:autoSpaceDE w:val="0"/>
        <w:widowControl/>
        <w:spacing w:line="274" w:lineRule="exact" w:before="310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280. Досрочное расторжение трудового договора по инициативе руководителя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организации </w:t>
      </w:r>
    </w:p>
    <w:p>
      <w:pPr>
        <w:autoSpaceDN w:val="0"/>
        <w:autoSpaceDE w:val="0"/>
        <w:widowControl/>
        <w:spacing w:line="245" w:lineRule="auto" w:before="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организации имеет право досрочно расторгнуть трудовой договор, предупредив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этом работодателя (собственника имущества организации, его представителя)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не позднее чем за один месяц. </w:t>
      </w:r>
    </w:p>
    <w:p>
      <w:pPr>
        <w:autoSpaceDN w:val="0"/>
        <w:autoSpaceDE w:val="0"/>
        <w:widowControl/>
        <w:spacing w:line="274" w:lineRule="exact" w:before="308" w:after="0"/>
        <w:ind w:left="28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281. Особенности регулирования труда членов коллегиального исполнительного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органа организации </w:t>
      </w:r>
    </w:p>
    <w:p>
      <w:pPr>
        <w:autoSpaceDN w:val="0"/>
        <w:autoSpaceDE w:val="0"/>
        <w:widowControl/>
        <w:spacing w:line="245" w:lineRule="auto" w:before="3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учредительными документами организации на членов коллегиального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исполнительного органа организации, заключивших трудовой договор, могут распространяться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труда, установленные настоящей главой для руководителя </w:t>
      </w:r>
    </w:p>
    <w:p>
      <w:pPr>
        <w:sectPr>
          <w:pgSz w:w="11906" w:h="16838"/>
          <w:pgMar w:top="428" w:right="770" w:bottom="45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могут устанавливаться другие особенности регулирования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руководителей организаций и членов коллегиальных исполнительных органов этих организаций. </w:t>
      </w:r>
    </w:p>
    <w:p>
      <w:pPr>
        <w:autoSpaceDN w:val="0"/>
        <w:autoSpaceDE w:val="0"/>
        <w:widowControl/>
        <w:spacing w:line="245" w:lineRule="auto" w:before="4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44. Особенности регулирования труда лиц, работающих по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совместительству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282. Общие положения о работе по совместительству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Совместительство - выполнение работником другой регулярной оплачиваемой работы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 трудового договора в свободное от основной работы время.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трудовых договоров о работе по совместительству допускается с неограниченным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числом работодателей, если иное не предусмотрено федеральным законом.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по совместительству может выполняться работником как по месту его основной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 и у других работодателей.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трудовом договоре обязательно указание на то, что работа является совместительством.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допускается работа по совместительству лиц в возрасте до восемнадцати лет, на работах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вредными и (или) опасными условиями труда, если основная работа связана с такими 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условиями, а также в других случаях, предусмотренных настоящим Кодексом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работы по совместительству для отдельных категорий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(педагогических, медицинских и фармацевтических работников, работников культуры)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особенностей, установленных настоящим Кодексом и иными федеральными законами,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устанавливаться в порядке, определяемом Правительством Российской Федерации,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Российской трехсторонней комиссии по регулированию социально-трудовых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283. Документы, предъявляемые при приеме на работу по совместительству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Лицо, поступающее на работу по совместительству к другому работодателю, не предъявляет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трудовую книжку в случае, если по основному месту работы работодатель ведет трудовую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книжку на данного работника или если в соответствии с настоящим Кодексом, иным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 трудовая книжка на работника не оформлялась. При приеме на работу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совместительству, требующую специальных знаний, работодатель имеет право потребовать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предъявления документа об образовании и (или) о квалификации либо его надлежаще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заверенной копии, а при приеме на работу с вредными и (или) опасными условиями труда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справку о характере и условиях труда по основному месту работы.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284. Продолжительность рабочего времени при работе по совместительству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времени при работе по совместительству не должна превышать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четырех часов в день. В дни, когда по основному месту работы работник свободен от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обязанностей, он может работать по совместительству полный рабочий день (смену).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одного месяца (другого учетного периода) продолжительность рабочего времени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по совместительству не должна превышать половины месячной нормы рабочего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(нормы рабочего времени за другой учетный период), установленной для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категории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 продолжительности рабочего времени при работе по совместительству,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установленные частью первой настоящей статьи, не применяются в случаях, когда по основному </w:t>
      </w:r>
    </w:p>
    <w:p>
      <w:pPr>
        <w:sectPr>
          <w:pgSz w:w="11906" w:h="16838"/>
          <w:pgMar w:top="428" w:right="770" w:bottom="52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месту работы работник приостановил работу в соответствии с частью второй статьи 142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или отстранен от работы в соответствии с частью второй или четвертой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73 настоящего Кодекса.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285. Оплата труда лиц, работающих по совместительству </w:t>
      </w:r>
    </w:p>
    <w:p>
      <w:pPr>
        <w:autoSpaceDN w:val="0"/>
        <w:autoSpaceDE w:val="0"/>
        <w:widowControl/>
        <w:spacing w:line="245" w:lineRule="auto" w:before="3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лиц, работающих по совместительству, производится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отработанному времени, в зависимости от выработки либо на других условиях, определенных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установлении лицам, работающим по совместительству с повременной оплатой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нормированных заданий оплата труда производится по конечным результатам за фактически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выполненный объем работ.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работающим по совместительству в районах, где установлены районные коэффициенты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надбавки к заработной плате, оплата труда производится с учетом этих коэффициентов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надбавок.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286. Отпуск при работе по совместительству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работающим по совместительству, ежегодные оплачиваемые отпуска предоставляются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одновременно с отпуском по основной работе. Если на работе по совместительству работник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отработал шести месяцев, то отпуск предоставляется авансом.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на работе по совместительству продолжительность ежегодного оплачиваемого отпуска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меньше, чем продолжительность отпуска по основному месту работы, то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просьбе работника предоставляет ему отпуск без сохранения заработной 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продолжительности.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287. Гарантии и компенсации лицам, работающим по совместительству </w:t>
      </w:r>
    </w:p>
    <w:p>
      <w:pPr>
        <w:autoSpaceDN w:val="0"/>
        <w:autoSpaceDE w:val="0"/>
        <w:widowControl/>
        <w:spacing w:line="245" w:lineRule="auto" w:before="38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лицам, совмещающим работу с получением образования,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работающим в районах Крайнего Севера и приравненных к ним местностях,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предоставляются работникам только по основному месту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гарантии и компенсации, предусмотренные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коллективными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договорами, соглашениями, локальными нормативными актами, предоставляются лицам,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работающим по совместительству, в полном объеме. </w:t>
      </w:r>
    </w:p>
    <w:p>
      <w:pPr>
        <w:autoSpaceDN w:val="0"/>
        <w:autoSpaceDE w:val="0"/>
        <w:widowControl/>
        <w:spacing w:line="274" w:lineRule="exact" w:before="31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288. Дополнительные основания прекращения трудового договора с лицами,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работающими по совместительству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заключенный на неопределенный срок с лицом, работающим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совместительству, может быть прекращен в случае приема на работу работника, для которого эта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будет являться основной, о чем работодатель в письменной форме предупреждает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указанное лицо не менее чем за две недели до прекращения трудового договора. </w:t>
      </w:r>
    </w:p>
    <w:p>
      <w:pPr>
        <w:autoSpaceDN w:val="0"/>
        <w:autoSpaceDE w:val="0"/>
        <w:widowControl/>
        <w:spacing w:line="245" w:lineRule="auto" w:before="452" w:after="0"/>
        <w:ind w:left="0" w:right="129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45. Особенности регулирования труда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заключивших трудовой договор на срок до двух месяцев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289. Заключение трудового договора на срок до двух месяцев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приеме на работу на срок до двух месяцев испытание работникам не устанавливается.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290. Привлечение к работе в выходные и нерабочие праздничные дни </w:t>
      </w:r>
    </w:p>
    <w:p>
      <w:pPr>
        <w:sectPr>
          <w:pgSz w:w="11906" w:h="16838"/>
          <w:pgMar w:top="428" w:right="770" w:bottom="5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заключившие трудовой договор на срок до двух месяцев, могут быть в пределах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 привлечены с их письменного согласия к работе в выходные и нерабочие праздничные дни.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в выходные и нерабочие праздничные дни компенсируется в денежной форме не менее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чем в двойном размере.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291. Оплачиваемые отпуска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заключившим трудовой договор на срок до двух месяцев, предоставляются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оплачиваемые отпуска или выплачивается компенсация при увольнении из расчета два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за месяц работы.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292. Расторжение трудового договора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заключивший трудовой договор на срок до двух месяцев, обязан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предупредить работодателя за три календарных дня о досрочном расторжении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предупредить работника, заключившего трудовой договор на срок до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месяцев, о предстоящем увольнении в связи с ликвидацией организации, сокращением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численности или штата работников в письменной форме под роспись не менее чем за три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заключившему трудовой договор на срок до двух месяцев, выходное пособие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увольнении не выплачивается, если иное не установлено федеральными законами,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или трудовым договором. </w:t>
      </w:r>
    </w:p>
    <w:p>
      <w:pPr>
        <w:autoSpaceDN w:val="0"/>
        <w:autoSpaceDE w:val="0"/>
        <w:widowControl/>
        <w:spacing w:line="245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46. Особенности регулирования труда работников, занятых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на сезонных работах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293. Сезонные работы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Сезонными признаются работы, которые в силу климатических и иных природных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выполняются в течение определенного периода (сезона), не превышающего, как правило, шести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Перечни сезонных работ, в том числе отдельных сезонных работ, проведение которых возможно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периода (сезона), превышающего шесть месяцев, и максимальная продолжительность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отдельных сезонных работ определяются отраслевыми (межотраслевыми)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заключаемыми на федеральном уровне социального партнерства.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294. Особенности заключения трудового договора о выполнении сезонных работ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Условие о сезонном характере работы должно быть указано в трудовом договоре.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295. Оплачиваемые отпуска работникам, занятым на сезонных работах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занятым на сезонных работах, предоставляются оплачиваемые отпуска из расчета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два рабочих дня за каждый месяц работы. </w:t>
      </w:r>
    </w:p>
    <w:p>
      <w:pPr>
        <w:autoSpaceDN w:val="0"/>
        <w:autoSpaceDE w:val="0"/>
        <w:widowControl/>
        <w:spacing w:line="276" w:lineRule="exact" w:before="304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296. Расторжение трудового договора с работниками, занятыми на сезонных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работах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занятый на сезонных работах, обязан в письменной форме предупредить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досрочном расторжении трудового договора за три календарных дня. </w:t>
      </w:r>
    </w:p>
    <w:p>
      <w:pPr>
        <w:sectPr>
          <w:pgSz w:w="11906" w:h="16838"/>
          <w:pgMar w:top="428" w:right="770" w:bottom="4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предупредить работника, занятого на сезонных работах, о предстоящем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увольнении в связи с ликвидацией организации, сокращением численности или штата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организации в письменной форме под роспись не менее чем за семь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трудового договора с работником, занятым на сезонных работах,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ликвидацией организации, сокращением численности или штата работников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выходное пособие выплачивается в размере двухнедельного среднего заработка. </w:t>
      </w:r>
    </w:p>
    <w:p>
      <w:pPr>
        <w:autoSpaceDN w:val="0"/>
        <w:autoSpaceDE w:val="0"/>
        <w:widowControl/>
        <w:spacing w:line="245" w:lineRule="auto" w:before="45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47. Особенности регулирования труда лиц, работающих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вахтовым методом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297. Общие положения о работе вахтовым методом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Вахтовый метод - особая форма осуществления трудового процесса вне места постоянного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проживания работников, когда не может быть обеспечено ежедневное их возвращение к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постоянного проживания.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Вахтовый метод применяется при значительном удалении места работы от места постоянного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проживания работников или места нахождения работодателя в целях сокращения сроков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строительства, ремонта или реконструкции объектов производственного, социального и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назначения в необжитых, отдаленных районах или районах с особыми природными условиями,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в целях осуществления иной производственной деятельности.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привлекаемые к работам вахтовым методом, в период нахождения на объекте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работ проживают в специально создаваемых работодателем вахтовых поселках,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представляющих собой комплекс зданий и сооружений, предназначенных для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жизнедеятельности указанных работников во время выполнения ими работ и междусменного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отдыха, либо в приспособленных для этих целей и оплачиваемых за счет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общежитиях, иных жилых помещениях.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применения вахтового метода утверждается работодателем с учетом мнения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первичной профсоюзной организации в порядке, установленном статьей 372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для принятия локальных нормативных актов.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298. Ограничения на работы вахтовым методом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работам, выполняемым вахтовым методом, не могут привлекаться работники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восемнадцати лет, беременные женщины и женщины, имеющие детей в возрасте до трех лет,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лица, имеющие противопоказания к выполнению работ вахтовым методом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медицинским заключением, выданным в порядке, установленном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299. Продолжительность вахты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Вахтой считается общий период, включающий время выполнения работ на объекте и время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междусменного отдыха.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вахты не должна превышать одного месяца. В исключительных случаях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отдельных объектах продолжительность вахты может быть увеличена работодателем до трех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 с учетом мнения выборного органа первичной профсоюзной организации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статьей 372 настоящего Кодекса для принятия локальных нормативных актов.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300. Учет рабочего времени при работе вахтовым методом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вахтовом методе работы устанавливается суммированный учет рабочего времени за месяц,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квартал или иной более длительный период, но не более чем за один год. </w:t>
      </w:r>
    </w:p>
    <w:p>
      <w:pPr>
        <w:sectPr>
          <w:pgSz w:w="11906" w:h="16838"/>
          <w:pgMar w:top="428" w:right="770" w:bottom="4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Учетный период охватывает все рабочее время, время в пути от места нахождения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от пункта сбора до места выполнения работы и обратно, а также время отдыха, приходящееся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данный календарный отрезок времени.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вести учет рабочего времени и времени отдыха каждого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работающего вахтовым методом, по месяцам и за весь учетный период.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301. Режимы труда и отдыха при работе вахтовым методом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Рабочее время и время отдыха в пределах учетного периода регламентируются графиком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вахте, который утверждается работодателем с учетом мнения выборного органа первичной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профсоюзной организации в порядке, установленном статьей 372 настоящего Кодекса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локальных нормативных актов, и доводится до сведения работников не позднее чем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два месяца до введения его в 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указанном графике предусматривается время, необходимое для доставки работников на вахту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обратно. Дни нахождения в пути к месту работы и обратно в рабочее время не включаются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приходиться на дни междувахтового отдыха.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день отдыха в связи с переработкой рабочего времени в пределах графика работы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вахте (день междувахтового отдыха) оплачивается в размере дневной тарифной ставки, дневной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ставки (части оклада (должностного оклада) за день работы), если более высокая оплата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установлена коллективным договором, локальным нормативным актом или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Часы переработки рабочего времени в пределах графика работы на вахте, не кратные целому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рабочему дню, могут накапливаться в течение календарного года и суммироваться до целых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дней с последующим предоставлением дополнительных дней междувахтового отдыха.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302. Гарантии и компенсации лицам, работающим вахтовым методом </w:t>
      </w:r>
    </w:p>
    <w:p>
      <w:pPr>
        <w:autoSpaceDN w:val="0"/>
        <w:autoSpaceDE w:val="0"/>
        <w:widowControl/>
        <w:spacing w:line="245" w:lineRule="auto" w:before="34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выполняющим работы вахтовым методом, за каждый календарный день пребывания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местах производства работ в период вахты, а также за фактические дни нахождения в пути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места нахождения работодателя или пункта сбора до места выполнения работы и обратно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выплачивается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взамен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суточных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надбавка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вахтовый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метод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работы. </w:t>
            </w:r>
          </w:p>
        </w:tc>
      </w:tr>
    </w:tbl>
    <w:p>
      <w:pPr>
        <w:autoSpaceDN w:val="0"/>
        <w:autoSpaceDE w:val="0"/>
        <w:widowControl/>
        <w:spacing w:line="230" w:lineRule="auto" w:before="22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и порядок выплаты надбавки за вахтовый метод работы в федеральных государственных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1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органах,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учреждениях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устанавливаются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Правительства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и порядок выплаты надбавки за вахтовый метод работы в государственных органах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Федерации, государственных учреждениях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органах местного самоуправления, муниципальных учреждениях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соответственно нормативными правовыми актами органов государственной власти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нормативными правовыми актами органов местного самоуправления.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и порядок выплаты надбавки за вахтовый метод работы у других работодателей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коллективным договором, локальным нормативным актом, принимаемым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выборного органа первичной профсоюзной организации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статьей 372 настоящего Кодекса для принятия локальных нормативных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выезжающим для выполнения работ вахтовым методом в районы Крайнего Севера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приравненные к ним местности из других районов: </w:t>
      </w:r>
    </w:p>
    <w:p>
      <w:pPr>
        <w:sectPr>
          <w:pgSz w:w="11906" w:h="16838"/>
          <w:pgMar w:top="428" w:right="770" w:bottom="90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районный коэффициент и выплачиваются процентные надбавки к заработной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 в порядке и размерах, которые предусмотрены для лиц, постоянно работающих в районах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Крайнего Севера и приравненных к ним местностях;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предоставляется ежегодный дополнительный оплачиваемый отпуск в порядке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предусмотрены для лиц, постоянно работающих: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районах Крайнего Севера, - 24 календарных дня;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местностях, приравненных к районам Крайнего Севера, - 16 календарных дней.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стаж работы, дающий право работникам, выезжающим для выполнения работ вахтовым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методом в районы Крайнего Севера и приравненные к ним местности из других районов,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гарантии и компенсации, включаются календарные дни вахты в районах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Крайнего Севера и приравненных к ним местностях и фактические дни нахождения в пути,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графиками работы на вахте. Гарантии и компенсации работникам,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выезжающим для выполнения работ вахтовым методом в районы Крайнего Севера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приравненные к ним местности из тех же или других районов Крайнего Севера и приравненных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ним местностей, устанавливаются в соответствии с главой 50 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выезжающим для выполнения работ вахтовым методом в районы, на территориях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применяются районные коэффициенты к заработной плате, эти коэффициенты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начисляются в соответствии с трудовым законодательством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содержащими 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каждый день нахождения в пути от места нахождения работодателя или пункта сбора до места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работы и обратно, предусмотренные графиком работы на вахте, а также за дни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задержки в пути по метеорологическим условиям или вине транспортных организаций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выплачивается дневная тарифная ставка, часть оклада (должностного оклада) за день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(дневная ставка).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Доставка работников, работающих вахтовым методом, от места нахождения работодателя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пункта сбора до места выполнения работы и обратно осуществляется за счет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может компенсировать работнику, работающему вахтовым методом, расходы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оплату стоимости его проезда от места жительства до места нахождения работодателя или пункта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сбора. Размер и порядок компенсации устанавливаются коллективным договором, локальным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актом, принимаемым с учетом мнения выборного органа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в порядке, установленном статьей 372 настоящего Кодекса для принятия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актов, трудовым договором. </w:t>
      </w:r>
    </w:p>
    <w:p>
      <w:pPr>
        <w:autoSpaceDN w:val="0"/>
        <w:autoSpaceDE w:val="0"/>
        <w:widowControl/>
        <w:spacing w:line="245" w:lineRule="auto" w:before="452" w:after="0"/>
        <w:ind w:left="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48. Особенности регулирования труда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работающих у работодателей - физических лиц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303. Заключение трудового договора с работодателем - физическим лицом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с работодателем - физическим лицом работник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выполнять не запрещенную настоящим Кодексом или иным федеральным законом работу,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определенную этим договором.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письменный трудовой договор в обязательном порядке включаются все условия, существенные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работника и для работодателя.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физическое лицо обязан: </w:t>
      </w:r>
    </w:p>
    <w:p>
      <w:pPr>
        <w:sectPr>
          <w:pgSz w:w="11906" w:h="16838"/>
          <w:pgMar w:top="428" w:right="770" w:bottom="57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оформить трудовой договор с работником в письменной форме;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уплачивать страховые взносы и другие обязательные платежи в порядке и размерах,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определяются федеральными законами;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представлять в соответствующий территориальный орган Фонда пенсионного и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 Российской Федерации сведения, необходимые для регистрации в системе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(персонифицированного) учета лиц, поступающих на работу впервые,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не был открыт индивидуальный лицевой счет.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физическое лицо, не являющийся индивидуальным предпринимателем,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в уведомительном порядке зарегистрировать трудовой договор с работником в органе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 по месту своего жительства (в соответствии с регистрацией).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304. Срок трудового 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трудовой договор между работником и работодателем - физическим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лицом, не являющимся индивидуальным предпринимателем, может заключаться как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неопределенный, так и на определенный срок.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305. Режимы труда и отдыха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 работы, порядок предоставления выходных дней и ежегодных оплачиваемых отпусков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определяются по соглашению между работником и работодателем - физическим лицом.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рабочей недели не может быть больше, а продолжительность ежегодного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оплачиваемого отпуска меньше, чем установленные настоящим Кодексом. </w:t>
      </w:r>
    </w:p>
    <w:p>
      <w:pPr>
        <w:autoSpaceDN w:val="0"/>
        <w:autoSpaceDE w:val="0"/>
        <w:widowControl/>
        <w:spacing w:line="272" w:lineRule="exact" w:before="312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306. Изменение определенных сторонами условий трудового договора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работодателем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изменении определенных сторонами условий трудового договора работодатель - физическое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 в письменной форме предупреждает работника не менее чем за 14 календарных дней.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этом работодатель - физическое лицо, являющийся индивидуальным предпринимателем,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изменять определенные сторонами условия трудового договора только в случае, когда эти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не могут быть сохранены по причинам, связанным с изменением организационных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технологических условий труда (часть первая статьи 74 настоящего Кодекса).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307. Прекращение трудового договора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Кодексом, трудовой договор с работником,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работающим у работодателя - физического лица, может быть прекращен по основаниям,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 предупреждения об увольнении, а также случаи и размеры выплачиваемых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 трудового договора выходного пособия и других компенсационных выплат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определяются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физическое лицо, не являющийся индивидуальным предпринимателем,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 трудового договора с работником обязан в уведомительном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зарегистрировать факт прекращения указанного договора в органе местного самоуправления,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котором был зарегистрирован этот трудовой договор.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смерти работодателя - физического лица, не являющегося индивидуальным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предпринимателем, или отсутствия сведений о месте его пребывания в течение двух месяцев,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случаях, не позволяющих продолжать трудовые отношения и исключающих 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 факта прекращения трудового договора в соответствии с частью третьей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статьи, работник имеет право в течение одного месяца обратиться в орган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в котором был зарегистрирован трудовой договор, для регистрации факта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прекращения этого трудового договора. </w:t>
      </w:r>
    </w:p>
    <w:p>
      <w:pPr>
        <w:sectPr>
          <w:pgSz w:w="11906" w:h="16838"/>
          <w:pgMar w:top="428" w:right="770" w:bottom="45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308. Разрешение индивидуальных трудовых споров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Индивидуальные трудовые споры, не урегулированные работником и работодателем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физическим лицом, не являющимся индивидуальным предпринимателем, самостоятельно,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рассматриваются в суде.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309. Документы, подтверждающие период работы у работодателей - физических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лиц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физическое лицо, являющийся индивидуальным предпринимателем, обязан 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книжки на каждого работника в порядке, установленном настоящим Кодексом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 (за исключением случаев, если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Кодексом, иным федеральным законом трудовая книжка на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ведется).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физическое лицо, не являющийся индивидуальным предпринимателем, не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производить записи в трудовых книжках работников и оформлять трудовые книжки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принимаемым на работу впервые. Документом, подтверждающим период работы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работодателя, является трудовой договор, заключенный в письменной форме. </w:t>
      </w:r>
    </w:p>
    <w:p>
      <w:pPr>
        <w:autoSpaceDN w:val="0"/>
        <w:autoSpaceDE w:val="0"/>
        <w:widowControl/>
        <w:spacing w:line="245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48.1. Особенности регулирования труда лиц, работающих у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работодателей - субъектов малого предпринимательства,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отнесены к микропредприятиям, и у работодателей -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некоммерческих организаций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309.1. Общие положения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 работодателей - субъектов малого предпринимательства (включая работодателей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индивидуальных предпринимателей), которые в соответствии с федеральным законом отнесены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микропредприятиям (далее - работодатели - субъекты малого предпринимательства,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отнесены к микропредприятиям), и у работодателей - некоммерческих организаций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регулирование трудовых отношений и иных непосредственно связанных с ними 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с учетом особенностей, установленных настоящей главой. </w:t>
      </w:r>
    </w:p>
    <w:p>
      <w:pPr>
        <w:autoSpaceDN w:val="0"/>
        <w:autoSpaceDE w:val="0"/>
        <w:widowControl/>
        <w:spacing w:line="245" w:lineRule="auto" w:before="234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настоящей главы под работодателями - некоммерческими организациями понимаются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некоммерческие организации (за исключением государственных и муниципальных учреждений,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корпораций, публично-правовых компаний, государственных компаний,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8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общественных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объединений,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являющихся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политическими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партиями,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потребительских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кооперативов, религиозных организаций), среднесписочная численность работников и величина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дохода которых за предшествующий календарный год не превышают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предельных значений, которые устанавливаются Правительством Российской Федерации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на такие некоммерческие организации установленных настоящей главой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особенностей регулирования трудовых отношений и иных непосредственно связанных с ними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работодатель перестал быть субъектом малого предпринимательства,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отнесен к микропредприятиям, и в сведения о нем в едином реестре субъектов малого и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предпринимательства внесены соответствующие изменения, не позднее четырех месяцев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внесения соответствующих изменений в единый реестр субъектов малого и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предпринимательства регулирование трудовых отношений и иных непосредственно связанных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ними отношений у данного работодателя должно осуществляться в соответствии с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без учета особенностей, установленных настоящей главой. </w:t>
      </w:r>
    </w:p>
    <w:p>
      <w:pPr>
        <w:sectPr>
          <w:pgSz w:w="11906" w:h="16838"/>
          <w:pgMar w:top="428" w:right="770" w:bottom="7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работодатель - некоммерческая организация перестал соответствовать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требованиям, установленным частью второй настоящей статьи, не позднее четырех месяцев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даты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размещения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изменениях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информационно-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телекоммуникационной сети "Интернет" в соответствии с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о налогах и сборах (в форме открытых данных на официальном сайте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исполнительной власти, уполномоченного по контролю и надзору в области налогов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сборов) регулирование трудовых отношений и иных непосредственно связанных с ними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у данного работодателя - некоммерческой организации должно осуществляться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трудовым законодательством и иными нормативными правовыми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содержащими нормы трудового права, без учета особенностей, установленных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главой. </w:t>
      </w:r>
    </w:p>
    <w:p>
      <w:pPr>
        <w:autoSpaceDN w:val="0"/>
        <w:autoSpaceDE w:val="0"/>
        <w:widowControl/>
        <w:spacing w:line="276" w:lineRule="exact" w:before="3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309.2. Регулирование трудовых отношений и иных непосредственно связанных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ними отношений у работодателя - субъекта малого предпринимательства, который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отнесен к микропредприятиям, и у работодателя - некоммерческой организации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локальными нормативными актами, содержащими нормы трудового права, и трудовыми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договорами </w:t>
      </w:r>
    </w:p>
    <w:p>
      <w:pPr>
        <w:autoSpaceDN w:val="0"/>
        <w:autoSpaceDE w:val="0"/>
        <w:widowControl/>
        <w:spacing w:line="245" w:lineRule="auto" w:before="38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субъект малого предпринимательства, который отнесен к микропредприятиям,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- некоммерческая организация вправе отказаться полностью или частично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локальных нормативных актов, содержащих нормы трудового права (правил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внутреннего трудового распорядка, положения об оплате труда, положения о премировании,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графика сменности и других актов), за исключением локального нормативного акта о временном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переводе работников на дистанционную работу, принимаемого работодателем в соответствии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статьей 312.9 настоящего Кодекса. При этом для регулирования трудовых отношений и иных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4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непосредственно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связанных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ними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отношений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работодатель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субъект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малого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предпринимательства, который отнесен к микропредприятиям, и работодатель - некоммерческая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 должны включить в трудовые договоры с работниками условия, регулирующие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которые в соответствии с трудовым законодательством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актами, содержащими нормы трудового права, должны регулироваться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актами. Указанные трудовые договоры заключаются на основе типовой формы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договора, утверждаемой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49. Особенности регулирования труда надомников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310. Надомники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Надомниками считаются лица, заключившие трудовой договор о выполнении работы на дому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 и с использованием инструментов и механизмов, выделяемых работодателем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приобретаемых надомником за свой счет. Надомник может выполнять работу, обусловленную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договором, с участием членов его семьи. При этом трудовые отношения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членами семьи надомника и работодателем не возникают.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использования надомником своих инструментов и механизмов ему выплачивается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компенсация за их износ. Выплата такой компенсации, а также возмещение иных расходов,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выполнением работ на дому, производятся работодателем в порядке, определенном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сроки обеспечения надомников сырьем, материалами и полуфабрикатами, расчетов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изготовленную продукцию, возмещения стоимости материалов, принадлежащих надомникам,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сроки вывоза готовой продукции определяются 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надомников распространяется действие трудового законодательства и иных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права, с особенностями, установленными настоящим Кодексом. </w:t>
      </w:r>
    </w:p>
    <w:p>
      <w:pPr>
        <w:sectPr>
          <w:pgSz w:w="11906" w:h="16838"/>
          <w:pgMar w:top="428" w:right="770" w:bottom="56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311. Условия, при которых допускается надомный труд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Работы, поручаемые надомникам, не могут быть противопоказаны им по состоянию здоровья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должны выполняться в условиях, соответствующих требованиям охраны труда. </w:t>
      </w:r>
    </w:p>
    <w:p>
      <w:pPr>
        <w:autoSpaceDN w:val="0"/>
        <w:autoSpaceDE w:val="0"/>
        <w:widowControl/>
        <w:spacing w:line="266" w:lineRule="exact" w:before="316" w:after="1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 Расторжение трудового договора с надомниками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88"/>
        </w:trPr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Расторжение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надомниками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производится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основаниям,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трудовым договором. </w:t>
      </w:r>
    </w:p>
    <w:p>
      <w:pPr>
        <w:autoSpaceDN w:val="0"/>
        <w:autoSpaceDE w:val="0"/>
        <w:widowControl/>
        <w:spacing w:line="245" w:lineRule="auto" w:before="45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49.1. Особенности регулирования труда дистанционных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работников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312.1. Общие положения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Дистанционной (удаленной) работой (далее - дистанционная работа, выполнение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дистанционно) является выполнение определенной трудовым договором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вне места нахождения работодателя, его филиала, представительства,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обособленного структурного подразделения (включая расположенные в другой местности), вне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стационарного рабочего места, территории или объекта, прямо или косвенно находящихся под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контролем работодателя, при условии использования для выполнения данной трудовой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для осуществления взаимодействия между работодателем и работником по вопросам,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связанным с ее выполнением, информационно-телекоммуникационных сетей, в том числе сети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"Интернет", и сетей связи общего пользования.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 или дополнительным соглашением к трудовому договору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предусматриваться выполнение работником трудовой функции дистанционно на постоянной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(в течение срока действия трудового договора) либо временно (непрерывно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трудовым договором или дополнительным соглашением к трудовому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срока, не превышающего шести месяцев, либо периодически при условии чередования периодов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работником трудовой функции дистанционно и периодов выполнения им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на стационарном рабочем месте).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настоящей главы под дистанционным работником понимается работник,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заключивший трудовой договор или дополнительное соглашение к трудовому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в части второй настоящей статьи, а также работник, выполняющий трудовую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функцию дистанционно в соответствии с локальным нормативным актом, принятым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в соответствии со статьей 312.9 настоящего Кодекса (далее также в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главе - работник). </w:t>
      </w:r>
    </w:p>
    <w:p>
      <w:pPr>
        <w:autoSpaceDN w:val="0"/>
        <w:autoSpaceDE w:val="0"/>
        <w:widowControl/>
        <w:spacing w:line="245" w:lineRule="auto" w:before="23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дистанционных работников в период выполнения ими трудовой функции дистанционно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распространяется действие трудового законодательства и иных актов, содержащих нормы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права,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учетом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особенностей,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главой.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вправе принять решение о распространении на взаимодействие с дистанционными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правил осуществления электронного документооборота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положениями статей 22.1-22.3 настоящего Кодекса. </w:t>
      </w:r>
    </w:p>
    <w:p>
      <w:pPr>
        <w:autoSpaceDN w:val="0"/>
        <w:autoSpaceDE w:val="0"/>
        <w:widowControl/>
        <w:spacing w:line="276" w:lineRule="exact" w:before="308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312.2. Особенности заключения трудового договора и дополнительного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соглашения к трудовому договору, предусматривающих выполнение работником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трудовой функции дистанционно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и дополнительное соглашение к трудовому договору, предусматривающие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работником трудовой функции дистанционно, могут заключаться путем обмена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работником (лицом, поступающим на работу) и работодателем электронными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документами в порядке, предусмотренном частью первой статьи 312.3 настоящего Кодекса. </w:t>
      </w:r>
    </w:p>
    <w:p>
      <w:pPr>
        <w:sectPr>
          <w:pgSz w:w="11906" w:h="16838"/>
          <w:pgMar w:top="428" w:right="770" w:bottom="5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письменному заявлению дистанционного работника работодатель не позднее трех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 со дня получения такого заявления обязан направить дистанционному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оформленный надлежащим образом экземпляр трудового договора или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к трудовому договору на бумажном носителе.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путем обмена электронными документами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статьей 65 настоящего Кодекса, могут быть предъявлены работодателю лицом,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поступающим на дистанционную работу, в форме электронных документов, если иное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законодательством Российской Федерации. По требованию работодателя данное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 обязано представить ему нотариально заверенные копии указанных документов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бумажном носителе. </w:t>
      </w:r>
    </w:p>
    <w:p>
      <w:pPr>
        <w:autoSpaceDN w:val="0"/>
        <w:autoSpaceDE w:val="0"/>
        <w:widowControl/>
        <w:spacing w:line="245" w:lineRule="auto" w:before="232" w:after="17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путем обмена электронными документами лицом, впервые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заключающим трудовой договор, данное лицо получает документ, подтверждающий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регистрацию в системе индивидуального (персонифицированного) учета, в том числе в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электронного документа, самостоятельно.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1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Ознакомление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лица,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поступающего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дистанционную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работу,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документами,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предусмотренными частью третьей статьи 68 настоящего Кодекса, может осуществляться путем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обмена электронными документами.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желанию дистанционного работника сведения о его трудовой деятельности вносятся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в трудовую книжку дистанционного работника при условии ее предоставления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им, в том числе путем направления по почте заказным письмом с уведомлением (за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если в соответствии с настоящим Кодексом, иным федеральным законом трудовая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книжка на работника не ведется). </w:t>
      </w:r>
    </w:p>
    <w:p>
      <w:pPr>
        <w:autoSpaceDN w:val="0"/>
        <w:autoSpaceDE w:val="0"/>
        <w:widowControl/>
        <w:spacing w:line="274" w:lineRule="exact" w:before="308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312.3. Особенности порядка взаимодействия дистанционного работника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работодателя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в электронном виде трудовых договоров, дополнительных соглашений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договорам, договоров о материальной ответственности, ученических договоров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образования без отрыва или с отрывом от работы, а также при внесении изменений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эти договоры (дополнительные соглашения к трудовым договорам) и их расторжении путем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обмена электронными документами используются усиленная квалифицированная электронная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подпись работодателя и усиленная квалифицированная электронная подпись или усиленная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неквалифицированная электронная подпись работника в соответствии с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об электронной подписи.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иных случаях взаимодействие дистанционного работника и работодателя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осуществляться путем обмена электронными документами с использованием других видов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электронной подписи или в иной форме, предусмотренной коллективным договором, локальным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актом, принимаемым с учетом мнения выборного органа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трудовым договором, дополнительным соглашением к трудовому договору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позволяющей обеспечить фиксацию факта получения работником и (или)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 в электронном виде.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взаимодействия дистанционного работника и работодателя путем обмена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электронными документами каждая из осуществляющих взаимодействие сторон обязана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направлять в форме электронного документа подтверждение получения электронного документа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другой стороны в срок, определенный коллективным договором, локальным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актом, принимаемым с учетом мнения выборного органа первичной профсоюзной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договором, дополнительным соглашением к трудовому договору.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осуществлении взаимодействия дистанционного работника и работодателя в иной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(часть вторая настоящей статьи) подтверждение действий дистанционного работника и </w:t>
      </w:r>
    </w:p>
    <w:p>
      <w:pPr>
        <w:sectPr>
          <w:pgSz w:w="11906" w:h="16838"/>
          <w:pgMar w:top="428" w:right="770" w:bottom="56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связанных с предоставлением друг другу информации, осуществляется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определенном коллективным договором, локальным нормативным актом, принимаемым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выборного органа первичной профсоюзной организации, трудовым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дополнительным соглашением к трудовому договору.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непосредственно связанными с трудовой деятельностью дистанционного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локальными нормативными актами, приказами (распоряжениями) работодателя, уведомлениями,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 и иными документами, в отношении которых трудовым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предусмотрено их оформление на бумажном носителе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ознакомление с ними работника в письменной форме, в том числе под роспись, дистанционный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должен быть ознакомлен в письменной форме, в том числе под роспись, либо путем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обмена электронными документами между работодателем и дистанционным работником, либо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иной форме, предусмотренной коллективным договором, локальным нормативным актом,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 с учетом мнения выборного органа первичной профсоюзной организации,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дополнительным соглашением к трудовому договору.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если в соответствии с настоящим Кодексом работник вправе или обязан обратиться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с заявлением, предоставить работодателю объяснения либо другую информацию,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дистанционный работник делает это в форме электронного документа или в иной форме,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предусмотренной коллективным договором, локальным нормативным актом, принимаемым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мнения выборного органа первичной профсоюзной организации, трудовым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дополнительным соглашением к трудовому договору.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подаче дистанционным работником заявления о выдаче заверенных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копий документов, связанных с работой (статья 62 настоящего Кодекса), работодатель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 рабочих дней со дня подачи указанного заявления обязан направить дистанционному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эти копии на бумажном носителе (по почте заказным письмом с уведомлением) или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электронного документа, если это указано в заявлении работника (в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взаимодействия, предусмотренном частью девятой настоящей статьи).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предоставления обязательного страхового обеспечения по обязательному социальному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страхованию на случай временной нетрудоспособности и в связи с материнством дистанционный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направляет работодателю оригиналы документов, предусмотренных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Федерации, по почте заказным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письмом с уведомлением либо представляет работодателю сведения о серии и номере листка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нетрудоспособности, сформированного медицинской организацией в форме электронного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документа, в случае, если указанная медицинская организация и работодатель являются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участниками системы информационного взаимодействия по обмену сведениями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формирования листка нетрудоспособности в форме электронного документа.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взаимодействия работодателя и работника, в том числе в связи с выполнением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дистанционно, передачей результатов работы и отчетов о выполненной работе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запросам работодателя, устанавливается коллективным договором, локальным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актом, принимаемым с учетом мнения выборного органа первичной профсоюзной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договором, дополнительным соглашением к трудовому договору. </w:t>
      </w:r>
    </w:p>
    <w:p>
      <w:pPr>
        <w:autoSpaceDN w:val="0"/>
        <w:autoSpaceDE w:val="0"/>
        <w:widowControl/>
        <w:spacing w:line="274" w:lineRule="exact" w:before="310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312.4. Особенности режима рабочего времени и времени отдыха дистанционного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работника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локальным нормативным актом, принятым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организации, трудовым договором, дополнительным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к трудовому договору может определяться режим рабочего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дистанционного работника, а при временной дистанционной работе также могут определяться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и (или) периодичность выполнения работником трудовой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дистанционно. </w:t>
      </w:r>
    </w:p>
    <w:p>
      <w:pPr>
        <w:sectPr>
          <w:pgSz w:w="11906" w:h="16838"/>
          <w:pgMar w:top="428" w:right="770" w:bottom="65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предусмотрено коллективным договором, локальным нормативным актом,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 с учетом мнения выборного органа первичной профсоюзной организации,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дополнительным соглашением к трудовому договору, режим рабочего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дистанционного работника устанавливается таким работником по своему усмотрению.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локальным нормативным актом, принятым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организации, трудовым договором, дополнительным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к трудовому договору могут быть определены условия и порядок вызова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дистанционного работника, выполняющего дистанционную работу временно,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им трудовой функции на стационарном рабочем месте или выхода на работу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по своей инициативе (за исключением случаев, предусмотренных статьей 312.9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 для выполнения им трудовой функции на стационарном рабочем месте.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предоставления дистанционному работнику, выполняющему дистанционную работу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постоянной основе в соответствии с трудовым договором или дополнительным соглашением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трудовому договору, ежегодного оплачиваемого отпуска и иных видов отпусков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локальным нормативным актом, принятым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организации, трудовым договором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актами, содержащими 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Предоставление ежегодного оплачиваемого отпуска и иных видов отпусков дистанционному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выполняющему дистанционную работу временно, осуществляется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предусмотренном главой 19 настоящего Кодекса.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взаимодействия дистанционного работника с работодателем включается в рабочее время.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312.5. Дополнительные гарантии по оплате труда дистанционного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работником трудовой функции дистанционно не может являться основанием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снижения ему заработной платы. </w:t>
      </w:r>
    </w:p>
    <w:p>
      <w:pPr>
        <w:autoSpaceDN w:val="0"/>
        <w:autoSpaceDE w:val="0"/>
        <w:widowControl/>
        <w:spacing w:line="264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312.6. Особенности организации труда дистанционных работников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обеспечивает дистанционного работника необходимыми для выполнения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функции оборудованием, программно-техническими средствами, средствами защиты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и иными средствами.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Дистанционный работник вправе с согласия или ведома работодателя и в его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для выполнения трудовой функции принадлежащие работнику или арендованные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 оборудование, программно-технические средства, средства защиты информации и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средства. При этом работодатель выплачивает дистанционному работнику компенсацию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использование принадлежащих ему или арендованных им оборудования, программно-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технических средств, средств защиты информации и иных средств, а также возмещает расходы,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связанные с их использованием, в порядке, сроки и размерах, которые определяются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локальным нормативным актом, принятым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органа первичной профсоюзной организации, трудовым договором, дополнительным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к трудовому договору.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направления работодателем дистанционного работника для выполнения служебного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поручения в другую местность (на другую территорию), отличную от местности (территории)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трудовой функции, на дистанционного работника распространяется действие статей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166-168 настоящего Кодекса.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312.7. Особенности охраны труда дистанционных работников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обеспечения безопасных условий труда и охраны труда дистанционных работников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выполнения ими трудовой функции дистанционно работодатель исполняет обязанности,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абзацами восемнадцатым, двадцать первым и двадцать вторым части третьей </w:t>
      </w:r>
    </w:p>
    <w:p>
      <w:pPr>
        <w:sectPr>
          <w:pgSz w:w="11906" w:h="16838"/>
          <w:pgMar w:top="428" w:right="770" w:bottom="4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214 настоящего Кодекса, а также осуществляет ознакомление дистанционных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требованиями охраны труда при работе с оборудованием и средствами, рекомендованными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предоставленными работодателем. Другие обязанности работодателя по обеспечению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безопасных условий труда и охраны труда, установленные настоящим Кодексом, другими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субъектов Российской Федерации,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дистанционных работников в период выполнения ими трудовой функции дистанционно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распространяются, если иное не предусмотрено коллективным договором, локальным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актом, принимаемым с учетом мнения выборного органа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трудовым договором, дополнительным соглашением к трудовому договору. </w:t>
      </w:r>
    </w:p>
    <w:p>
      <w:pPr>
        <w:autoSpaceDN w:val="0"/>
        <w:autoSpaceDE w:val="0"/>
        <w:widowControl/>
        <w:spacing w:line="272" w:lineRule="exact" w:before="312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312.8. Дополнительные основания прекращения трудового договора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дистанционным работником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иных оснований, предусмотренных настоящим Кодексом, трудовой договор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дистанционным работником может быть расторгнут по инициативе работодателя в случае,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выполнения трудовой функции дистанционно работник без уважительной причины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взаимодействует с работодателем по вопросам, связанным с выполнением трудовой функции,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двух рабочих дней подряд со дня поступления соответствующего запроса работодателя (за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случая, если более длительный срок для взаимодействия с работодателем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 порядком взаимодействия работодателя и работника, предусмотренным частью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девятой статьи 312.3 настоящего Кодекса).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с работником, выполняющим дистанционную работу на постоянной основе,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быть прекращен в случае изменения работником местности выполнения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функции, если это влечет невозможность исполнения работником обязанностей по трудовому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на прежних условиях.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ознакомление дистанционного работника с приказом (распоряжением)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о прекращении трудового договора, предусматривающего выполнение этим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трудовой функции дистанционно на постоянной основе или временно,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в форме электронного документа, работодатель обязан в течение трех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 со дня издания указанного приказа (распоряжения) направить дистанционному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почте заказным письмом с уведомлением оформленную надлежащим образом копию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приказа (распоряжения) на бумажном носителе. </w:t>
      </w:r>
    </w:p>
    <w:p>
      <w:pPr>
        <w:autoSpaceDN w:val="0"/>
        <w:autoSpaceDE w:val="0"/>
        <w:widowControl/>
        <w:spacing w:line="274" w:lineRule="exact" w:before="31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312.9. Порядок временного перевода работника на дистанционную работу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инициативе работодателя в исключительных случаях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катастрофы природного или техногенного характера, производственной аварии,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несчастного случая на производстве, пожара, наводнения, землетрясения, эпидемии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эпизоотии и в любых исключительных случаях, ставящих под угрозу жизнь или нормальные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жизненные условия всего населения или его части, работник может быть временно переведен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инициативе работодателя на дистанционную работу на период наличия указанных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(случаев). Временный перевод работника на дистанционную работу по инициативе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может быть осуществлен в случае принятия соответствующего решения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власти и (или) органом местного самоуправления. </w:t>
      </w:r>
    </w:p>
    <w:p>
      <w:pPr>
        <w:autoSpaceDN w:val="0"/>
        <w:autoSpaceDE w:val="0"/>
        <w:widowControl/>
        <w:spacing w:line="245" w:lineRule="auto" w:before="234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работника на такой перевод не требуется. При этом работодатель обеспечивает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временно переведенного на дистанционную работу по инициативе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необходимыми для выполнения этим работником трудовой функции дистанционно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оборудованием, программно-техническими средствами, средствами защиты информации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средствами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выплачивает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дистанционному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работнику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компенсацию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использование принадлежащих ему или арендованных им оборудования, программно-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технических средств, средств защиты информации и иных средств, возмещает расходы,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связанные с их использованием, а также возмещает дистанционному работнику другие расходы,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связанные с выполнением трудовой функции дистанционно. При необходимости работодатель </w:t>
      </w:r>
    </w:p>
    <w:p>
      <w:pPr>
        <w:sectPr>
          <w:pgSz w:w="11906" w:h="16838"/>
          <w:pgMar w:top="428" w:right="770" w:bottom="43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 обучение работника применению оборудования, программно-технических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защиты информации и иных средств, рекомендованных или предоставленных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с учетом мнения выборного органа первичной профсоюзной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 локальный нормативный акт о временном переводе работников на дистанционную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содержащий: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указание на обстоятельство (случай) из числа указанных в части первой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послужившее основанием для принятия работодателем решения о временном переводе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на дистанционную работу;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список работников, временно переводимых на дистанционную работу;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на который работники временно переводятся на дистанционную работу (но не более чем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период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наличия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обстоятельства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(случая),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послужившего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основанием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принятия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решения о временном переводе работников на дистанционную работу); </w:t>
      </w:r>
    </w:p>
    <w:p>
      <w:pPr>
        <w:autoSpaceDN w:val="0"/>
        <w:autoSpaceDE w:val="0"/>
        <w:widowControl/>
        <w:spacing w:line="245" w:lineRule="auto" w:before="234" w:after="4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обеспечения работников, временно переводимых на дистанционную работу,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работодателя необходимыми для выполнения ими трудовой функции дистанционно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оборудованием, программно-техническими средствами, средствами защиты информации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иными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средствами,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порядок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выплаты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дистанционным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работникам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компенсации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использование принадлежащего им или арендованного ими оборудования, программно-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технических средств, средств защиты информации и иных средств и возмещения расходов,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их использованием, а также порядок возмещения дистанционным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расходов, связанных с выполнением трудовой функции дистанционно;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организации труда работников, временно переводимых на дистанционную работу (в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режим рабочего времени, включая определение периодов времени, в течение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взаимодействие работника и работодателя (в пределах рабочего времени,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правилами внутреннего трудового распорядка или трудовым договором),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способ взаимодействия работника с работодателем (при условии, что такие порядок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 взаимодействия позволяют достоверно определить лицо, отправившее сообщение,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данные и другую информацию), порядок и сроки представления работниками работодателю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отчетов о выполненной работе);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положения, связанные с организацией труда работников, временно переводимых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дистанционную работу.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Работник, временно переводимый на дистанционную работу, должен быть ознакомлен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в части третьей настоящей статьи локальным нормативным актом способом,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позволяющим достоверно подтвердить получение работником такого локального нормативного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временном переводе на дистанционную работу по инициативе работодателя по основаниям,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настоящей статьей, внесение изменений в трудовой договор с работником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требуется. По окончании срока такого перевода (но не позднее окончания периода наличия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обстоятельства (случая), послужившего основанием для принятия работодателем решения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временном переводе работников на дистанционную работу) работодатель обязан предоставить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прежнюю работу, предусмотренную трудовым договором, а работник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приступить к ее выполнению.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период временного перевода на дистанционную работу по инициативе работодателя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распространяются гарантии, предусмотренные настоящей главой для дистанционного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включая гарантии, связанные с охраной труда, обеспечением работника за счет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работодателя необходимыми для выполнения трудовой функции дистанционно </w:t>
      </w:r>
    </w:p>
    <w:p>
      <w:pPr>
        <w:sectPr>
          <w:pgSz w:w="11906" w:h="16838"/>
          <w:pgMar w:top="428" w:right="770" w:bottom="53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оборудованием, программно-техническими средствами, средствами защиты информации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средствами, выплатой работнику компенсации в связи с использованием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принадлежащих ему или арендованных им оборудования, программно-технических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 защиты информации и иных средств, а также возмещением работнику других расходов,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связанных с выполнением дистанционной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специфика работы, выполняемой работником на стационарном рабочем месте, не позволяет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осуществить его временный перевод на дистанционную работу по инициативе работодателя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не может обеспечить работника необходимыми для выполнения им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дистанционно оборудованием, программно-техническими средствами, средствами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защиты информации и иными средствами, время, в течение которого указанный работник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выполняет свою трудовую функцию, считается временем простоя по причинам, не зависящим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 работника, с оплатой этого времени простоя согласно части второй статьи 157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Кодекса, если больший размер оплаты не предусмотрен коллективными договорами,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локальными нормативными актами. </w:t>
      </w:r>
    </w:p>
    <w:p>
      <w:pPr>
        <w:autoSpaceDN w:val="0"/>
        <w:autoSpaceDE w:val="0"/>
        <w:widowControl/>
        <w:spacing w:line="245" w:lineRule="auto" w:before="45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50. Особенности регулирования труда лиц, работающих 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районах Крайнего Севера и приравненных к ним местностях</w:t>
      </w:r>
    </w:p>
    <w:p>
      <w:pPr>
        <w:autoSpaceDN w:val="0"/>
        <w:autoSpaceDE w:val="0"/>
        <w:widowControl/>
        <w:spacing w:line="276" w:lineRule="exact" w:before="306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313. Гарантии и компенсации лицам, работающим в районах Крайнего Севера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приравненных к ним местностях </w:t>
      </w:r>
    </w:p>
    <w:p>
      <w:pPr>
        <w:autoSpaceDN w:val="0"/>
        <w:autoSpaceDE w:val="0"/>
        <w:widowControl/>
        <w:spacing w:line="230" w:lineRule="auto" w:before="3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гарантии и компенсации лицам, работающим в районах Крайнего Севера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приравненных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ним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местностях,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устанавливаются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Кодексом,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другими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8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гарантии и компенсации указанным лицам могут устанавливаться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субъектов Российской Федерации, нормативными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самоуправления,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коллективными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договорами,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локальными нормативными актами исходя из финансовых возможностей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субъектов Российской Федерации, органов местного самоуправления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314. Трудовой стаж, необходимый для получения гарантий и компенсаций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установления и исчисления трудового стажа, необходимого для получения гарантий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компенсаций, устанавливается Правительством Российской Федерации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315. Оплата труда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в районах Крайнего Севера и приравненных к ним местностях осуществляется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применением районных коэффициентов и процентных надбавок к заработной плате. </w:t>
      </w:r>
    </w:p>
    <w:p>
      <w:pPr>
        <w:autoSpaceDN w:val="0"/>
        <w:autoSpaceDE w:val="0"/>
        <w:widowControl/>
        <w:spacing w:line="264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316. Районный коэффициент к заработной плате </w:t>
      </w:r>
    </w:p>
    <w:p>
      <w:pPr>
        <w:autoSpaceDN w:val="0"/>
        <w:autoSpaceDE w:val="0"/>
        <w:widowControl/>
        <w:spacing w:line="245" w:lineRule="auto" w:before="38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районного коэффициента и порядок его применения для расчета заработной 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организаций, расположенных в районах Крайнего Севера и приравненных к ним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местностях, устанавливаются Правительством Российской Федерации. </w:t>
      </w:r>
    </w:p>
    <w:p>
      <w:pPr>
        <w:autoSpaceDN w:val="0"/>
        <w:autoSpaceDE w:val="0"/>
        <w:widowControl/>
        <w:spacing w:line="245" w:lineRule="auto" w:before="234" w:after="6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государственной власти субъектов Российской Федерации и органы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 вправе за счет средств соответственно бюджетов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 бюджетов муниципальных образований устанавливать более высокие размеры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районных коэффициентов для государственных органов субъектов Российской Федерации,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учреждений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субъектов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местного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муниципальных учреждений. Нормативным правовым актом субъекта </w:t>
      </w:r>
    </w:p>
    <w:p>
      <w:pPr>
        <w:sectPr>
          <w:pgSz w:w="11906" w:h="16838"/>
          <w:pgMar w:top="428" w:right="770" w:bottom="5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может быть установлен предельный размер повышения районного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коэффициента, устанавливаемого входящими в состав субъекта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муниципальными образованиями.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указанных расходов относятся к расходам на оплату труда в полном размере.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317. Процентная надбавка к заработной плате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работающим в районах Крайнего Севера и приравненных к ним местностях,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выплачивается процентная надбавка к заработной плате за стаж работы в данных районах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местностях. Размер процентной надбавки к заработной плате и порядок ее выплаты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в порядке, определяемом статьей 316 настоящего Кодекса для установления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размера районного коэффициента и порядка его применения.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Суммы указанных расходов относятся к расходам на оплату труда в полном размере. </w:t>
      </w:r>
    </w:p>
    <w:p>
      <w:pPr>
        <w:autoSpaceDN w:val="0"/>
        <w:autoSpaceDE w:val="0"/>
        <w:widowControl/>
        <w:spacing w:line="274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318. Государственные гарантии работнику, увольняемому в связи с ликвидацией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организации либо сокращением численности или штата работников организации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увольняемому из организации, расположенной в районах Крайнего Севера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приравненных к ним местностях, в связи с ликвидацией организации (пункт 1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81 настоящего Кодекса) либо сокращением численности или штата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(пункт 2 части первой статьи 81 настоящего Кодекса), выплачивается выходное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пособие в размере среднего месячного заработка.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длительность периода трудоустройства работника, уволенного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ликвидацией организации (пункт 1 части первой статьи 81 настоящего Кодекса)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сокращением численности или штата работников организации (пункт 2 части первой статьи 81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Кодекса), превышает один месяц, работодатель обязан выплатить ему средний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месячный заработок за второй месяц со дня увольнения или его часть пропорционально периоду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трудоустройства, приходящемуся на этот месяц, а если длительность периода трудоустройства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превышает два месяца, - за третий месяц со дня увольнения или его часть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периоду трудоустройства, приходящемуся на этот месяц.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исключительных случаях по решению органа службы занятости населения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выплатить работнику, уволенному в связи с ликвидацией организации (пункт 1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статьи 81 настоящего Кодекса) либо сокращением численности или штата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(пункт 2 части первой статьи 81 настоящего Кодекса), средний месячный заработок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последовательно за четвертый, пятый и шестой месяцы со дня увольнения или его 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пропорционально периоду трудоустройства, приходящемуся на соответствующий месяц,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условии, что в течение четырнадцати рабочих дней со дня увольнения работник обратился в этот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и не был трудоустроен в течение соответственно трех, четырех и пяти месяцев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предусмотренном частью второй настоящей статьи, уволенный работник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обратиться в письменной форме к работодателю за выплатой среднего месячного заработка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трудоустройства в срок не позднее пятнадцати рабочих дней после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соответственно второго и третьего месяцев со дня увольнения, а в случае,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третьей настоящей статьи, - после принятия решения органом службы занятости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населения, но не позднее пятнадцати рабочих дней после окончания соответственно четвертого,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пятого и шестого месяцев со дня увольнения. При обращении уволенного работника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указанными выплатами работодатель производит их не позднее пятнадцати календарных дней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 обращения.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взамен выплат среднего месячного заработка за период трудоустройства (части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вторая и третья настоящей статьи) вправе выплатить работнику единовременную компенсацию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размере пятикратного среднего месячного заработка. Если работнику уже были произведены </w:t>
      </w:r>
    </w:p>
    <w:p>
      <w:pPr>
        <w:sectPr>
          <w:pgSz w:w="11906" w:h="16838"/>
          <w:pgMar w:top="428" w:right="770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выплаты среднего месячного заработка за второй, третий, четвертый или пятый месяц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увольнения, единовременная компенсация выплачивается ему с зачетом указанных выплат.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ликвидации организации выплаты среднего месячного заработка за период трудоустройства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(части вторая и третья настоящей статьи) и (или) выплата единовременной компенсации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пятая настоящей статьи) в любом случае должны быть произведены до завершения ликвидации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в соответствии с гражданским законодательством.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выходного пособия в размере среднего месячного заработка, а также выплаты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месячного заработка за период трудоустройства и (или) единовременной компенсации,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частями первой - третьей и пятой настоящей статьи, производятся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по прежнему месту работы за счет средств этого работодателя.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319. Дополнительный выходной день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Одному из родителей (опекуну, попечителю, приемному родителю), работающему в районах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Крайнего Севера и приравненных к ним местностях, имеющему ребенка в возрасте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шестнадцати лет, по его письменному заявлению ежемесячно предоставляется дополнительный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выходной день без сохранения заработной платы.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320. Сокращенная рабочая неделя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женщин, работающих в районах Крайнего Севера и приравненных к ним местностях,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 или трудовым договором устанавливается 36-часовая рабочая неделя,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меньшая продолжительность рабочей недели не предусмотрена для них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При этом заработная плата выплачивается в том же размере, что и при полной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неделе.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321. Ежегодный дополнительный оплачиваемый отпуск </w:t>
      </w:r>
    </w:p>
    <w:p>
      <w:pPr>
        <w:autoSpaceDN w:val="0"/>
        <w:autoSpaceDE w:val="0"/>
        <w:widowControl/>
        <w:spacing w:line="245" w:lineRule="auto" w:before="36" w:after="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Кроме установленных законодательством ежегодных основного оплачиваемого отпуска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дополнительных оплачиваемых отпусков, предоставляемых на общих основаниях, лицам,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работающим в районах Крайнего Севера, предоставляются дополнительные оплачиваемые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продолжительностью 24 календарных дня, а лицам, работающим в местностях,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>
        <w:trPr>
          <w:trHeight w:hRule="exact" w:val="398"/>
        </w:trPr>
        <w:tc>
          <w:tcPr>
            <w:tcW w:type="dxa" w:w="1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приравненных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районам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3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Крайнего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Севера,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календарных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дней. </w:t>
            </w:r>
          </w:p>
        </w:tc>
      </w:tr>
      <w:tr>
        <w:trPr>
          <w:trHeight w:hRule="exact" w:val="43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Общая </w:t>
            </w:r>
          </w:p>
        </w:tc>
        <w:tc>
          <w:tcPr>
            <w:tcW w:type="dxa" w:w="2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продолжительность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ежегодных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оплачиваемых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отпусков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работающим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0" w:right="1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совместительству устанавливается на общих основаниях.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322. Порядок предоставления и соединения ежегодных оплачиваемых отпусков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Ежегодный дополнительный оплачиваемый отпуск, установленный статьей 321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Кодекса, предоставляется работникам по истечении шести месяцев работы у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Общая продолжительность ежегодного оплачиваемого отпуска определяется суммированием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ежегодного основного и всех дополнительных ежегодных оплачиваемых отпусков.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Полное или частичное соединение ежегодных оплачиваемых отпусков лицам, работающим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районах Крайнего Севера и приравненных к ним местностях, допускается не более чем за два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года. При этом общая продолжительность предоставляемого отпуска не должна превышать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шести месяцев, включая время отпуска без сохранения заработной платы, необходимое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проезда к месту использования отпуска и обратно.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Неиспользованная часть ежегодного оплачиваемого отпуска, превышающая шесть месяцев,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присоединяется к очередному ежегодному оплачиваемому отпуску на следующий год.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просьбе одного из работающих родителей (опекуна, попечителя)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ему ежегодный оплачиваемый отпуск или его часть (не менее 14 календарных </w:t>
      </w:r>
    </w:p>
    <w:p>
      <w:pPr>
        <w:sectPr>
          <w:pgSz w:w="11906" w:h="16838"/>
          <w:pgMar w:top="428" w:right="770" w:bottom="43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дней) для сопровождения ребенка в возрасте до восемнадцати лет, поступающего на обучение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образовательным программам среднего профессионального образования или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образования, расположенные в другой местности. При наличии двух и более детей отпуск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указанной цели предоставляется один раз для каждого ребенка.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323. Гарантии медицинского обеспечения </w:t>
      </w:r>
    </w:p>
    <w:p>
      <w:pPr>
        <w:autoSpaceDN w:val="0"/>
        <w:autoSpaceDE w:val="0"/>
        <w:widowControl/>
        <w:spacing w:line="245" w:lineRule="auto" w:before="38" w:after="4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работников федеральных государственных органов, государственных внебюджетных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фондов Российской Федерации, федеральных государственных учреждений, расположенных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районах Крайнего Севера и приравненных к ним местностях, коллективным договором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предусматриваться оплата за счет средств работодателя стоимости проезда в пределах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территории Российской Федерации для медицинских консультаций или лечения при наличии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2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медицинского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заключения,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выданного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соответствующие консультации или лечение не могут быть предоставлены по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проживания.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медицинского обеспечения для работников государственных органов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органов местного самоуправления, территориальных фондов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обязательного медицинского страхования, государственных или муниципальных учреждений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органами государственной власти субъектов Российской Федерации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органами местного самоуправления.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медицинского обеспечения для работников других работодателей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коллективными договорами.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324. Заключение трудового договора с лицами, привлекаемыми на работу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районы Крайнего Севера и приравненные к ним местности из других местностей </w:t>
      </w:r>
    </w:p>
    <w:p>
      <w:pPr>
        <w:autoSpaceDN w:val="0"/>
        <w:autoSpaceDE w:val="0"/>
        <w:widowControl/>
        <w:spacing w:line="245" w:lineRule="auto" w:before="34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с лицами, привлекаемыми на работу в районы Крайнего Севера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приравненные к ним местности из других местностей, допускается при наличии у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медицинского заключения, выданного в порядке, установленном федеральными законами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иными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отсутствии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противопоказаний для работы и проживания в данных районах и местностях. </w:t>
      </w:r>
    </w:p>
    <w:p>
      <w:pPr>
        <w:autoSpaceDN w:val="0"/>
        <w:autoSpaceDE w:val="0"/>
        <w:widowControl/>
        <w:spacing w:line="272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325. Компенсация расходов на оплату стоимости проезда и провоза багажа к месту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использования отпуска и обратно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работающие в организациях, расположенных в районах Крайнего Севера и приравненных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ним местностях, имеют право на оплату один раз в два года за счет средств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стоимости проезда и провоза багажа в пределах территории Российской Федерации к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отпуска и обратно. Право на компенсацию указанных расходов возникает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одновременно с правом на получение ежегодного оплачиваемого отпуска за первый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 работы в данной организации.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Федеральные государственные органы, государственные внебюджетные фонды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федеральные государственные учреждения оплачивают работнику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проезда в пределах территории Российской Федерации к месту использования отпуска и обратно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любым видом транспорта (за исключением такси), в том числе личным, стоимость провоза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багажа весом до 30 килограммов, а также стоимость проезда и провоза багажа к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отпуска работника и обратно неработающим членам его семьи (мужу, жене,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несовершеннолетним детям, фактически проживающим с работником) независимо от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отпуска.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стоимости проезда работника и членов его семьи личным транспортом к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отпуска и обратно производится по наименьшей стоимости проезда кратчайшим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путем. </w:t>
      </w:r>
    </w:p>
    <w:p>
      <w:pPr>
        <w:sectPr>
          <w:pgSz w:w="11906" w:h="16838"/>
          <w:pgMar w:top="428" w:right="770" w:bottom="54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стоимости проезда и провоза багажа к месту использования отпуска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государственного органа, государственного внебюджетного фонда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или федерального государственного учреждения и членов его семьи и обратно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по заявлению работника не позднее чем за три рабочих дня до отъезда в отпуск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исходя из примерной стоимости проезда. Окончательный расчет производится по возвращении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 отпуска на основании предоставленных билетов или других документов.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компенсации расходов на оплату стоимости проезда и провоза багажа к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отпуска и обратно для лиц, работающих в федеральных государственных органах,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внебюджетных фондах Российской Федерации, федеральных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учреждениях, и членов их семей устанавливается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Правительства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Выплаты, предусмотренные настоящей статьей, являются целевыми и не суммируются в случае,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когда работник и члены его семьи своевременно не воспользовались правом на оплату стоимости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проезда и провоза багажа к месту использования отпуска и обратно.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компенсации, предусмотренные настоящей статьей, предоставляются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государственного органа, государственного внебюджетного фонда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или федерального государственного учреждения и членам его семьи только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основному месту работы работника.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Размер, условия и порядок компенсации расходов на оплату стоимости проезда и провоза багажа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месту использования отпуска и обратно для лиц, работающих в государственных органах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Федерации, территориальных фондах обязательного медицинского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страхования, государственных учреждениях субъектов Российской Федерации,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органов государственной власти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в органах местного самоуправления, муниципальных учреждениях, -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органов местного самоуправления, у других работодателей, - коллективными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договорами, локальными нормативными актами, принимаемыми с учетом мнения выборных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первичных профсоюзных организаций, трудовыми договорами.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326. Компенсации расходов, связанных с переездом </w:t>
      </w:r>
    </w:p>
    <w:p>
      <w:pPr>
        <w:autoSpaceDN w:val="0"/>
        <w:autoSpaceDE w:val="0"/>
        <w:widowControl/>
        <w:spacing w:line="245" w:lineRule="auto" w:before="34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Лицам, заключившим трудовые договоры о работе в федеральных государственных органах,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внебюджетных фондах Российской Федерации, федеральных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учреждениях, расположенных в районах Крайнего Севера и приравненных к ним местностях,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прибывшим в соответствии с этими договорами из других регионов Российской Федерации, за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счет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работодателя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предоставляются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следующие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гарантии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компенсации: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единовременное пособие в размере двух месячных тарифных ставок, окладов (должностных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окладов) и единовременное пособие на каждого прибывающего с ним члена его семьи в размере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половины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месячной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тарифной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ставки,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оклада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(должностного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оклада)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работника;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стоимости проезда работника и членов его семьи в пределах территории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по фактическим расходам, а также стоимости провоза багажа не свыше пяти тонн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семью по фактическим расходам, но не свыше тарифов, предусмотренных для перевозки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железнодорожным транспортом;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оплачиваемый отпуск продолжительностью семь календарных дней для обустройства на новом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месте.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оплату стоимости проезда и стоимости провоза багажа членов семьи сохраняется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одного года со дня заключения работником трудового договора в данной организации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районах и местностях. </w:t>
      </w:r>
    </w:p>
    <w:p>
      <w:pPr>
        <w:sectPr>
          <w:pgSz w:w="11906" w:h="16838"/>
          <w:pgMar w:top="564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федерального государственного органа, государственного внебюджетного фонда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федерального государственного учреждения и членам его семьи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переезда к новому месту жительства в другую местность в связи с прекращением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по любым основаниям (в том числе в случае смерти работника),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 за виновные действия, оплачивается стоимость проезда по фактическим расходам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стоимость провоза багажа из расчета не свыше пяти тонн на семью по фактическим расходам, 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свыше тарифов, предусмотренных для перевозок железнодорожным транспортом.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компенсации, предусмотренные настоящей статьей, предоставляются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государственного органа, государственного внебюджетного фонда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федерального государственного учреждения только по основному месту работы. </w:t>
      </w:r>
    </w:p>
    <w:p>
      <w:pPr>
        <w:autoSpaceDN w:val="0"/>
        <w:autoSpaceDE w:val="0"/>
        <w:widowControl/>
        <w:spacing w:line="245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Размер, условия и порядок компенсации расходов, связанных с переездом, лицам, заключившим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договоры о работе в государственных органах субъектов Российской Федерации,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8"/>
        </w:trPr>
        <w:tc>
          <w:tcPr>
            <w:tcW w:type="dxa" w:w="1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территориальных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фондах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медицинского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страхования,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учреждениях субъектов Российской Федерации, и работникам указанных органов, фондов,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учреждений устанавливаются нормативными правовыми актами органов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Федерации, лицам, заключившим трудовые договоры о работе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органах местного самоуправления, муниципальных учреждениях, и работникам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органов, фондов, учреждений - нормативными правовыми актами органов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лицам, заключившим трудовые договоры о работе у других работодателей,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данных работодателей - коллективными договорами, локальными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актами, принимаемыми с учетом мнения выборных органов первичных профсоюзных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организаций, трудовыми договорами.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 Другие гарантии и компенсации </w:t>
      </w:r>
    </w:p>
    <w:p>
      <w:pPr>
        <w:autoSpaceDN w:val="0"/>
        <w:autoSpaceDE w:val="0"/>
        <w:widowControl/>
        <w:spacing w:line="245" w:lineRule="auto" w:before="3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в области социального страхования, пенсионного обеспечения,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жилищных правоотношений и другие устанавливаются лицам, работающим в районах Крайнего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Севера и приравненных к ним местностях,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Федерации,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субъектов Российской Федерации, нормативными правовыми актами органов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самоуправления. </w:t>
      </w:r>
    </w:p>
    <w:p>
      <w:pPr>
        <w:autoSpaceDN w:val="0"/>
        <w:autoSpaceDE w:val="0"/>
        <w:widowControl/>
        <w:spacing w:line="245" w:lineRule="auto" w:before="452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50.1. Особенности регулирования труда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являющихся иностранными гражданами или лицами без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гражданства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327.1. Общие положения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трудовые отношения между работником, являющимся иностранным гражданином или лицом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гражданства, и работодателем распространяются правила, установленные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актами, содержащими нормы трудового права,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в которых в соответствии с федеральными законами или международными договорами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трудовые отношения с работниками, являющимися иностранными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гражданами или лицами без гражданства, регулируются иностранным правом.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работников, являющихся иностранными гражданами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лицами без гражданства, если в соответствии со статьей 252 настоящего Кодекса такие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могут устанавливаться исключительно настоящим Кодексом, а также случаи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установления таких особенностей другими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определяются настоящей главой. </w:t>
      </w:r>
    </w:p>
    <w:p>
      <w:pPr>
        <w:sectPr>
          <w:pgSz w:w="11906" w:h="16838"/>
          <w:pgMar w:top="428" w:right="770" w:bottom="82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установлено федеральными законами, иностранные граждане и лица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 имеют право вступать в трудовые отношения в качестве работников по достижении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ими возраста восемнадцати лет.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между иностранным гражданином или лицом без гражданства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не может быть заключен, если в соответствии с федеральными законами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международными договорами Российской Федерации работодатель не вправе привлекать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деятельности работников, являющихся иностранными гражданами или лицами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работником, являющимся иностранным гражданином или лицом без гражданства,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заключается трудовой договор на неопределенный срок, а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статьей 59 настоящего Кодекса, - срочный трудовой договор.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327.2. Особенности заключения трудового договора с работником, являющимся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иностранным гражданином или лицом без гражданства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со сведениями, предусмотренными частью первой статьи 57 настоящего Кодекса,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 договоре с работником, являющимся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гражданства, указываются сведения о: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разрешении на работу или патенте, выданных в соответствии с законодательством о правовом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положении иностранных граждан в Российской Федерации (далее - разрешение на работу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патент), за исключением случаев, установленных федеральными законами или международными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договорами Российской Федерации, - при заключении трудового договора с временно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пребывающими в Российской Федерации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гражданства;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разрешении на временное проживание, разрешении на временное проживание в целях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образования, выданных в соответствии с законодательством о правовом положении иностранных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 в Российской Федерации, за исключением случаев, установленных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или международными договорами Российской Федерации, - при заключении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с временно проживающими в Российской Федерации иностранным гражданином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 на жительство, выданном в соответствии с законодательством о правовом положении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граждан в Российской Федерации (далее - вид на жительство),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при заключении трудового договора с постоянно проживающими 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иностранным гражданином или лицом без гражданства.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условиями, предусмотренными частью второй статьи 57 настоящего Кодекса,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обязательным для включения в трудовой договор с работником, являющимся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правовом положении иностранных граждан в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высококвалифицированным специалистом, временно пребывающим на территории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(далее - высококвалифицированный специалист),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является условие об указании оснований оказания такому работнику медицинской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помощи в течение срока действия трудового договора, в том числе реквизитов договора (полиса)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добровольного медицинского страхования либо заключенного работодателем с медицинской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организацией договора о предоставлении такому работнику платных медицинских услуг.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(полис) добровольного медицинского страхования либо заключенный работодателем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организацией договор о предоставлении платных медицинских услуг работнику,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являющемуся высококвалифицированным специалистом, должен обеспечивать оказание такому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первичной медико-санитарной помощи и специализированной медицинской помощи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неотложной форме. </w:t>
      </w:r>
    </w:p>
    <w:p>
      <w:pPr>
        <w:sectPr>
          <w:pgSz w:w="11906" w:h="16838"/>
          <w:pgMar w:top="428" w:right="770" w:bottom="48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327.3. Документы, предъявляемые иностранным гражданином или лицом без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гражданства при приеме на работу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документами, предусмотренными статьей 65 настоящего Кодекса, при заключении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поступающие на работу иностранный гражданин или лицо без гражданства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предъявляют работодателю: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(полис) добровольного медицинского страхования, действующий на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за исключением случаев, если работодатель заключает с медицинской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организацией договор о предоставлении платных медицинских услуг работнику, являющемуся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высококвалифицированным специалистом , и случаев, установленных федеральными законами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международными договорами Российской Федерации, - при заключении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временно пребывающими в Российской Федерации высококвалифицированным специалистом.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(полис) добровольного медицинского страхования либо заключенный работодателем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организацией договор о предоставлении платных медицинских услуг работнику,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являющемуся высококвалифицированным специалистом, должен обеспечивать оказание такому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первичной медико-санитарной помощи и специализированной медицинской помощи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неотложной форме;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разрешение на работу или патент, за исключением случаев, установленных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или международными договорами Российской Федерации, - при заключении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с временно пребывающими в Российской Федерации иностранным гражданином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лицом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разрешение на временное проживание, разрешение на временное проживание в целях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образования, за исключением случаев, установленных федеральными законами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международными договорами Российской Федерации, - при заключении трудового договора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 проживающими в Российской Федерации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гражданства;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 на жительство, за исключением случаев, установленных федеральными законами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международными договорами Российской Федерации, - при заключении трудового договора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постоянно проживающими в Российской Федерации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Разрешение на работу может быть предъявлено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 работодателю после заключения ими трудового договора, если заключенный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оформленный в соответствии с настоящим Кодексом трудовой договор необходим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разрешения на работу. В этом случае трудовой договор вступает в силу не ранее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иностранным гражданином или лицом без гражданства разрешения на работу,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разрешении на работу вносятся в трудовой договор в порядке, установленном частью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третьей статьи 57 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поступающие на работу иностранный гражданин или лицо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гражданства не предъявляют работодателю документы воинского учета,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указами Президента Российской Федерации, постановлениями Правительства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327.4. Особенности временного перевода работника, являющегося иностранным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гражданином или лицом без гражданства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частями второй и третьей статьи 72.2 настоящего Кодекса,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временный перевод работника, являющегося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гражданства, на срок до одного месяца на не обусловленную трудовым договором работу у 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 работодателя допускается без учета профессии (специальности, должности, вида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деятельности), указанной в разрешении на работу или патенте, на основании которых такой </w:t>
      </w:r>
    </w:p>
    <w:p>
      <w:pPr>
        <w:sectPr>
          <w:pgSz w:w="11906" w:h="16838"/>
          <w:pgMar w:top="428" w:right="770" w:bottom="4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осуществляет трудовую деятельность, и не более чем один раз в течение календарного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по окончании срока временного перевода, указанного в части первой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являющемуся иностранным гражданином или лицом без гражданства, невозможно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прежнюю работу, трудовой договор с ним прекращается в соответствии с 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части первой статьи 327.6 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исполнение работником, являющимся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гражданства, обусловленной трудовым договором работы невозможно в связи с чрезвычайными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обстоятельствами, указанными в части второй статьи 72.2 настоящего Кодекса, и временный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 его на срок до одного месяца на не обусловленную трудовым договором работу у 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 работодателя невозможен в связи с возникновением необходимости в этом временном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переводе повторно в течение одного календарного года, трудовой договор с таким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прекращается в соответствии с пунктом 11 части первой статьи 327.6 настоящего Кодекса. </w:t>
      </w:r>
    </w:p>
    <w:p>
      <w:pPr>
        <w:autoSpaceDN w:val="0"/>
        <w:autoSpaceDE w:val="0"/>
        <w:widowControl/>
        <w:spacing w:line="274" w:lineRule="exact" w:before="3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327.5. Особенности отстранения от работы работника, являющегося иностранным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гражданином или лицом без гражданства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со случаями, указанными в статье 76 настоящего Кодекса,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отстранить от работы (не допускать к работе) работника, являющегося иностранным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гражданином или лицом без гражданства, в случае: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приостановления действия, окончания срока действия разрешения на привлечение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иностранных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международными договорами Российской Федерации, -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временно пребывающих в Российской Федерации иностранного гражданина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срока действия разрешения на работу или патента,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временно пребывающих в Российской Федерации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гражданина или лица без гражданства;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срока действия разрешения на временное проживание, разрешения на 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целях получения образования, за исключением случаев, установленных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международными договорами Российской Федерации, -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временно проживающих в Российской Федерации иностранного гражданина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срока действия вида на жительство в Российской Федерации,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постоянно проживающих в Российской Федерации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гражданина или лица без гражданства; </w:t>
      </w:r>
    </w:p>
    <w:p>
      <w:pPr>
        <w:autoSpaceDN w:val="0"/>
        <w:autoSpaceDE w:val="0"/>
        <w:widowControl/>
        <w:spacing w:line="245" w:lineRule="auto" w:before="234" w:after="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срока действия на территории Российской Федерации договора (полиса)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добровольного медицинского страхования либо прекращения действия заключенного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с медицинской организацией договора о предоставлении платных медицинских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работнику,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являющемуся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высококвалифицированным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специалистом,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обеспечивают оказание такому работнику первичной медико-санитарной помощи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специализированной медицинской помощи в неотложной форме,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высококвалифицированного специалиста. </w:t>
      </w:r>
    </w:p>
    <w:p>
      <w:pPr>
        <w:autoSpaceDN w:val="0"/>
        <w:autoSpaceDE w:val="0"/>
        <w:widowControl/>
        <w:spacing w:line="274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327.6. Особенности прекращения трудового договора с работником, являющимся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иностранным гражданином или лицом без гражданства </w:t>
      </w:r>
    </w:p>
    <w:p>
      <w:pPr>
        <w:sectPr>
          <w:pgSz w:w="11906" w:h="16838"/>
          <w:pgMar w:top="428" w:right="770" w:bottom="52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основаниями, предусмотренными настоящим Кодексом, основанием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с работником, являющимся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гражданства, является: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приостановление действия, окончание срока действия, аннулирование разрешения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и использование иностранных работников, за исключением случаев, установленных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международными договорами Российской Федерации, -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временно пребывающих в Российской Федерации иностранного гражданина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без гражданства;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аннулирование разрешения на работу или патента, за исключением случаев, установленных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международными договорами Российской Федерации, -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временно пребывающих в Российской Федерации иностранного гражданина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аннулирование разрешения на временное проживание, разрешения на временное проживание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получения образования, за исключением случаев, установленных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или международными договорами Российской Федерации, - в отношении временно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проживающих в Российской Федерации иностранного гражданина или лица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аннулирование вида на жительство в Российской Федерации,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постоянно проживающих в Российской Федерации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гражданина или лица без гражданства;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окончание срока действия разрешения на работу или патента,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временно пребывающих в Российской Федерации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гражданина или лица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окончание срока действия разрешения на временное проживание, разрешения на 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целях получения образования, за исключением случаев, установленных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международными договорами Российской Федерации, -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временно проживающих в Российской Федерации иностранного гражданина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без гражданства;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окончание срока действия вида на жительство в Российской Федерации,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постоянно проживающих в Российской Федерации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гражданина или лица без гражданства; </w:t>
      </w:r>
    </w:p>
    <w:p>
      <w:pPr>
        <w:autoSpaceDN w:val="0"/>
        <w:autoSpaceDE w:val="0"/>
        <w:widowControl/>
        <w:spacing w:line="245" w:lineRule="auto" w:before="232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окончание срока действия на территории Российской Федерации договора (полиса)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добровольного медицинского страхования либо прекращение действия заключенного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с медицинской организацией договора о предоставлении платных медицинских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работнику,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являющемуся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высококвалифицированным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специалистом,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которые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обеспечивают оказание такому работнику первичной медико-санитарной помощи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специализированной медицинской помощи в неотложной форме, за исключением случаев,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федеральными законами или международными договорами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- в отношении высококвалифицированного специалиста;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9) приведение численности работников, являющихся иностранными гражданами и лицами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гражданства, в соответствие с установленными федеральными законами, указами Президента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постановлениями Правительства Российской Федерации ограничениями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осуществление трудовой деятельности иностранными гражданами и лицами без гражданства; </w:t>
      </w:r>
    </w:p>
    <w:p>
      <w:pPr>
        <w:sectPr>
          <w:pgSz w:w="11906" w:h="16838"/>
          <w:pgMar w:top="428" w:right="770" w:bottom="7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10) невозможность предоставления работнику прежней работы по окончании срока временного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перевода в соответствии с частью второй статьи 327.4 настоящего Кодекса;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11) невозможность временного перевода работника в соответствии с частью третьей статьи 327.4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подлежит прекращению по основаниям, предусмотренным пунктами 5-8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настоящей статьи, по истечении одного месяца со дня наступления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обстоятельств. </w:t>
      </w:r>
    </w:p>
    <w:p>
      <w:pPr>
        <w:autoSpaceDN w:val="0"/>
        <w:tabs>
          <w:tab w:pos="8726" w:val="left"/>
        </w:tabs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основанию, предусмотренному пунктом 9 части первой настоящей статьи, трудовой договор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прекращается не позднее окончания срока, установленного соответствующими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законами, указами Президента Российской Федерации, постановлениями Правительства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прекращении трудового договора по основаниям, предусмотренным пунктами 10 и 11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настоящей статьи, работник, являющийся иностранным гражданином или лицом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гражданства, должен быть предупрежден в письменной форме работодателем не менее чем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три календарных дня до увольнения.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327.7. Особенности выплаты выходного пособия работнику, являющемуся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иностранным гражданином или лицом без гражданства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со случаями, предусмотренными частью седьмой статьи 178 настоящего Кодекса,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выходное пособие в размере двухнедельного среднего заработка выплачивается работнику,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являющемуся иностранным гражданином или лицом без гражданства, при расторжении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в связи с приостановлением действия или аннулированием разрешения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привлечение и использование иностранных работников, на основании которого такому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было выдано разрешение на работу. </w:t>
      </w:r>
    </w:p>
    <w:p>
      <w:pPr>
        <w:autoSpaceDN w:val="0"/>
        <w:autoSpaceDE w:val="0"/>
        <w:widowControl/>
        <w:spacing w:line="245" w:lineRule="auto" w:before="452" w:after="0"/>
        <w:ind w:left="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51. Особенности регулирования труда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транспорта </w:t>
      </w:r>
    </w:p>
    <w:p>
      <w:pPr>
        <w:autoSpaceDN w:val="0"/>
        <w:autoSpaceDE w:val="0"/>
        <w:widowControl/>
        <w:spacing w:line="276" w:lineRule="exact" w:before="306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328. Прием на работу, непосредственно связанную с движением транспортных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средств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принимаемые на работу, непосредственно связанную с движением транспортных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средств, должны пройти профессиональный отбор и профессиональное обучение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транспорта.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Прием работника на работу, непосредственно связанную с движением транспортных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после обязательного предварительного медицинского осмотра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здравоохранения, и федеральным органом исполнительной власти, осуществляющим функции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выработке государственной политики и нормативно-правовому регулированию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транспорта. </w:t>
      </w:r>
    </w:p>
    <w:p>
      <w:pPr>
        <w:autoSpaceDN w:val="0"/>
        <w:autoSpaceDE w:val="0"/>
        <w:widowControl/>
        <w:spacing w:line="276" w:lineRule="exact" w:before="30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328.1. Ограничения на занятие трудовой деятельностью, непосредственно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связанной с управлением легковыми такси, автобусами, трамваями, троллейбусами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подвижным составом внеуличного транспорта при осуществлении перевозок пассажиров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 багажа </w:t>
      </w:r>
    </w:p>
    <w:p>
      <w:pPr>
        <w:sectPr>
          <w:pgSz w:w="11906" w:h="16838"/>
          <w:pgMar w:top="428" w:right="770" w:bottom="59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трудовой деятельности, непосредственно связанной с управлением легковыми такси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перевозок пассажиров и багажа, не допускаются лица, имеющие неснятую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непогашенную судимость за совершение следующих преступлений либо подвергающиеся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уголовному преследованию за следующие преступления: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убийство, умышленное причинение тяжкого вреда здоровью, похищение человека, грабеж,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разбой, преступления против половой неприкосновенности и половой свободы личности,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преступления против общественной безопасности, против основ конституционного строя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государства, против мира и безопасности человечества, относящиеся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Уголовным кодексом Российской Федерации к преступлениям средней тяжести,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тяжким и особо тяжким преступлениям;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преступления, предусмотренные законодательством другого государства - члена Евразийского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экономического союза, соответствующие преступлениям, указанным в пункте 1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трудовой деятельности, непосредственно связанной с управлением автобусами, трамваями,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троллейбусами и подвижным составом внеуличного транспорта при осуществлении перевозок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пассажиров и багажа, не допускаются лица, имеющие неснятую или непогашенную судимость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совершение следующих преступлений либо подвергающиеся уголовному преследованию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следующие преступления: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преступления против общественной безопасности, против основ конституционного строя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государства, против мира и безопасности человечества, относящиеся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Уголовным кодексом Российской Федерации к тяжким и особо тяжким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преступлениям;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преступления, предусмотренные законодательством другого государства - члена Евразийского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экономического союза, соответствующие преступлениям, указанным в пункте 1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Соответствие преступлений, указанных в пункте 2 части первой и пункте 2 части второй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преступлениям, указанным соответственно в пункте 1 части первой и пункте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части второй настоящей статьи, устанавливается в порядке, определяемом Правительством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документами, предусмотренными статьей 65 настоящего Кодекса, при заключении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лица, не являющиеся гражданами Российской Федерации и имеющие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гражданство другого государства - члена Евразийского экономического союза, поступающие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непосредственно связанную с управлением легковыми такси, автобусами, трамваями,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троллейбусами и подвижным составом внеуличного транспорта при осуществлении перевозок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пассажиров и багажа, предъявляют работодателю документ о наличии (отсутствии) судимости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совершение преступлений, указанных в пункте 2 части первой и пункте 2 части второй настоящей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статьи, и (или) факта уголовного преследования за эти преступления либо о прекращении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уголовного преследования по реабилитирующим основаниям, выданный компетентным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государства - члена Евразийского экономического союза, с приложением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перевода на русский язык, верность которого должна быть удостоверена в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порядке.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указанными в статье 76 настоящего Кодекса случаями работодатель обязан отстранить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работы (не допускать к работе) работника, трудовая деятельность которого непосредственно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связана с управлением легковыми такси, автобусами, трамваями, троллейбусами и подвижным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составом внеуличного транспорта при осуществлении перевозок пассажиров и багажа,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получении от правоохранительных органов сведений о том, что данный работник подвергается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уголовному преследованию за преступления, указанные в пунктах 1 и 2 части первой и пунктах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и 2 части второй настоящей статьи. Работодатель отстраняет от работы (не допускает к работе) </w:t>
      </w:r>
    </w:p>
    <w:p>
      <w:pPr>
        <w:sectPr>
          <w:pgSz w:w="11906" w:h="16838"/>
          <w:pgMar w:top="428" w:right="770" w:bottom="4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работника на весь период производства по уголовному делу до его прекращения либо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вступления в силу приговора суда. </w:t>
      </w:r>
    </w:p>
    <w:p>
      <w:pPr>
        <w:autoSpaceDN w:val="0"/>
        <w:autoSpaceDE w:val="0"/>
        <w:widowControl/>
        <w:spacing w:line="276" w:lineRule="exact" w:before="306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329. Рабочее время и время отдыха работников, труд которых непосредственно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связан с движением транспортных средств </w:t>
      </w:r>
    </w:p>
    <w:p>
      <w:pPr>
        <w:autoSpaceDN w:val="0"/>
        <w:autoSpaceDE w:val="0"/>
        <w:widowControl/>
        <w:spacing w:line="245" w:lineRule="auto" w:before="34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труд которых непосредственно связан с управлением транспортными средствами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управлением движением транспортных средств, не разрешается работа по совместительству,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связанная с управлением транспортными средствами или управлением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движением транспортных средств. Перечень работ, профессий, должностей, непосредственно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связанных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управлением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транспортными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средствами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управлением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движением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транспортных средств, утверждается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режима рабочего времени и времени отдыха, условий труда отдельных категорий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труд которых непосредственно связан с движением транспортных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области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транспорта, с учетом мнения соответствующих общероссийского профсоюза и общероссийского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объединения работодателей. Эти особенности не могут ухудшать положение работников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сравнению с установленными настоящим Кодексом. </w:t>
      </w:r>
    </w:p>
    <w:p>
      <w:pPr>
        <w:autoSpaceDN w:val="0"/>
        <w:autoSpaceDE w:val="0"/>
        <w:widowControl/>
        <w:spacing w:line="274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330. Дисциплина работников, труд которых непосредственно связан с движением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транспортных средств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 работников, труд которых непосредственно связан с движением транспортных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средств, регулируется настоящим Кодексом, а также положениями (уставами) о дисциплине,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такие положения (уставы) о дисциплине установлены федеральными законами. </w:t>
      </w:r>
    </w:p>
    <w:p>
      <w:pPr>
        <w:autoSpaceDN w:val="0"/>
        <w:autoSpaceDE w:val="0"/>
        <w:widowControl/>
        <w:spacing w:line="245" w:lineRule="auto" w:before="452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51.1. Особенности регулирования труда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занятых на подземных работах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330.1. Общие положения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главы устанавливают особенности регулирования трудовых отношений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занятыми на подземных работах работниками, под которыми в настоящей главе понимаются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непосредственно осуществляющие добычу полезных ископаемых подземным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способом, работники, занятые на работах по строительству, эксплуатации подземных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сооружений, на аварийно-спасательных работах в указанных сооружениях (кроме подземных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сооружений, строительство которых осуществляется открытым способом),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занятых на работах по эксплуатации метрополитена.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330.2. Особенности приема на подземные работы </w:t>
      </w:r>
    </w:p>
    <w:p>
      <w:pPr>
        <w:autoSpaceDN w:val="0"/>
        <w:autoSpaceDE w:val="0"/>
        <w:widowControl/>
        <w:spacing w:line="230" w:lineRule="auto" w:before="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принимаемые на подземные работы, не должны иметь медицинские противопоказания 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4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указанным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работам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должны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удовлетворять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соответствующим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квалификационным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требованиям, указанным в квалификационных справочниках, утверждаемых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устанавливаемом Правительством Российской Федерации, или соответствующим положениям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стандартов.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Проверка соответствия знаний и умений лица, принимаемого на подземные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 квалификационным требованиям осуществляется работодателем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устанавливаемом Правительством Российской Федерации с учетом мнения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330.3. Медицинские осмотры работников, занятых на подземных работах </w:t>
      </w:r>
    </w:p>
    <w:p>
      <w:pPr>
        <w:sectPr>
          <w:pgSz w:w="11906" w:h="16838"/>
          <w:pgMar w:top="428" w:right="770" w:bottom="51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Прием на подземные работы производится после обязательного медицинского осмотра.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занятые на подземных работах, обязаны проходить медицинские осмотры в начале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рабочего дня (смены), а также в течение и (или) в конце рабочего дня (смены) (часть третья статьи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220 настоящего Кодекса).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медицинских осмотров в начале рабочего дня (смены)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организовывать каждый рабочий день (каждую смену) для всех работников, занятых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подземных работах.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медицинских осмотров в течение и (или) в конце рабочего дня (смены)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организует при необходимости в целях диагностики и предупреждения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заболеваний, а также для выявления возможного состояния алкогольного, наркотического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иного токсического опьянения у работников, занятых на подземных работах, проводимых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объектах, отнесенных в соответствии с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 к взрывопожароопасным производственным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объектам.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проведения медицинских осмотров работников, занятых на подземных работах,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начале рабочего дня (смены), а также в течение и (или) в конце рабочего дня (смены)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и реализации государственной политики и нормативно-правовому регулированию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здравоохранения, с учетом мнения Российской трехсторонней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социально-трудовых отношений.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330.4. Отстранение от работы работников, занятых на подземных работах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со случаями, указанными в статье 76 настоящего Кодекса, работодатель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отстранить от подземных работ (не допускать к подземным работам) работника в случаях: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несоблюдения работником установленных федеральными законами и иными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Российской Федерации требований безопасности при проведении подземных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в том числе в случае совершения работником действий, создающих угрозу жизни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здоровью людей;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неприменения работником выданных ему в установленном порядке средств индивидуальной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защиты;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наличия у работника при нахождении его на подземных участках, расположенных на объектах,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отнесенных в соответствии с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 к взрывопожароопасным производственным объектам (включая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подземные горные выработки, расположенные на участках горных работ), курительных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принадлежностей, источников огня (спичек, зажигалок и других), алкогольных напитков,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наркотических и иных токсических веществ, а также запрещенного правилами внутреннего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распорядка для использования на указанных подземных участках личного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 том числе электронных устройств, применение которых может привести к аварийной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ситуации).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Нахождение на подземных участках работника, отстраненного от подземных работ (не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допущенного к подземным работам), не допускается.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отстранении работника от подземных работ (недопущении к подземным работам)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абзацами вторым и третьим части первой настоящей статьи,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к подземным работам после прохождения в установленном порядке внеочередной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проверки знания требований безопасности при проведении подземных работ либо правил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применения средств индивидуальной защиты. Работодатель обязан организовать проведение </w:t>
      </w:r>
    </w:p>
    <w:p>
      <w:pPr>
        <w:sectPr>
          <w:pgSz w:w="11906" w:h="16838"/>
          <w:pgMar w:top="428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указанной проверки в течение трех рабочих дней после дня отстранения работника от подземных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(недопущения к подземным работам).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отстранении работника от подземных работ (недопущении к подземным работам) в случае,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предусмотренном абзацем четвертым части первой настоящей статьи, работник допускается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подземным работам после сдачи на хранение работодателю (его представителю) курительных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принадлежностей, источников огня (спичек, зажигалок и других), алкогольных напитков,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запрещенного правилами внутреннего трудового распорядка для использования на подземных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участках, расположенных на объектах, отнесенных в соответствии с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 к взрывопожароопасным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производственным объектам (включая подземные горные выработки, расположенные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участках горных работ), личного имущества (в том числе электронных устройств, применение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может привести к аварийной ситуации) в месте, расположенном за пределами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подземных участков.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отстранения от подземных работ (недопущения к подземным работам) заработная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плата работнику не начисляется, за исключением случаев, когда работник не прошел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порядке внеочередную проверку знания требований безопасности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подземных работ либо правил применения средств индивидуальной защиты не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своей вине. В этом случае работнику производится оплата за соответствующий период как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простой. </w:t>
      </w:r>
    </w:p>
    <w:p>
      <w:pPr>
        <w:autoSpaceDN w:val="0"/>
        <w:autoSpaceDE w:val="0"/>
        <w:widowControl/>
        <w:spacing w:line="274" w:lineRule="exact" w:before="31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330.5. Дополнительные обязанности работодателя при организации и проведении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подземных работ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организации и проведении подземных работ работодатель обязан: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допускать к подземным работам лиц, имеющих медицинские противопоказания к указанным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работам и (или) не удовлетворяющих соответствующим квалификационным требованиям; </w:t>
      </w:r>
    </w:p>
    <w:p>
      <w:pPr>
        <w:autoSpaceDN w:val="0"/>
        <w:autoSpaceDE w:val="0"/>
        <w:widowControl/>
        <w:spacing w:line="245" w:lineRule="auto" w:before="28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допускать работников к исполнению трудовых обязанностей в случае необеспечения их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установленными нормами специальной одеждой, специальной обувью и иными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276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средствами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индивидуальной защиты,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прошедшими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обязательную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сертификацию или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декларирование соответствия;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обеспечивать организацию и проведение подземных работ в соответствии с утвержденной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технической документацией, технологическими нормами и установленными требованиями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оборудованию, технологическим процессам, применяемым в производстве инструментам, сырью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материалам. </w:t>
      </w:r>
    </w:p>
    <w:p>
      <w:pPr>
        <w:autoSpaceDN w:val="0"/>
        <w:autoSpaceDE w:val="0"/>
        <w:widowControl/>
        <w:spacing w:line="245" w:lineRule="auto" w:before="452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52. Особенности регулирования труда педагогических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работников </w:t>
      </w:r>
    </w:p>
    <w:p>
      <w:pPr>
        <w:autoSpaceDN w:val="0"/>
        <w:autoSpaceDE w:val="0"/>
        <w:widowControl/>
        <w:spacing w:line="264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331. Право на занятие педагогической деятельностью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педагогической деятельности допускаются лица, имеющие образовательный ценз,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в порядке, установленном законодательством Российской Федерации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педагогической деятельности не допускаются лица: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лишенные права заниматься педагогической деятельностью в соответствии с вступившим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законную силу приговором суда;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имеющие или имевшие судимость, подвергавшиеся уголовному преследованию (за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уголовное преследование в отношении которых прекращено по реабилитирующим </w:t>
      </w:r>
    </w:p>
    <w:p>
      <w:pPr>
        <w:sectPr>
          <w:pgSz w:w="11906" w:h="16838"/>
          <w:pgMar w:top="428" w:right="770" w:bottom="47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основаниям) за преступления против жизни и здоровья, свободы, чести и достоинства личности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(за исключением незаконной госпитализации в медицинскую организацию, оказывающую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психиатрическую помощь в стационарных условиях, и клеветы), половой неприкосновенности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половой свободы личности, против семьи и несовершеннолетних, здоровья населения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общественной нравственности, основ конституционного строя и безопасности государства, мира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безопасности человечества, а также против общественной безопасности,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предусмотренных частью третьей настоящей статьи;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имеющие неснятую или непогашенную судимость за иные умышленные тяжкие и особо тяжкие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преступления, не указанные в абзаце третьем настоящей части;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признанные недееспособными в установленном федеральным законом порядке;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имеющие заболевания, предусмотренные перечнем, утверждаемым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области здравоохранения.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из числа указанных в абзаце третьем части второй настоящей статьи, имевшие судимость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совершение преступлений небольшой тяжести и преступлений средней тяжести против жизни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здоровья, свободы, чести и достоинства личности (за исключением незаконной госпитализации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медицинскую организацию, оказывающую психиатрическую помощь в стационарных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условиях, и клеветы), семьи и несовершеннолетних, здоровья населения и общественной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нравственности, основ конституционного строя и безопасности государства, мира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человечества, а также против общественной безопасности, и лица, уголовное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преследование в отношении которых по обвинению в совершении этих преступлений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прекращено по нереабилитирующим основаниям, могут быть допущены к педагогической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при наличии решения комиссии по делам несовершеннолетних и защите их прав,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созданной высшим исполнительным органом государственной власти субъекта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о допуске их к педагогической деятельности.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331.1. Особенности отстранения от работы педагогических работников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указанными в статье 76 настоящего Кодекса случаями работодатель обязан отстранить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работы (не допускать к работе) педагогического работника при получении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правоохранительных органов сведений о том, что данный работник подвергается уголовному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преследованию за преступления, указанные в абзацах третьем и четвертом части второй статьи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331 настоящего Кодекса. Работодатель отстраняет от работы (не допускает к работе)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педагогического работника на весь период производства по уголовному делу до его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либо до вступления в силу приговора суда. </w:t>
      </w:r>
    </w:p>
    <w:p>
      <w:pPr>
        <w:autoSpaceDN w:val="0"/>
        <w:autoSpaceDE w:val="0"/>
        <w:widowControl/>
        <w:spacing w:line="276" w:lineRule="exact" w:before="308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332. Особенности заключения и прекращения трудового договора с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педагогическими работниками, относящимися к профессорско-преподавательскому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составу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договоры на замещение должностей педагогических работников, относящихся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профессорско-преподавательскому составу, в организации, осуществляющей образовательную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 по реализации образовательных программ высшего образования и дополнительных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программ, заключаются на неопределенный срок или на определенный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срокам избрания по конкурсу на замещение соответствующей должности,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определяются в порядке, установленном частью второй настоящей статьи.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Заключению трудового договора на замещение должности педагогического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относящегося к профессорско-преподавательскому составу, в организации, осуществляющей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образовательную деятельность по реализации образовательных программ высшего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дополнительных профессиональных программ, а также переводу на такую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предшествует избрание по конкурсу на замещение соответствующей должности с указанием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 избрания. Срок избрания по конкурсу на замещение соответствующей должности </w:t>
      </w:r>
    </w:p>
    <w:p>
      <w:pPr>
        <w:sectPr>
          <w:pgSz w:w="11906" w:h="16838"/>
          <w:pgMar w:top="428" w:right="770" w:bottom="4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672"/>
        <w:gridCol w:w="1672"/>
        <w:gridCol w:w="1672"/>
        <w:gridCol w:w="1672"/>
        <w:gridCol w:w="1672"/>
        <w:gridCol w:w="1672"/>
      </w:tblGrid>
      <w:tr>
        <w:trPr>
          <w:trHeight w:hRule="exact" w:val="27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определяется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коллегиальным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управления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осуществляющей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23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образовательную деятельность по реализации образовательных программ высшего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дополнительных профессиональных программ, в соответствии с локальными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данной образовательной организации и может быть неопределенным или определенным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пределах не менее трех лет и не более пяти лет. В случае, если трудовой договор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педагогическим работником, относящимся к профессорско-преподавательскому составу,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данной образовательной организацией заключается для выполнения определенной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носящей заведомо срочный (временный) характер, допускается избрание по конкурсу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замещение соответствующей должности на срок менее трех лет, но не менее чем на один год.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4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Часть утратила силу с 1 января 2015 года - Федеральный закон от 22 декабря 2014 года № 443-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ФЗ. - См. предыдущую редакцию. </w:t>
            </w:r>
          </w:p>
        </w:tc>
      </w:tr>
    </w:tbl>
    <w:p>
      <w:pPr>
        <w:autoSpaceDN w:val="0"/>
        <w:autoSpaceDE w:val="0"/>
        <w:widowControl/>
        <w:spacing w:line="245" w:lineRule="auto" w:before="17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сохранения непрерывности учебного процесса допускается заключение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договора на замещение должности педагогического работника, относящегося к профессорско-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преподавательскому составу, в организации, осуществляющей образовательную деятельность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27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реализации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образовательных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программ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высшего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образования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дополнительных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программ, без избрания по конкурсу на замещение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при приеме на работу по совместительству или в создаваемые образовательные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высшего образования до начала работы ученого совета - на срок не более 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года, а для замещения временно отсутствующего работника, за которым в соответствии с законом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сохраняется место работы, - до выхода этого работника на работу.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проводится конкурс на замещение должностей декана факультета и заведующего кафедрой. </w:t>
      </w:r>
    </w:p>
    <w:p>
      <w:pPr>
        <w:autoSpaceDN w:val="0"/>
        <w:tabs>
          <w:tab w:pos="2206" w:val="left"/>
          <w:tab w:pos="3902" w:val="left"/>
          <w:tab w:pos="4260" w:val="left"/>
          <w:tab w:pos="5002" w:val="left"/>
          <w:tab w:pos="5832" w:val="left"/>
          <w:tab w:pos="6646" w:val="left"/>
          <w:tab w:pos="7016" w:val="left"/>
          <w:tab w:pos="7340" w:val="left"/>
          <w:tab w:pos="8166" w:val="left"/>
          <w:tab w:pos="9100" w:val="left"/>
        </w:tabs>
        <w:autoSpaceDE w:val="0"/>
        <w:widowControl/>
        <w:spacing w:line="245" w:lineRule="auto" w:before="286" w:after="23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Положение о порядке замещения должностей педагогических работников, относящихся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профессорско-преподавательскому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составу,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устанавливаемом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272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Часть утратила силу с 1 января 2015 года - Федеральный закон от 22 декабря 2014 года № 443-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ФЗ. - См. предыдущую редакцию. </w:t>
            </w:r>
          </w:p>
        </w:tc>
      </w:tr>
    </w:tbl>
    <w:p>
      <w:pPr>
        <w:autoSpaceDN w:val="0"/>
        <w:autoSpaceDE w:val="0"/>
        <w:widowControl/>
        <w:spacing w:line="230" w:lineRule="auto" w:before="17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избрании работника по конкурсу на замещение ранее занимаемой им по срочному трудовому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27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должности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педагогического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относящегося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профессорско-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преподавательскому составу, новый трудовой договор может не заключаться.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срочного трудового договора с работником продлевается по соглашению сторон,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заключаемому в письменной форме, на неопределенный срок или на срок избрания по конкурсу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замещение соответствующей должности, определяемые в соответствии с частью второй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При переводе на должность педагогического работника, относящегося к профессорско-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преподавательскому составу, в результате избрания по конкурсу на соответствующую должность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действия трудового договора с работником может быть изменен по соглашению сторон,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заключаемому в письменной форме, на срок избрания по конкурсу на замещение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должности, определяемый в соответствии с частью второй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на неопределенный срок.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подтверждения соответствия работника занимаемой им должности педагогического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относящегося к профессорско-преподавательскому составу (за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трудовой договор с которыми заключен на определенный срок), один раз в пять лет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проводится аттестация. Положение о порядке проведения аттестации работников, занимающих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педагогических работников, относящихся к профессорско-преподавательскому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составу, утверждается федеральным органом исполнительной власти, осуществляющим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и реализации государственной политики и нормативно-правовому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в сфере высшего образования, по согласованию с федеральным органом </w:t>
      </w:r>
    </w:p>
    <w:p>
      <w:pPr>
        <w:sectPr>
          <w:pgSz w:w="11906" w:h="16838"/>
          <w:pgMar w:top="428" w:right="770" w:bottom="45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0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декана факультета и заведующего кафедрой являются выборными.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проведения выборов на указанные должности устанавливается уставами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высшего образования.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1 июля 2020 года - Федеральный закон от 25 мая 2020 года № 157-ФЗ.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 утратила силу с 1 июля 2020 года - Федеральный закон от 25 мая 2020 года № 157-ФЗ.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 утратила силу с 1 июля 2020 года - Федеральный закон от 25 мая 2020 года № 157-ФЗ.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 утратила силу с 1 июля 2020 года - Федеральный закон от 25 мая 2020 года № 157-ФЗ.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редакцию. </w:t>
      </w:r>
    </w:p>
    <w:p>
      <w:pPr>
        <w:autoSpaceDN w:val="0"/>
        <w:autoSpaceDE w:val="0"/>
        <w:widowControl/>
        <w:spacing w:line="276" w:lineRule="exact" w:before="308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332.1. Особенности заключения и прекращения трудового договора с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руководителями, заместителями руководителей государственных и муниципальных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образовательных организаций высшего образования и руководителями их филиалов </w:t>
      </w:r>
    </w:p>
    <w:p>
      <w:pPr>
        <w:autoSpaceDN w:val="0"/>
        <w:autoSpaceDE w:val="0"/>
        <w:widowControl/>
        <w:spacing w:line="245" w:lineRule="auto" w:before="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руководителями государственных и муниципальных образовательных организаций высшего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 заключаются трудовые договоры на срок до пяти лет. </w:t>
      </w:r>
    </w:p>
    <w:p>
      <w:pPr>
        <w:autoSpaceDN w:val="0"/>
        <w:autoSpaceDE w:val="0"/>
        <w:widowControl/>
        <w:spacing w:line="245" w:lineRule="auto" w:before="232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руководителей, заместителей руководителей государственных и муниципальных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образовательных организаций высшего образования и руководителей их филиалов замещаются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лицами в возрасте не старше семидесяти лет независимо от срока действия трудовых договоров.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замещающие указанные должности и достигшие возраста семидесяти лет, переводятся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письменного согласия на иные должности, соответствующие их квалификации.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 и то же лицо не может замещать должность руководителя одной и той же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муниципальной образовательной организации высшего образования более трех сроков,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иное не предусмотрено федеральными законами или решениями Президента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отдельных случаях, предусмотренных федеральными законами или решениями Президента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срок пребывания руководителя государственной или муниципальной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образовательной организации высшего образования в своей должности по достижении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возраста, установленного частью второй настоящей статьи, может быть продлен. </w:t>
      </w:r>
    </w:p>
    <w:p>
      <w:pPr>
        <w:autoSpaceDN w:val="0"/>
        <w:autoSpaceDE w:val="0"/>
        <w:widowControl/>
        <w:spacing w:line="245" w:lineRule="auto" w:before="232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заместителями руководителей государственных и муниципальных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высшего образования, руководителями их филиалов заключаются срочные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договоры, сроки действия которых не могут превышать сроки полномочий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руководителей указанных организаций.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333. Продолжительность рабочего времени педагогических работников </w:t>
      </w:r>
    </w:p>
    <w:p>
      <w:pPr>
        <w:autoSpaceDN w:val="0"/>
        <w:autoSpaceDE w:val="0"/>
        <w:widowControl/>
        <w:spacing w:line="245" w:lineRule="auto" w:before="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педагогических работников устанавливается сокращенная продолжительность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не более 36 часов в неделю.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1 сентя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бря 2013 года - Федеральный закон от 2 июля 2013 года № 185-ФЗ.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- См. предыдущую редакцию.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зависимости от должности и (или) специальности педагогических работников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особенностей их труда продолжительность рабочего времени (нормы часов педагогической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за ставку заработной платы), порядок определения учебной нагрузки, оговариваемой в </w:t>
      </w:r>
    </w:p>
    <w:p>
      <w:pPr>
        <w:sectPr>
          <w:pgSz w:w="11906" w:h="16838"/>
          <w:pgMar w:top="428" w:right="770" w:bottom="50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 договоре, и основания ее изменения, случаи установления верхнего предела учебной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нагрузки определяются федеральным органом исполнительной власти, осуществляющим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и реализации государственной политики и нормативно-правовому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в сфере высшего образования, в отношении педагогических работников,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относящихся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профессорско-преподавательскому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составу,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федеральным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общего образования, в отношении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педагогических работников.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334. Ежегодный основной удлиненный оплачиваемый отпуск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Педагогическим работникам предоставляется ежегодный основной удлиненный оплачиваемый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отпуск, продолжительность которого устанавливается Правительством Российской Федерации.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335. Длительный отпуск педагогических работников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Педагогические работники организации, осуществляющей образовательную деятельность,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реже чем через каждые 10 лет непрерывной педагогической работы имеют право на длительный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 сроком до одного года, порядок и условия предоставления которого определяются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федеральным органом исполнительной власти, осуществляющим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по выработке и реализации государственной политики и нормативно-правовому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в сфере высшего образования, по согласованию с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осуществляющим функции по выработке и реализации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политики и нормативно-правовому регулированию в сфере общего образования. </w:t>
      </w:r>
    </w:p>
    <w:p>
      <w:pPr>
        <w:autoSpaceDN w:val="0"/>
        <w:autoSpaceDE w:val="0"/>
        <w:widowControl/>
        <w:spacing w:line="276" w:lineRule="exact" w:before="3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336. Дополнительные основания прекращения трудового договора с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педагогическим работником, а также руководителем, заместителем руководителя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государственной или муниципальной образовательной организации высшего образования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 руководителем ее филиала </w:t>
      </w:r>
    </w:p>
    <w:p>
      <w:pPr>
        <w:autoSpaceDN w:val="0"/>
        <w:autoSpaceDE w:val="0"/>
        <w:widowControl/>
        <w:spacing w:line="245" w:lineRule="auto" w:before="3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основаниями прекращения трудового договора с педагогическим работником, а также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руководителем,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заместителем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руководителя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государственной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муниципальной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образовательной организации высшего образования и руководителем ее филиала являются: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повторное в течение одного года грубое нарушение устава организации, осуществляющей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образовательную деятельность;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применение, в том числе однократное, методов воспитания, связанных с физическим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психическим насилием над личностью обучающегося, воспитанника;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достижение предельного возраста для замещения соответствующей должности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статьей 332.1 настоящего Кодекса;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пункт дополнительно включен с 6 октября 2006 года Федеральным законом от 30 июня 2006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 № 90-ФЗ; утратил силу с 1 января 2015 года - Федеральный закон от 22 декабря 2014 года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№ 443-ФЗ - см. предыдущую редакцию. </w:t>
      </w:r>
    </w:p>
    <w:p>
      <w:pPr>
        <w:autoSpaceDN w:val="0"/>
        <w:autoSpaceDE w:val="0"/>
        <w:widowControl/>
        <w:spacing w:line="245" w:lineRule="auto" w:before="452" w:after="0"/>
        <w:ind w:left="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52.1. Особенности регулирования труда научных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работников, руководителей научных организаций, их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заместителей</w:t>
      </w:r>
    </w:p>
    <w:p>
      <w:pPr>
        <w:autoSpaceDN w:val="0"/>
        <w:autoSpaceDE w:val="0"/>
        <w:widowControl/>
        <w:spacing w:line="276" w:lineRule="exact" w:before="308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336.1. Особенности заключения и прекращения трудового договора с научным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работником </w:t>
      </w:r>
    </w:p>
    <w:p>
      <w:pPr>
        <w:sectPr>
          <w:pgSz w:w="11906" w:h="16838"/>
          <w:pgMar w:top="428" w:right="770" w:bottom="70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договоры на замещение должностей научных работников могут заключаться как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неопределенный срок, так и на срок, определенный сторонами трудовых договоров.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Заключению трудового договора на замещение отдельных должностей научных работников,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переводу на соответствующие должности научных работников предшествует избрание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конкурсу на замещение соответствующей должности.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Перечень должностей научных работников, подлежащих замещению по конкурсу, и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проведения указанного конкурса определяются федеральным органом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осуществляющим функции по выработке государственной политики и нормативно-правовому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регулированию в сфере научной и научно-технической деятельности, по согласованию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труда.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сохранения непрерывности научной деятельности допускается заключение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на замещение должности научного работника без избрания по конкурсу на замещение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должности при приеме на работу по совместительству на срок не более одного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года, а для замещения временно отсутствующего работника, за которым в соответствии с законом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сохраняется место работы, - до выхода этого работника на работу.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избрании работника по конкурсу на замещение ранее занимаемой им по срочному трудовому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должности научного работника новый трудовой договор может не заключаться. В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действие срочного трудового договора с работником продлевается по соглашению сторон,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заключаемому в письменной форме, на определенный срок не более пяти лет или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неопределенный срок.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переводе на должность научного работника в результате избрания по конкурсу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соответствующую должность срок действия трудового договора с работником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 по соглашению сторон, заключаемому в письменной форме,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проведения конкурса на определенный срок не более пяти лет или на неопределенный срок.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подтверждения соответствия работника занимаемой им должности научного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(за исключением научных работников, трудовые договоры с которыми заключены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определенный срок) проводится аттестация в сроки, определяемые локальным нормативным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актом, но не чаще одного раза в два года и не реже одного раза в пять лет.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проведения аттестации работников, занимающих должности научных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федеральным органом исполнительной власти, осуществляющим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сфере научной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научно-технической деятельности, по согласованию с федеральным органом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власти, осуществляющим функции по выработке государственной политики и нормативно-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правовому регулированию в сфере труда. </w:t>
      </w:r>
    </w:p>
    <w:p>
      <w:pPr>
        <w:autoSpaceDN w:val="0"/>
        <w:autoSpaceDE w:val="0"/>
        <w:widowControl/>
        <w:spacing w:line="276" w:lineRule="exact" w:before="31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336.2. Особенности заключения и прекращения трудового договора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руководителями, заместителями руководителей государственных и муниципальных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научных организаций и руководителями их филиалов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руководителями государственных и муниципальных научных организаций заключаются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трудовые договоры на срок до пяти лет.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руководителей, заместителей руководителей государственных и муниципальных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научных организаций, и руководителей их филиалов замещаются лицами в возрасте не старше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семидесяти лет независимо от срока действия трудовых договоров. Лица, замещающие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должности и достигшие возраста семидесяти лет, переводятся с их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на иные должности, соответствующие их квалификации. </w:t>
      </w:r>
    </w:p>
    <w:p>
      <w:pPr>
        <w:sectPr>
          <w:pgSz w:w="11906" w:h="16838"/>
          <w:pgMar w:top="428" w:right="770" w:bottom="6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 и то же лицо не может замещать должность руководителя одной и той же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муниципальной научной организации более трех сроков, если иное не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решениями Президента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отдельных случаях, предусмотренных федеральными законами или решениями Президента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срок пребывания руководителя государственной или муниципальной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научной организации в своей должности по достижении им возраста, установленного частью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второй настоящей статьи, может быть продлен.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заместителями руководителей государственных и муниципальных научных организаций,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руководителями их филиалов заключаются срочные трудовые договоры, сроки действия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могут превышать сроки полномочий руководителей указанных организаций. </w:t>
      </w:r>
    </w:p>
    <w:p>
      <w:pPr>
        <w:autoSpaceDN w:val="0"/>
        <w:autoSpaceDE w:val="0"/>
        <w:widowControl/>
        <w:spacing w:line="274" w:lineRule="exact" w:before="310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336.3. Дополнительные основания прекращения трудового договора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руководителем, заместителем руководителя научной организации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основанием прекращения трудового договора с руководителем, заместителем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или муниципальной научной организации является достижение предельного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возраста для замещения соответствующей должности в соответствии со статьей 336.2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45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53. ОСОБЕННОСТИ РЕГУЛИРОВАНИЯ ТРУДА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РАБОТНИКОВ, НАПРАВЛЯЕМЫХ НА РАБОТУ 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ДИПЛОМАТИЧЕСКИЕ ПРЕДСТАВИТЕЛЬСТВА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КОНСУЛЬСКИЕ УЧРЕЖДЕНИЯ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А ТАКЖЕ В ПРЕДСТАВИТЕЛЬСТВА ФЕДЕРАЛЬНЫХ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ОРГАНОВ ИСПОЛНИТЕЛЬНОЙ ВЛАСТИ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ГОСУДАРСТВЕННЫХ УЧРЕЖДЕНИЙ РОССИЙСКОЙ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ФЕДЕРАЦИИ ЗА ГРАНИЦЕЙ </w:t>
      </w:r>
    </w:p>
    <w:p>
      <w:pPr>
        <w:autoSpaceDN w:val="0"/>
        <w:autoSpaceDE w:val="0"/>
        <w:widowControl/>
        <w:spacing w:line="276" w:lineRule="exact" w:before="30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337. Органы, направляющие работников в дипломатические представительства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консульские учреждения Российской Федерации, а также в представительства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федеральных органов исполнительной власти и государственных учреждений Российской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Федерации за границей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 работников на работу в дипломатические представительства и консульские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учреждения Российской Федерации, а также в представительства федеральных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и государственных учреждений Российской Федерации за границей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производится специально уполномоченными федеральными органами исполнительной власти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государственными учреждениями 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20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338. Трудовой договор с работником, направляемым на работу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представительство Российской Федерации за границей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работником, направляемым на работу в представительство Российской Федерации за границей,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заключается трудовой договор на срок до трех лет. По окончании указанного срока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может быть перезаключен на новый срок.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на работу в представительство Российской Федерации за границей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занимающего должность в соответствующем федеральном органе исполнительной власти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 учреждении Российской Федерации, в заключенный с ним ранее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вносятся изменения и дополнения, касающиеся срока и условий его работы за границей. </w:t>
      </w:r>
    </w:p>
    <w:p>
      <w:pPr>
        <w:sectPr>
          <w:pgSz w:w="11906" w:h="16838"/>
          <w:pgMar w:top="428" w:right="772" w:bottom="50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окончании работы за границей такому работнику должна быть предоставлена прежняя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равноценная работа (должность), а при ее отсутствии с согласия работника - другая работа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(должность). </w:t>
      </w:r>
    </w:p>
    <w:p>
      <w:pPr>
        <w:autoSpaceDN w:val="0"/>
        <w:autoSpaceDE w:val="0"/>
        <w:widowControl/>
        <w:spacing w:line="276" w:lineRule="exact" w:before="306" w:after="0"/>
        <w:ind w:left="0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339. Условия труда и отдыха работников, направляемых на работу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представительства Российской Федерации за границей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труда и отдыха работников, направляемых на работу в представительства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за границей, определяются локальными нормативными актами соответствующего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представительства и трудовыми договорами, которые не могут ухудшать положение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сравнению с установленным настоящим Кодексом.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Минимальная продолжительность ежегодных дополнительных отпусков и условия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работникам, работающим в представительствах Российской Федерации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границей в странах с особыми (в том числе климатическими) условиями, а также перечень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стран устанавливаются в порядке, определяемом Правительством 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340. Гарантии и компенсации работникам, направляемым на работу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представительства Российской Федерации за границей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условия установления дополнительных гарантий и выплаты компенсаций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переездом к месту работы, а также условия материально-бытового обеспечения и оплаты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направляемых на работу в представительства Российской Федерации за границей,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Правительством Российской Федерации с учетом климатических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особых условий в стране пребывания. </w:t>
      </w:r>
    </w:p>
    <w:p>
      <w:pPr>
        <w:autoSpaceDN w:val="0"/>
        <w:autoSpaceDE w:val="0"/>
        <w:widowControl/>
        <w:spacing w:line="274" w:lineRule="exact" w:before="3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341. Основания прекращения работы в представительстве Российской Федерации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 границей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Прекращение работы в представительстве Российской Федерации за границей производится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истечением срока, установленного при направлении работника соответствующим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 или государственным учреждением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или заключении с ним срочного трудового договора.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 в представительстве Российской Федерации за границей может быть прекращена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 также в случаях: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возникновения чрезвычайной ситуации в стране пребывания;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объявления работника персоной нон грата либо получения уведомления от компетентных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властей страны пребывания о его неприемлемости в стране пребывания;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уменьшения установленной квоты дипломатических или технических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представительства;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несоблюдения работником обычаев и законов страны пребывания, а также общепринятых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 поведения и морали;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невыполнения работником принятых на себя при заключении трудового договора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обеспечению соблюдения членами своей семьи законов страны пребывания, общепринятых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 поведения и морали, а также правил проживания, действующих на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представительства;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однократного грубого нарушения трудовых обязанностей, а также режимных требований,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которыми работник был ознакомлен при заключении трудового договора;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временной нетрудоспособности продолжительностью свыше двух месяцев подряд или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наличии заболевания, препятствующего работе за границей, в соответствии со списком </w:t>
      </w:r>
    </w:p>
    <w:p>
      <w:pPr>
        <w:sectPr>
          <w:pgSz w:w="11906" w:h="16838"/>
          <w:pgMar w:top="428" w:right="770" w:bottom="56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заболеваний, утвержденным уполномоченным Правительством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работы в представительстве Российской Федерации за границей по одному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оснований, предусмотренных частью второй настоящей статьи, увольнение работников,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состоящих в штате направившего их на работу за границу федерального органа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или государственного учреждения Российской Федерации, производится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пунктом 2 части первой статьи 77 настоящего Кодекса. Увольнение работников, состоящих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штате указанных органов и учреждений, производится по основаниям, предусмотренным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 иными федеральными законами. </w:t>
      </w:r>
    </w:p>
    <w:p>
      <w:pPr>
        <w:autoSpaceDN w:val="0"/>
        <w:autoSpaceDE w:val="0"/>
        <w:widowControl/>
        <w:spacing w:line="245" w:lineRule="auto" w:before="45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53.1. Особенности регулирования труда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направляемых временно работодателем к другим физическим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лицам или юридическим лицам по договору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труда работников (персонала)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341.1. Общие положения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Частное агентство занятости или другое юридическое лицо, которые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о занятости населения в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вправе осуществлять деятельность по предоставлению труда работников (персонала),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такой деятельности имеют право в случаях, на условиях и в порядке,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установлены настоящей главой, направлять временно своих работников с их согласия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физическому лицу или юридическому лицу, не являющимся работодателями данных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также - принимающая сторона), для выполнения работниками определенных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трудовыми договорами трудовых функций в интересах, под управлением и контролем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физического лица или юридического лица.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оплаты труда по трудовому договору с работником, направляемым для работы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стороны по договору о предоставлении труда работников (персонала), должны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не хуже, чем условия оплаты труда работников принимающей стороны, выполняющих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такие же трудовые функции и имеющих такую же квалификацию.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Компенсации за работу с вредными и (или) опасными условиями труда, если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направляется на работу в соответствующих условиях, устанавливаются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 характеристике условий труда на рабочем месте, предоставляемой принимающей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стороной. </w:t>
      </w:r>
    </w:p>
    <w:p>
      <w:pPr>
        <w:autoSpaceDN w:val="0"/>
        <w:autoSpaceDE w:val="0"/>
        <w:widowControl/>
        <w:spacing w:line="276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341.2. Особенности регулирования труда работников, направляемых временно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частным агентством занятости к другим физическим лицам или юридическим лицам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договору о предоставлении труда работников (персонала)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договор, заключаемый частным агентством занятости с работником, направляемым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 для работы у принимающей стороны по договору о предоставлении труда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(персонала), должен включать в себя условие о выполнении работником по распоряжению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определенной трудовым договором трудовой функции в интересах, под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управлением и контролем физического лица или юридического лица, не являющихся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работодателями по этому трудовому договору.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Частное агентство занятости имеет право заключать с работником трудовой договор,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содержащий условие, указанное в части первой настоящей статьи, в случаях направления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 для работы у принимающей стороны по договору о предоставлении труда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(персонала) к: </w:t>
      </w:r>
    </w:p>
    <w:p>
      <w:pPr>
        <w:sectPr>
          <w:pgSz w:w="11906" w:h="16838"/>
          <w:pgMar w:top="428" w:right="770" w:bottom="67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физическому лицу, не являющемуся индивидуальным предпринимателем, в целях личного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обслуживания, оказания помощи по ведению домашнего хозяйства;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индивидуальному предпринимателю или юридическому лицу для временного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 отсутствующих работников, за которыми в соответствии с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 договором, соглашениями, локальными нормативными актами, трудовыми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договорами сохраняется место работы;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индивидуальному предпринимателю или юридическому лицу для проведения работ, связанных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заведомо временным (до девяти месяцев) расширением производства или объема оказываемых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временного трудоустройства ищущих временную работу отдельных категорий лиц (лиц,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обучающихся по очной форме обучения; одиноких и многодетных родителей, воспитывающих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 детей; лиц, освобожденных из учреждений, исполняющих наказание в виде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лишения свободы) частное агентство занятости имеет право заключать с этими лицами трудовые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договоры, содержащие условие, указанное в части первой настоящей статьи, как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частью второй настоящей статьи, так и в иных случаях, в которых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 или другими федеральными законами с работниками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заключаются либо могут заключаться срочные трудовые договоры.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работника для работы у принимающей стороны по договору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работников (персонала) трудовые отношения между этим работником и частным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агентством занятости не прекращаются, а трудовые отношения между этим работником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стороной не возникают.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работника для работы у принимающей стороны по договору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работников (персонала) частное агентство занятости и работник заключают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соглашение к трудовому договору с указанием сведений о принимающей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стороне, включающих наименование принимающей стороны (фамилию, имя, отчество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стороны - физического лица), сведения о документах, удостоверяющих личность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стороны - физического лица, идентификационный номер налогоплательщика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стороны (за исключением принимающей стороны - физического лица,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являющегося индивидуальным предпринимателем), а также сведений о месте и дате заключения,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номере и сроке действия договора о предоставлении труда работников (персонала).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период действия трудового договора частное агентство занятости направляет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работы у другой принимающей стороны по другому договору о предоставлении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(персонала), частное агентство занятости и работник заключают новое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дополнительное соглашение к трудовому договору с указанием сведений о принимающей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стороне, предусмотренных частью пятой настоящей статьи.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соглашения к трудовому договору, указанные в частях пятой и шестой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являются неотъемлемой частью трудового договора, заключаются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письменной форме, составляются в двух экземплярах, каждый из которых подписывается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сторонами. Один экземпляр дополнительного соглашения передается работнику,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 хранится у работодателя. Получение работником экземпляра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должно подтверждаться подписью работника на экземпляре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соглашения, хранящемся у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если это предусмотрено договором о предоставлении труда работников (персонала),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дополнительных соглашениях к трудовому договору, указанных в частях пятой и шестой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могут предусматриваться условия: </w:t>
      </w:r>
    </w:p>
    <w:p>
      <w:pPr>
        <w:sectPr>
          <w:pgSz w:w="11906" w:h="16838"/>
          <w:pgMar w:top="428" w:right="770" w:bottom="7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праве принимающей стороны требовать от направленного работника исполнения им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обязанностей, бережного отношения к имуществу принимающей стороны (в том числе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имуществу третьих лиц, находящемуся у принимающей стороны, если принимающая сторона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несет ответственность за сохранность этого имущества) и к имуществу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стороны, соблюдения правил внутреннего трудового распорядка принимающей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стороны;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принимающей стороны обеспечивать направленного работника оборудованием,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инструментами, технической документацией и иными средствами, необходимыми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им трудовых обязанностей;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принимающей стороны обеспечивать бытовые нужды направленного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связанные с исполнением им трудовых обязанностей;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принимающей стороны отстранять от работы или не допускать к работе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направленного работника в случаях, указанных в части первой статьи 76 настоящего Кодекса.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этом о случаях отстранения от работы или недопущения к работе направленного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принимающая сторона обязана известить работодателя незамедлительно.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Частное агентство занятости обязано вносить сведения о работе по договору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работников (персонала) у принимающей стороны в трудовую книжку работника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 о трудовой деятельности (статья 66.1 настоящего Кодекса).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Частное агентство занятости обязано осуществлять контроль за соответствием фактического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принимающей стороной труда направленных работников трудовым функциям,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определенным трудовыми договорами этих работников, а также за соблюдением принимающей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норм трудового права. Принимающая сторона не вправе препятствовать частному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агентству занятости в осуществлении указанного контроля. </w:t>
      </w:r>
    </w:p>
    <w:p>
      <w:pPr>
        <w:autoSpaceDN w:val="0"/>
        <w:autoSpaceDE w:val="0"/>
        <w:widowControl/>
        <w:spacing w:line="276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341.3. Особенности регулирования труда работников, направляемых временно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работодателем, не являющимся частным агентством занятости, к другим юридическим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лицам по договору о предоставлении труда работников (персонала)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работников, направляемых временно к другим юридическим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 по договору о предоставлении труда работников (персонала), работодателем,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являющимся частным агентством занятости, устанавливаются федеральным законом. </w:t>
      </w:r>
    </w:p>
    <w:p>
      <w:pPr>
        <w:autoSpaceDN w:val="0"/>
        <w:autoSpaceDE w:val="0"/>
        <w:widowControl/>
        <w:spacing w:line="276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341.4. Расследование несчастного случая, происшедшего с работником,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направленным временно для работы по договору о предоставлении труда работников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(персонала) и участвовавшим в производственной деятельности принимающей стороны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Несчастный случай, происшедший с работником, направленным временно для работы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принимающей стороны по договору о предоставлении труда работников (персонала)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участвовавшим в производственной деятельности принимающей стороны, расследуется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комиссией, образованной принимающей стороной. В состав комиссии входит представитель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работодателя, направившего этого работника. Неприбытие или несвоевременное прибытие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представителя не является основанием для изменения сроков расследования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пятая статьи 229 настоящего Кодекса). </w:t>
      </w:r>
    </w:p>
    <w:p>
      <w:pPr>
        <w:autoSpaceDN w:val="0"/>
        <w:autoSpaceDE w:val="0"/>
        <w:widowControl/>
        <w:spacing w:line="276" w:lineRule="exact" w:before="310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341.5. Субсидиарная ответственность по обязательствам работодателя,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вытекающим из трудовых отношений с работниками, направленными временно для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работы по договору о предоставлении труда работников (персонала)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обязательствам работодателя, вытекающим из трудовых отношений с работниками,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направленными временно для работы у принимающей стороны по договору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работников (персонала), в том числе по обязательствам по выплате заработной платы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сумм, причитающихся работнику, по уплате денежной компенсации за нарушение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установленного срока соответственно выплаты заработной платы, оплаты </w:t>
      </w:r>
    </w:p>
    <w:p>
      <w:pPr>
        <w:sectPr>
          <w:pgSz w:w="11906" w:h="16838"/>
          <w:pgMar w:top="428" w:right="770" w:bottom="43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отпуска, выплат при увольнении и (или) других выплат, причитающихся работнику,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субсидиарную ответственность несет принимающая сторона. </w:t>
      </w:r>
    </w:p>
    <w:p>
      <w:pPr>
        <w:autoSpaceDN w:val="0"/>
        <w:autoSpaceDE w:val="0"/>
        <w:widowControl/>
        <w:spacing w:line="245" w:lineRule="auto" w:before="450" w:after="0"/>
        <w:ind w:left="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54. Особенности регулирования труда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религиозных организаций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342. Стороны трудового договора в религиозной организации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является религиозная организация, зарегистрированная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законом, и заключившая трудовой договор с работником в письменной форме.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является лицо, достигшее возраста восемнадцати лет, заключившее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с религиозной организацией, лично выполняющее определенную работу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подчиняющееся внутренним установлениям религиозной организации.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343. Внутренние установления религиозной организации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 трудового договора определяются в трудовом договоре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особенностей, установленных внутренними установлениями религиозной организации,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должны противоречить Конституции Российской Федерации, настоящему Кодексу и иным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законам.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344. Особенности заключения трудового договора с религиозной организацией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его изменения </w:t>
      </w:r>
    </w:p>
    <w:p>
      <w:pPr>
        <w:autoSpaceDN w:val="0"/>
        <w:autoSpaceDE w:val="0"/>
        <w:widowControl/>
        <w:spacing w:line="230" w:lineRule="auto" w:before="38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между работником и религиозной организацией может заключаться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определенный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срок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учета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ограничения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численности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абзацем двенадцатым части второй статьи 59 настоящего Кодекса.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работник обязуется выполнять любую не запрещенную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 или иным федеральным законом работу, определенную этим договором. </w:t>
      </w:r>
    </w:p>
    <w:p>
      <w:pPr>
        <w:autoSpaceDN w:val="0"/>
        <w:autoSpaceDE w:val="0"/>
        <w:widowControl/>
        <w:spacing w:line="245" w:lineRule="auto" w:before="288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трудовой договор в соответствии с настоящим Кодексом и внутренними установлениями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религиозной организации включаются условия, существенные для работника и для религиозной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как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необходимости изменения определенных сторонами условий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религиозная организация обязана предупредить об этом работника в письменной форме не менее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чем за семь календарных дней.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345. Режим рабочего времени лиц, работающих в религиозных организациях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Режим рабочего времени лиц, работающих в религиозных организациях, определяется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настоящим Кодексом нормальной продолжительности рабочего времени исходя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 режима осуществления обрядов или иной деятельности религиозной организации,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определенной ее внутренними установлениями. </w:t>
      </w:r>
    </w:p>
    <w:p>
      <w:pPr>
        <w:autoSpaceDN w:val="0"/>
        <w:autoSpaceDE w:val="0"/>
        <w:widowControl/>
        <w:spacing w:line="272" w:lineRule="exact" w:before="312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345.1. Особенности распространения регионального соглашения о минимальной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заработной плате на работодателя - религиозную организацию </w:t>
      </w:r>
    </w:p>
    <w:p>
      <w:pPr>
        <w:autoSpaceDN w:val="0"/>
        <w:autoSpaceDE w:val="0"/>
        <w:widowControl/>
        <w:spacing w:line="230" w:lineRule="auto" w:before="38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представлении в соответствии с частью восьмой статьи 133.1 настоящего Кодекса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уполномоченный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субъекта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мотивированного письменного отказа присоединиться к региональному соглашению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минимальной заработной плате работодатель - религиозная организация вправе не прикладывать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указанному отказу протокол консультаций с выборным органом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объединяющей работников данной религиозной организации, и предложения по </w:t>
      </w:r>
    </w:p>
    <w:p>
      <w:pPr>
        <w:sectPr>
          <w:pgSz w:w="11906" w:h="16838"/>
          <w:pgMar w:top="428" w:right="770" w:bottom="64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срокам повышения минимальной заработной платы работников до размера, предусмотренного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соглашением.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имени работодателей - религиозных организаций, осуществляющих деятельность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территории соответствующего субъекта Российской Федерации и входящих в структуру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централизованной религиозной организации, указанный отказ может быть направлен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централизованной религиозной организацией.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отказа работодателя - религиозной организации присоединиться к региональному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соглашению о минимальной заработной плате руководитель уполномоченного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субъекта Российской Федерации имеет право пригласить представителей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данной религиозной организации и (или) представителей централизованной религиозной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в структуру которой входит данная религиозная организация, для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консультаций.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346. Материальная ответственность работников религиозных организаций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работником религиозной организации может быть заключен договор о полной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 в соответствии с перечнем, определенным внутренними установлениями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религиозной организации.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347. Прекращение трудового договора с работником религиозной организации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Кодексом, трудовой договор с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религиозной организации может быть прекращен по основаниям, предусмотренным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28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Сроки предупреждения работника религиозной организации об увольнении по основаниям,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 трудовым договором, а также порядок и условия предоставления указанным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гарантий и компенсаций, связанных с таким увольнением, определяются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74" w:lineRule="exact" w:before="310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 Рассмотрение индивидуальных трудовых споров работников религиозных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организаций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Индивидуальные трудовые споры, не урегулированные самостоятельно работником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религиозной организацией как работодателем, рассматриваются в суде. </w:t>
      </w:r>
    </w:p>
    <w:p>
      <w:pPr>
        <w:autoSpaceDN w:val="0"/>
        <w:autoSpaceDE w:val="0"/>
        <w:widowControl/>
        <w:spacing w:line="245" w:lineRule="auto" w:before="452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54.1. Особенности регулирования труда спортсменов и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>тренеров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348.1. Общие положения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главы регулируют трудовые отношения с работниками, трудовая функция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состоит в подготовке к спортивным соревнованиям и участии в спортивных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соревнованиях по определенным виду или видам спорта (далее - спортсмены), а также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работниками, трудовая функция которых состоит в проведении со спортсменами тренировочных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мероприятий и осуществлении руководства состязательной деятельностью спортсменов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достижения спортивных результатов (далее - тренеры).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качестве работодателей могут выступать лица, определенные частями третьей и четвертой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статьи 20 настоящего Кодекса, за исключением работодателей - физических лиц, не являющихся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индивидуальными предпринимателями.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спортсменов, тренеров устанавливаются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коллективными договорами, соглашениями, а также локальными нормативными актами, </w:t>
      </w:r>
    </w:p>
    <w:p>
      <w:pPr>
        <w:sectPr>
          <w:pgSz w:w="11906" w:h="16838"/>
          <w:pgMar w:top="428" w:right="770" w:bottom="4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принимаемыми работодателями в соответствии с требованиями статьи 8 настоящего Кодекса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учетом норм, утвержденных общероссийскими спортивными федерациями, и мнения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первичной профсоюзной организации.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спортсменов, тренеров, которые в соответствии со статьей 252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 могут устанавливаться исключительно настоящим Кодексом, а также случаи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порядок установления таких особенностей другими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определяются настоящей главой.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режима рабочего времени спортсменов, тренеров, привлечения их к сверхурочной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работе, работе в ночное время, в выходные и нерабочие праздничные дни, а также особенности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труда спортсменов, тренеров в ночное время, в выходные и нерабочие праздничные дни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устанавливаться коллективными договорами, соглашениями, локальными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348.2. Особенности заключения трудовых договоров со спортсменами, с тренерами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 со спортсменами могут заключаться как трудовые договоры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неопределенный срок, так и срочные трудовые договоры.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Срочные трудовые договоры могут заключаться по соглашению сторон с тренерами,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принимаемыми на работу в целях проведения со спортсменами тренировочных мероприятий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руководства состязательной деятельностью спортсменов для достижения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спортивных результатов в профессиональном спорте, а также с тренерами спортивных сборных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команд.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условий, установленных частью второй статьи 57 настоящего Кодекса, обязательными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включения в трудовой договор со спортсменом являются условия об: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работодателя обеспечить проведение тренировочных мероприятий и участие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 в спортивных соревнованиях под руководством тренера (тренеров);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спортсмена соблюдать спортивный режим, установленный работодателем,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выполнять планы подготовки к спортивным соревнованиям;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спортсмена принимать участие в спортивных соревнованиях только по указанию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работодателя;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спортсмена соблюдать общероссийские антидопинговые правила и антидопинговые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правила, утвержденные международными антидопинговыми организациями, проходить допинг-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контроль;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спортсмена предоставлять информацию о своем местонахождении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общероссийскими антидопинговыми правилами в целях проведения допинг-контроля;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обеспечении работодателем страхования жизни и здоровья спортсмена, а также медицинского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страхования в целях получения спортсменом дополнительных медицинских и иных услуг сверх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программами обязательного медицинского страхования с указанием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этих видов страхования.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условий, установленных частью второй статьи 57 настоящего Кодекса, обязательным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включения в трудовой договор с тренером является условие об обязанности тренера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соблюдать общероссийские антидопинговые правила и антидопинговые правила, утвержденные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международными антидопинговыми организациями, принимать меры по предупреждению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 указанных антидопинговых правил спортсменом (спортсменами). </w:t>
      </w:r>
    </w:p>
    <w:p>
      <w:pPr>
        <w:sectPr>
          <w:pgSz w:w="11906" w:h="16838"/>
          <w:pgMar w:top="428" w:right="770" w:bottom="73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30" w:lineRule="auto" w:before="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трудовом договоре со спортсменом, с тренером помимо дополнительных условий, не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ухудшающих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положение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работника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сравнению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 договором, соглашениями, локальными нормативными актами (часть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четвертая статьи 57 настоящего Кодекса), могут предусматриваться дополнительные условия: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согласии спортсмена, тренера на передачу работодателем их персональных данных, копии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в общероссийскую спортивную федерацию по соответствующим виду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видам спорта, а в случае включения спортсмена, тренера в состав спортивной сборной команды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- также на передачу копии трудового договора в федеральный орган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осуществляющий функции по проведению государственной политики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нормативно-правовому регулированию в сфере физической культуры и спорта;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спортсмена, тренера использовать в рабочее время спортивную экипировку,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предоставленную работодателем;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спортсмена, тренера соблюдать положения (регламенты) о спортивных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соревнованиях в части, непосредственно связанной с трудовой деятельностью спортсмена,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тренера;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обязанности спортсмена, тренера предупреждать работодателя о расторжении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по их инициативе (по собственному желанию) в срок, установленный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случаях, предусмотренных статьей 348.12 настоящего Кодекса;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порядке осуществления спортсменом денежной выплаты в пользу работодателя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расторжении трудового договора в случаях, предусмотренных статьей 348.12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Кодекса, и о размере указанной выплаты. </w:t>
      </w:r>
    </w:p>
    <w:p>
      <w:pPr>
        <w:autoSpaceDN w:val="0"/>
        <w:tabs>
          <w:tab w:pos="1876" w:val="left"/>
          <w:tab w:pos="2252" w:val="left"/>
          <w:tab w:pos="3234" w:val="left"/>
          <w:tab w:pos="3798" w:val="left"/>
          <w:tab w:pos="4542" w:val="left"/>
          <w:tab w:pos="5836" w:val="left"/>
          <w:tab w:pos="6166" w:val="left"/>
          <w:tab w:pos="6652" w:val="left"/>
          <w:tab w:pos="8050" w:val="left"/>
          <w:tab w:pos="8130" w:val="left"/>
          <w:tab w:pos="9812" w:val="left"/>
        </w:tabs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 обязаны как при приеме на работу, так и в период действия трудового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знакомить спортсменов, тренеров под роспись с нормами, утвержденными общероссийскими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спортивными федерациями, правилами соответствующих видов спорта, положениями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(регламентами) о спортивных соревнованиях, общероссийскими антидопинговыми правилами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антидопинговыми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правилами,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международными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антидопинговыми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условиями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спонсорами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(партнерами),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рекламодателями, организаторами спортивных мероприятий и общероссийскими спортивными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федерациями в части, непосредственно связанной с трудовой деятельностью спортсменов,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тренеров. Знакомить спортсменов, тренеров с указанными нормами, правилами, положениями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(регламентами) и условиями в части, непосредственно связанной с их участием в спортивных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мероприятиях в составе спортивной сборной команды Российской Федерации, обязана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общероссийская спортивная федерация по соответствующим виду или видам спорта.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348.3. Медицинские осмотры спортсменов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заключении трудового договора спортсмены подлежат обязательному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медицинскому осмотру.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трудового договора спортсмены проходят обязательные периодические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медицинские осмотры в целях определения пригодности для выполнения поручаемой работы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предупреждения профессиональных заболеваний и спортивного травматизма.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организовывать проведение за счет собственных средств обязательных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предварительных (при поступлении на работу) и периодических (в течение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но не реже одного раза в год) медицинских осмотров спортсменов, внеочередных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медицинских осмотров спортсменов по их просьбам в соответствии с медицинскими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рекомендациями с сохранением за ними места работы (должности) и среднего заработка на время </w:t>
      </w:r>
    </w:p>
    <w:p>
      <w:pPr>
        <w:sectPr>
          <w:pgSz w:w="11906" w:h="16838"/>
          <w:pgMar w:top="428" w:right="770" w:bottom="7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этих медицинских осмотров. Спортсмены обязаны проходить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медицинские осмотры, следовать медицинским рекомендациям.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348.4. Временный перевод спортсмена к другому работодателю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когда работодатель не имеет возможности обеспечить участие спортсмена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спортивных соревнованиях, допускается по согласованию между работодателями временный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перевод спортсмена с его письменного согласия к другому работодателю на срок,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превышающий одного года.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период временного перевода работодатель по месту временной работы заключает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спортсменом срочный трудовой договор в соответствии с требованиями статьи 348.2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период временного перевода спортсмена к другому работодателю действие первоначально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заключенного трудового договора приостанавливается, то есть стороны приостанавливают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осуществление прав и обязанностей, установленных трудовым законодательством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актами, содержащими нормы трудового права,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актами, а также осуществление прав и обязанностей, вытекающих из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договора, соглашений, трудового договора, за исключением прав и обязанностей,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частью второй статьи 348.7 настоящего Кодекса. При этом течение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первоначально заключенного трудового договора не прерывается. По истечении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временного перевода спортсмена к другому работодателю первоначально заключенный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действует в полном объеме.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срока временного перевода на спортсмена и на работодателя по месту временной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работы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полном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объеме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распространяются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правила,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установленные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актами, содержащими нормы трудового права, с особенностями,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установленными настоящей главой.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по месту временной работы не имеет права переводить спортсмена к другому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досрочном прекращении трудового договора, заключенного на период временного перевода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 к другому работодателю, по любому из оснований, предусмотренных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первоначально заключенный трудовой договор действует в полном объеме со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следующего рабочего дня после календарной даты, с которой связывается прекращение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договора, заключенного на период временного перевода. </w:t>
      </w:r>
    </w:p>
    <w:p>
      <w:pPr>
        <w:autoSpaceDN w:val="0"/>
        <w:autoSpaceDE w:val="0"/>
        <w:widowControl/>
        <w:spacing w:line="245" w:lineRule="auto" w:before="230" w:after="4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по истечении срока временного перевода к другому работодателю спортсмен продолжает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работать у работодателя по месту временной работы и ни спортсмен, ни работодатель по месту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работы, ни работодатель, с которым первоначально заключен трудовой договор,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требуют прекращения трудового договора, заключенного на период временного перевода,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возобновления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первоначально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заключенного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то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первоначально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заключенный трудовой договор прекращается и действие трудового договора, заключенного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временного перевода, продлевается на срок, определяемый соглашением сторон, а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отсутствии такого соглашения - на неопределенный срок.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348.5. Отстранение спортсмена от участия в спортивных соревнованиях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отстранить спортсмена от участия в спортивных соревнованиях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следующих случаях: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спортивная дисквалификация спортсмена;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требование общероссийской спортивной федерации по соответствующим виду или видам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спорта, предъявленное в соответствии с нормами, утвержденными этой федерацией. </w:t>
      </w:r>
    </w:p>
    <w:p>
      <w:pPr>
        <w:sectPr>
          <w:pgSz w:w="11906" w:h="16838"/>
          <w:pgMar w:top="428" w:right="770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отстраняет спортсмена от участия в спортивных соревнованиях на весь период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устранения обстоятельств, явившихся основанием для отстранения.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отстранения спортсмена от участия в спортивных соревнованиях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обеспечивает его участие в тренировочных и других мероприятиях по подготовке к спортивным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соревнованиям с сохранением за ним части заработка в размере, определяемом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но не менее установленного статьей 155 настоящего Кодекса. </w:t>
      </w:r>
    </w:p>
    <w:p>
      <w:pPr>
        <w:autoSpaceDN w:val="0"/>
        <w:autoSpaceDE w:val="0"/>
        <w:widowControl/>
        <w:spacing w:line="274" w:lineRule="exact" w:before="308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348.6. Направление спортсменов, тренеров в спортивные сборные команды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Российской Федерации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 обязаны по вызовам (заявкам) общероссийских спортивных федераций направлять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спортсменов, тренеров с их письменного согласия в спортивные сборные команды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для участия в тренировочных и других мероприятиях по подготовке к спортивным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соревнованиям и в международных официальных спортивных мероприятиях в составе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команд. </w:t>
      </w:r>
    </w:p>
    <w:p>
      <w:pPr>
        <w:autoSpaceDN w:val="0"/>
        <w:autoSpaceDE w:val="0"/>
        <w:widowControl/>
        <w:spacing w:line="245" w:lineRule="auto" w:before="2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отсутствия спортсмена, тренера в течение срока действия трудового договора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рабочем месте в связи с проездом к месту расположения спортивной сборной команды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обратно, а также в связи с участием в спортивных мероприятиях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составе указанной команды за спортсменом, тренером сохраняются место работы (должность)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средний заработок.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 по проезду спортсмена, тренера к месту расположения спортивной сборной команды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обратно, другие расходы, связанные с их участием в спортивных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мероприятиях в составе указанной команды, возмещаются в порядке,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законами, иными нормативными правовыми актами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нормами, утвержденными общероссийскими спортивными федерациями.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348.7. Особенности работы спортсмена, тренера по совместительству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Спортсмен, тренер имеют право работать по совместительству у другого работодателя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 или тренера только с разрешения работодателя по основному месту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временного перевода спортсмена к другому работодателю (статья 348.4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Кодекса) разрешение на работу по совместительству необходимо получить как у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месту временной работы, так и у работодателя, с которым первоначально заключен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договор. </w:t>
      </w:r>
    </w:p>
    <w:p>
      <w:pPr>
        <w:autoSpaceDN w:val="0"/>
        <w:autoSpaceDE w:val="0"/>
        <w:widowControl/>
        <w:spacing w:line="274" w:lineRule="exact" w:before="31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348.8. Особенности регулирования труда спортсменов в возрасте до восемнадцати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лет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настоящего Кодекса, определяющие случаи и порядок заключения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 с лицами в возрасте до восемнадцати лет, а также условия использования их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применяются к трудовым отношениям со спортсменами в возрасте до восемнадцати лет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особенностями, установленными настоящей статьей.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ежедневной работы для спортсменов, не достигших возраста восемнадцати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35"/>
        <w:gridCol w:w="3335"/>
        <w:gridCol w:w="3335"/>
      </w:tblGrid>
      <w:tr>
        <w:trPr>
          <w:trHeight w:hRule="exact" w:val="274"/>
        </w:trPr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лет,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устанавливаться коллективными договорами, соглашениями, локальными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 при условии соблюдения предельной еженедельной продолжительности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30"/>
        </w:trPr>
        <w:tc>
          <w:tcPr>
            <w:tcW w:type="dxa" w:w="1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рабочего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времени,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частью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первой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статьи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92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настоящего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Кодекса.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 в служебные командировки, привлечение к сверхурочной работе, работе в ночное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время, в выходные и нерабочие праздничные дни спортсменов, не достигших возраста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восемнадцати лет, допускаются в случаях и порядке, которые предусмотрены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</w:p>
    <w:p>
      <w:pPr>
        <w:sectPr>
          <w:pgSz w:w="11906" w:h="16838"/>
          <w:pgMar w:top="564" w:right="770" w:bottom="5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коллективными договорами, соглашениями, локальными нормативными актами,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время участия в спортивных мероприятиях допускается превышение спортсменом,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достигшим возраста восемнадцати лет, предельно допустимых норм нагрузок при подъеме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перемещении тяжестей вручную, установленных в соответствии с настоящим Кодексом, если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 в соответствии с планом подготовки спортсмена к спортивным соревнованиям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применяемые нагрузки не запрещены ему по состоянию здоровья в соответствии с медицинским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заключением.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 трудового договора со спортсменом, не достигшим возраста четырнадцати лет,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с согласия одного из родителей (опекуна), а также с разрешения органа опеки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попечительства, выдаваемого на основании предварительного медицинского осмотра, порядок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проведения которого определяется уполномоченным Правительством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власти. Трудовой договор от имени работника в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подписывается его родителем (опекуном). В разрешении органа опеки и попечительства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указываются максимально допустимая продолжительность ежедневной работы спортсмена,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достигшего возраста четырнадцати лет, и другие условия, в которых он может выполнять работу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ущерба для своего здоровья и нравственного развития.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временного перевода спортсмена, не достигшего возраста восемнадцати лет, к другому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(статья 348.4 настоящего Кодекса) трудовой договор с ним по месту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заключается в порядке, установленном настоящим Кодексом для заключения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 с работниками соответствующего возраста.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348.9. Особенности регулирования труда женщин-спортсменов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время участия в спортивных мероприятиях допускается превышение женщиной-спортсменом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предельно допустимых норм нагрузок при подъеме и перемещении тяжестей вручную,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в соответствии с настоящим Кодексом, если это необходимо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планом подготовки женщины-спортсмена к спортивным соревнованиям и применяемые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нагрузки не запрещены ей по состоянию здоровья в соответствии с медицинским заключением.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348.10. Дополнительные гарантии и компенсации спортсменам, тренерам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за счет собственных средств обеспечивать спортсменов, тренеров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спортивной экипировкой, спортивным оборудованием и инвентарем, другими материально-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техническими средствами, необходимыми для осуществления их трудовой деятельности,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поддерживать указанные экипировку, оборудование, инвентарь и средства в состоянии,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пригодном для использования. Материально-техническое обеспечение спортивных сборных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команд Российской Федерации за счет средств федерального бюджета осуществляется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Правительством Российской Федерации.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Спортсменам, тренерам предоставляется ежегодный дополнительный оплачиваемый отпуск,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2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продолжительность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которого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определяется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договорами,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локальными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актами, трудовыми договорами, но не менее четырех календарных дней. </w:t>
      </w:r>
    </w:p>
    <w:p>
      <w:pPr>
        <w:autoSpaceDN w:val="0"/>
        <w:autoSpaceDE w:val="0"/>
        <w:widowControl/>
        <w:spacing w:line="245" w:lineRule="auto" w:before="288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в период временной нетрудоспособности спортсмена, вызванной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спортивной травмой, полученной им при исполнении обязанностей по трудовому договору, за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hRule="exact" w:val="278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счет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собственных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производить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ему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доплату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пособию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временной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нетрудоспособности до размера среднего заработка в случае, когда размер указанного пособия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ниже среднего заработка спортсмена и разница между размером указанного пособия и размером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среднего заработка не покрывается страховыми выплатами по дополнительному страхованию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спортсмена, осуществляемому работодателем.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Невключение работодателем спортсмена в заявку на участие в спортивном соревновании,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в связи с тем, что спортсмен не отвечает требованиям, установленным организатором </w:t>
      </w:r>
    </w:p>
    <w:p>
      <w:pPr>
        <w:sectPr>
          <w:pgSz w:w="11906" w:h="16838"/>
          <w:pgMar w:top="428" w:right="770" w:bottom="4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спортивного соревнования, не является основанием для снижения заработной платы спортсмена.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указанных случаях работодатель обязан обеспечить участие спортсмена в тренировочных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мероприятиях по подготовке к спортивным соревнованиям.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Коллективными договорами, соглашениями, локальными нормативными актами, трудовыми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договорами могут предусматриваться условия о дополнительных гарантиях и компенсациях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спортсменам, тренерам, в том числе: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проведении восстановительных мероприятий в целях улучшения здоровья спортсмена;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гарантиях спортсмену в случае его спортивной дисквалификации;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размерах и порядке выплаты дополнительных компенсаций в связи с переездом на работу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местность;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предоставлении питания за счет работодателя;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социально-бытовом обслуживании;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обеспечении спортсмена, тренера и членов их семей жилым помещением на период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компенсации транспортных расходов;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дополнительном медицинском обеспечении; </w:t>
      </w:r>
    </w:p>
    <w:p>
      <w:pPr>
        <w:autoSpaceDN w:val="0"/>
        <w:autoSpaceDE w:val="0"/>
        <w:widowControl/>
        <w:spacing w:line="245" w:lineRule="auto" w:before="232" w:after="22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дополнительных денежных выплатах спортсмену в случаях возникновения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нетрудоспособности или полной утраты трудоспособности в период действия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оплате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работодателем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обучения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спортсмена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организациях,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осуществляющих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образовательную деятельность;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дополнительном пенсионном страховании. </w:t>
      </w:r>
    </w:p>
    <w:p>
      <w:pPr>
        <w:autoSpaceDN w:val="0"/>
        <w:autoSpaceDE w:val="0"/>
        <w:widowControl/>
        <w:spacing w:line="274" w:lineRule="exact" w:before="308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348.11. Дополнительные основания прекращения трудового договора со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спортсменом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основаниями прекращения трудового договора со спортсменом могут быть: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спортивная дисквалификация на срок шесть и более месяцев;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нарушение спортсменом, в том числе однократное, общероссийских антидопинговых правил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(или)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антидопинговых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правил,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утвержденных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международными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антидопинговыми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организациями, признанное нарушением по решению соответствующей антидопинговой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348.11-1. Дополнительные основания прекращения трудового договора с тренером </w:t>
      </w:r>
    </w:p>
    <w:p>
      <w:pPr>
        <w:autoSpaceDN w:val="0"/>
        <w:autoSpaceDE w:val="0"/>
        <w:widowControl/>
        <w:spacing w:line="245" w:lineRule="auto" w:before="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с тренером прекращается вследствие нарушения тренером,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однократного, общероссийских антидопинговых правил и (или) антидопинговых правил,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утвержденных международными антидопинговыми организациями, признанного нарушением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решению соответствующей антидопинговой организации.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348.12. Особенности расторжения трудового договора со спортсменом, с тренером </w:t>
      </w:r>
    </w:p>
    <w:p>
      <w:pPr>
        <w:sectPr>
          <w:pgSz w:w="11906" w:h="16838"/>
          <w:pgMar w:top="428" w:right="770" w:bottom="6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Спортсмен, тренер имеют право расторгнуть трудовой договор по своей инициативе (по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желанию), предупредив об этом работодателя в письменной форме не позднее чем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один месяц, за исключением случаев, когда трудовой договор заключен на срок менее четырех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трудовых договорах с отдельными категориями спортсменов, тренеров могут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предусмотрены условия об обязанности спортсменов, тренеров предупреждать работодателей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расторжении трудовых договоров по их инициативе (по собственному желанию) в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превышающий один месяц, если нормами, утвержденными общероссийскими спортивными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федерациями по соответствующим виду или видам спорта, для этих категорий спортсменов,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тренеров установлены ограничения перехода (условия перехода) в другие спортивные клубы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физкультурно-спортивные организации, предусматривающие сроки предупреждения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переходе, превышающие один месяц. Продолжительность срока предупреждения о расторжении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по собственному желанию определяется сторонами трудового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нормами, утвержденными общероссийскими спортивными федерациями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 виду или видам спорта.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трудовом договоре со спортсменом может быть предусмотрено условие об обязанности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 произвести в пользу работодателя денежную выплату в случае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 по инициативе спортсмена (по собственному желанию) без уважительных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причин, а также в случае расторжения трудового договора по инициативе работодателя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основаниям, которые относятся к дисциплинарным взысканиям (часть третья статьи 192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денежной выплаты, предусмотренной частью третьей настоящей статьи,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 обязан произвести в пользу работодателя денежную выплату, предусмотренную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третьей настоящей статьи, в двухмесячный срок со дня расторжения трудового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предусмотрено трудовым договором. </w:t>
      </w:r>
    </w:p>
    <w:p>
      <w:pPr>
        <w:autoSpaceDN w:val="0"/>
        <w:autoSpaceDE w:val="0"/>
        <w:widowControl/>
        <w:spacing w:line="274" w:lineRule="exact" w:before="310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348.13. Особенности рассмотрения индивидуальных трудовых споров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спортсменов, тренеров в профессиональном спорте и спорте высших достижений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Индивидуальные трудовые споры спортсменов, тренеров в профессиональном спорте и спорте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высших достижений (далее - индивидуальные трудовые споры спортсменов, тренеров)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рассматриваются комиссиями по трудовым спорам и судами, а также могут быть переданы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арбитражному соглашению между работодателем и спортсменом, тренером в арбитраж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(третейское разбирательство), администрируемый постоянно действующим арбитражным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учреждением, образованным в соответствии с законодательством Российской Федерации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арбитраже (третейском разбирательстве) и с особенностями, установленными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физической культуре и спорте. </w:t>
      </w:r>
    </w:p>
    <w:p>
      <w:pPr>
        <w:autoSpaceDN w:val="0"/>
        <w:autoSpaceDE w:val="0"/>
        <w:widowControl/>
        <w:spacing w:line="230" w:lineRule="auto" w:before="23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Индивидуальные трудовые споры спортсменов, тренеров передаются на рассмотрение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4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арбитраж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(третейское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разбирательство),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администрируемый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постоянно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действующим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арбитражным учреждением, указанным в части первой настоящей статьи, при наличии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и спортсменом или тренером арбитражного соглашения о передаче в арбитраж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(третейское разбирательство) индивидуальных трудовых споров, которые возникли или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возникнуть между сторонами трудового договора. Данное арбитражное соглашение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заключено работодателем и спортсменом или тренером в письменной форме одновременно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заключением ими трудового договора, в период действия указанного трудового договора,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возникновении индивидуальных трудовых споров спортсменов, тренеров в любое время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судом первой инстанции судебного постановления, которым заканчивается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дела по существу. При этом до заключения арбитражного соглашения спортсмены,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тренеры должны быть ознакомлены под роспись с правилами арбитража (третейского </w:t>
      </w:r>
    </w:p>
    <w:p>
      <w:pPr>
        <w:sectPr>
          <w:pgSz w:w="11906" w:h="16838"/>
          <w:pgMar w:top="428" w:right="770" w:bottom="62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разбирательства), в который предполагается передача их индивидуальных трудовых споров,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порядок оплаты расходов, связанных с разрешением указанных споров.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арбитраже (третейском разбирательстве), администрируемом постоянно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арбитражным учреждением, указанным в части первой настоящей статьи, рассматриваются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индивидуальные трудовые споры спортсменов, тренеров по исковому заявлению работодателя,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спортсмена, тренера либо профессионального союза, представляющего интересы спортсмена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тренера.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Правила арбитража (третейского разбирательства) индивидуальных трудовых споров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спортсменов, тренеров утверждаются некоммерческой организацией, при которой создано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постоянно действующее арбитражное учреждение, администрирующее арбитраж (третейское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разбирательство) споров в профессиональном спорте и спорте высших достижений,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с профессиональным союзом, объединяющим работников физической культуры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спорта и являющимся стороной отраслевого соглашения, заключенного с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в области физической культуры и спорта. </w:t>
      </w:r>
    </w:p>
    <w:p>
      <w:pPr>
        <w:autoSpaceDN w:val="0"/>
        <w:autoSpaceDE w:val="0"/>
        <w:widowControl/>
        <w:spacing w:line="245" w:lineRule="auto" w:before="45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55. Особенности регулирования труда других категорий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работников </w:t>
      </w:r>
    </w:p>
    <w:p>
      <w:pPr>
        <w:autoSpaceDN w:val="0"/>
        <w:autoSpaceDE w:val="0"/>
        <w:widowControl/>
        <w:spacing w:line="276" w:lineRule="exact" w:before="306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 Регулирование труда лиц, работающих в организациях Вооруженных Сил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Российской Федерации, федеральных органах исполнительной власти и федеральных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государственных органах, в которых законодательством Российской Федерации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предусмотрена военная служба, а также работников, проходящих заменяющую военную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службу альтернативную гражданскую службу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работников, заключивших трудовой договор о работе в воинских частях, учреждениях,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военных образовательных организациях высшего образования и военных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образовательных организациях, иных организациях Вооруженных Сил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органов исполнительной власти и федеральных государственных органов,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которых законодательством Российской Федерации предусмотрена военная служба, а также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проходящих заменяющую военную службу альтернативную гражданскую службу,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распространяются трудовое законодательство и иные акты, содержащие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особенностями, установленными настоящим Кодексом, другими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задачами органов, учреждений и организаций, указанных в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для работников устанавливаются особые условия оплаты труда,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льготы и преимущества. </w:t>
      </w:r>
    </w:p>
    <w:p>
      <w:pPr>
        <w:autoSpaceDN w:val="0"/>
        <w:autoSpaceDE w:val="0"/>
        <w:widowControl/>
        <w:spacing w:line="274" w:lineRule="exact" w:before="310" w:after="0"/>
        <w:ind w:left="0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349.1. Особенности регулирования труда работников государственных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корпораций, публично-правовых компаний, государственных компаний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государственной корпорации, публично-правовой компании или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 в случаях и в порядке, которые установлены Правительством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обязан: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представлять сведения о своих доходах, расходах, имуществе и обязательствах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имущественного характера и о доходах, расходах, об имуществе и обязательствах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имущественного характера его супруга (супруги) и несовершеннолетних детей;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сообщать работодателю о личной заинтересованности при исполнении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обязанностей, которая может привести к конфликту интересов, принимать меры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предотвращению такого конфликта. </w:t>
      </w:r>
    </w:p>
    <w:p>
      <w:pPr>
        <w:sectPr>
          <w:pgSz w:w="11906" w:h="16838"/>
          <w:pgMar w:top="428" w:right="770" w:bottom="6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настоящего Кодекса используется понятие "личная заинтересованность",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установленное законодательством Российской Федерации о противодействии коррупции.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целей настоящего Кодекса используется понятие "конфликт интересов", установленное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о противодействии коррупции.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государственной корпорации, государственной компании, публично-правовой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 в случаях, установленных Правительством Российской Федерации, запрещается: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участвовать в деятельности органов управления и контроля коммерческой организации,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участия с согласия высшего органа управления государственной корпорации,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компании или публично-правовой компании;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осуществлять предпринимательскую деятельность;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быть поверенным или представителем по делам третьих лиц в государственной корпорации,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компании или публично-правовой компании, за исключением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такой деятельности с согласия высшего органа управления государственной корпорации,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компании или публично-правовой компании;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 получать в связи с исполнением трудовых обязанностей вознаграждения от иных юридических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физических лиц (подарки, денежное вознаграждение, ссуды, услуги, оплату развлечений,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 и иные вознаграждения), за исключением вознаграждений за исполнение в случае,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предусмотренном пунктом 1 настоящей части, функций членов органов управления и контроля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коммерческой организации и компенсаций командировочных расходов, связанных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таких функций;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5) использовать в целях, не связанных с исполнением трудовых обязанностей, имущество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корпорации, государственной компании или публично-правовой компании,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передавать его иным лицам;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6) разглашать или использовать сведения, отнесенные законодательством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сведениям конфиденциального характера, или служебную информацию, а также сведения,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ставшие ему известными в связи с исполнением трудовых обязанностей;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7) принимать от иностранных государств, международных организаций награды, почетные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специальные звания (за исключением научных званий) без письменного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 работодателя;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 использовать должностные полномочия в интересах политических партий,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общественных объединений, религиозных объединений и иных не являющихся объектом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государственной корпорации, государственной компании или публично-правовой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 организаций;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9) создавать в государственной корпорации, государственной компании или публично-правовой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 структуры политических партий, других общественных объединений (за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союзов, ветеранских и иных органов общественной самодеятельности)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религиозных объединений или способствовать созданию указанных структур;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10) входить в состав органов управления, попечительских или наблюдательных советов,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иностранных некоммерческих неправительственных организаций и действующих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территории Российской Федерации их структурных подразделений;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11) заниматься без письменного разрешения работодателя оплачиваемой деятельностью,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финансируемой исключительно за счет средств иностранных государств, международных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организаций, иностранных граждан, лиц без гражданства, если иное не </w:t>
      </w:r>
    </w:p>
    <w:p>
      <w:pPr>
        <w:sectPr>
          <w:pgSz w:w="11906" w:h="16838"/>
          <w:pgMar w:top="428" w:right="770" w:bottom="6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международным договором Российской Федерации или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0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государственной корпорации, государственной компании или публично-правовой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компании, его супругу (супруге) и несовершеннолетним детям в случаях,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законом, запрещается открывать и иметь счета (вклады), хранить наличные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денежные средства и ценности в иностранных банках, расположенных за пределами территории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8"/>
        </w:trPr>
        <w:tc>
          <w:tcPr>
            <w:tcW w:type="dxa" w:w="13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владеть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(или)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пользоваться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иностранными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финансовыми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инструментами.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работника государственной корпорации, публично-правовой компании,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компании, в отношении которого применяются нормы настоящей статьи, распространяются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</w:t>
      </w: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частей 3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-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статьи 13 Федерального закона от 25 декабря 2008 года № 273-ФЗ "О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противодействии коррупции". </w:t>
      </w:r>
    </w:p>
    <w:p>
      <w:pPr>
        <w:autoSpaceDN w:val="0"/>
        <w:autoSpaceDE w:val="0"/>
        <w:widowControl/>
        <w:spacing w:line="276" w:lineRule="exact" w:before="306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349.2. Особенности регулирования труда работников Фонда пенсионного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социального страхования Российской Федерации, Федерального фонда обязательного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медицинского страхования, иных организаций, созданных Российской Федерацией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основании федеральных законов, организаций, создаваемых для выполнения задач,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поставленных перед федеральными государственными органами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работников Фонда пенсионного и социального страхования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фонда обязательного медицинского страхования, иных организаций, созданных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Федерацией на основании федеральных законов, организаций, создаваемых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задач, поставленных перед федеральными государственными органами, в случаях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которые установлены Правительством Российской Федерации, распространяются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ограничения, запреты и обязанности, установленные законодательством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противодействии коррупции.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 Фонда пенсионного и социального страхования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фонда обязательного медицинского страхования, иных организаций, созданных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Федерацией на основании федеральных законов, их супругам и несовершеннолетним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детям в случаях, предусмотренных федеральным законом, запрещается открывать и иметь счета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(вклады), хранить наличные денежные средства и ценности в иностранных банках,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расположенных за пределами территории Российской Федерации, владеть и (или) пользоваться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иностранными финансовыми инструментами.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работников Фонда пенсионного и социального страхования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фонда обязательного медицинского страхования, иных организаций, созданных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Федерацией на основании федеральных законов, организаций, создаваемых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задач, поставленных перед федеральными государственными органами,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которых применяются нормы настоящей статьи, распространяются положения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частей 3-6 статьи 13 Федерального закона от 25 декабря 2008 года № 273-ФЗ "О противодействии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коррупции".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349.3. Ограничение размеров выходных пособий, компенсаций и иных выплат 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связи с прекращением трудовых договоров для отдельных категорий работников </w:t>
      </w:r>
    </w:p>
    <w:p>
      <w:pPr>
        <w:autoSpaceDN w:val="0"/>
        <w:autoSpaceDE w:val="0"/>
        <w:widowControl/>
        <w:spacing w:line="230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настоящей статьи распространяется на следующие категории работников: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руководители, их заместители, главные бухгалтеры и заключившие трудовые договоры члены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коллегиальных исполнительных органов государственных корпораций,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компаний, а также хозяйственных обществ, более пятидесяти процентов акций (долей)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уставном капитале которых находится в государственной или муниципальной собственности;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руководители, их заместители, главные бухгалтеры государственных внебюджетных фондов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территориальных фондов обязательного медицинского страхования, </w:t>
      </w:r>
    </w:p>
    <w:p>
      <w:pPr>
        <w:sectPr>
          <w:pgSz w:w="11906" w:h="16838"/>
          <w:pgMar w:top="428" w:right="770" w:bottom="4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или муниципальных учреждений, государственных или муниципальных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унитарных предприятий.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выплаты работникам, категории которых указаны в части первой настоящей статьи,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компенсаций, предусмотренных статьей 181 или 279 настоящего Кодекса, данные компенсации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выплачиваются в размере трехкратного среднего месячного заработка.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о расторжении трудовых договоров в соответствии со статьей 78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с работниками, категории которых указаны в части первой настоящей статьи, не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содержать условия о выплате работнику выходного пособия, компенсации и (или) о назначении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каких-либо иных выплат в любой форме.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трудовых договоров с работниками, категории которых указаны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настоящей статьи, по любым установленным настоящим Кодексом, другими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основаниям совокупный размер выплачиваемых этим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выходных пособий, компенсаций и иных выплат в любой форме, в том числе компенсаций,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в части второй настоящей статьи, и выходных пособий, предусмотренных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или коллективным договором в соответствии с частью восьмой статьи 178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Кодекса, не может превышать трехкратный средний месячный заработок этих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определении указанного в части четвертой настоящей статьи совокупного размера выплат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не учитывается размер следующих выплат: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причитающаяся работнику заработная плата;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средний заработок, сохраняемый в случаях направления работника в служебную командировку,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направления работника на профессиональное обучение или дополнительное профессиональное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образование с отрывом от работы, в других случаях, в которых в соответствии с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актами, содержащими нормы трудового права, за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сохраняется средний заработок;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возмещение расходов, связанных со служебными командировками, и расходов при переезде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 в другую местность;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денежная компенсация за все неиспользованные отпуска (статья 127 настоящего Кодекса);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средний месячный заработок за период трудоустройства и (или) единовременная компенсация,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выплаченные в размере и порядке, которые установлены статьями 178 и 318 настоящего Кодекса. </w:t>
      </w:r>
    </w:p>
    <w:p>
      <w:pPr>
        <w:autoSpaceDN w:val="0"/>
        <w:autoSpaceDE w:val="0"/>
        <w:widowControl/>
        <w:spacing w:line="276" w:lineRule="exact" w:before="304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349.4. Особенности регулирования труда отдельных категорий работников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кредитных организаций, страховых организаций и негосударственных пенсионных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фондов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 течение шести месяцев до дня утверждения плана участия Банка России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мер по предупреждению банкротства банка, страховой организации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негосударственного пенсионного фонда либо плана участия государственной корпорации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"Агентство по страхованию вкладов" (далее - план участия Агентства) в осуществлении мер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предупреждению банкротства банка размер оплаты труда руководителя банка, страховой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или негосударственного пенсионного фонда, в отношении которых Банком России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либо указанным Агентством осуществляются меры по предупреждению банкротства,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заместителей, членов коллегиального исполнительного органа банка, страховой организации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негосударственного пенсионного фонда, главного бухгалтера банка, страховой организации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негосударственного пенсионного фонда, его заместителей, руководителя филиала банка,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филиала (представительства) страховой организации или негосударственного пенсионного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фонда, его заместителей, главного бухгалтера филиала банка, филиала (представительства)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страховой организации или негосударственного пенсионного фонда, членов совета директоров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(наблюдательного совета) банка, страховой организации или негосударственного пенсионного </w:t>
      </w:r>
    </w:p>
    <w:p>
      <w:pPr>
        <w:sectPr>
          <w:pgSz w:w="11906" w:h="16838"/>
          <w:pgMar w:top="428" w:right="770" w:bottom="4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фонда, установленный трудовым договором, заключенным с такими лицами, был увеличен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сравнению с размером оплаты труда, существовавшим до начала указанного срока, условия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договора, изменяющие размер оплаты труда, прекращают свое действие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утверждения плана участия Банка России в осуществлении мер по предупреждению банкротства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банка, страховой организации или негосударственного пенсионного фонда либо плана участия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Агентства в осуществлении мер по предупреждению банкротства банка.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утверждения плана участия Банка России в осуществлении мер по предупреждению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банкротства банка, страховой организации или негосударственного пенсионного фонда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плана участия Агентства в осуществлении мер по предупреждению банкротства банка лицам,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 в части первой настоящей статьи, выплата выходных пособий, компенсаций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 в связи с прекращением трудового договора (в том числе по инициативе работника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соглашению сторон), предусмотренных трудовым законодательством,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соглашениями, локальными нормативными актами, трудовыми договорами в части,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превышающей минимальный размер выплат, предусмотренных статьей 181 настоящего Кодекса,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производится.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отзыва (аннулирования) лицензии на осуществление банковских операций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- кредитной организации, отзыва лицензии на осуществление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- страховой организации или аннулирования лицензии на осуществление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по пенсионному обеспечению и пенсионному страхованию работодателя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негосударственного пенсионного фонда время простоя работников оплачивается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частью второй статьи 157 настоящего Кодекса. </w:t>
      </w:r>
    </w:p>
    <w:p>
      <w:pPr>
        <w:autoSpaceDN w:val="0"/>
        <w:autoSpaceDE w:val="0"/>
        <w:widowControl/>
        <w:spacing w:line="245" w:lineRule="auto" w:before="234" w:after="6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утверждения плана участия Банка России в осуществлении мер по предупреждению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банкротства банка, страховой организации или негосударственного пенсионного фонда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плана участия Агентства в осуществлении мер по предупреждению банкротства банка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прекращается выплата части заработной платы, являющейся стимулирующей выплатой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(доплатой и надбавкой стимулирующего характера, премией и иной поощрительной выплатой),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руководителю банка, страховой организации или негосударственного пенсионного фонда,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заместителям, членам коллегиального исполнительного органа банка, страховой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негосударственного пенсионного фонда, главному бухгалтеру банка, страховой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негосударственного пенсионного фонда, его заместителям, руководителю филиала банка,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филиала (представительства) страховой организации или негосударственного пенсионного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фонда, его заместителям, главному бухгалтеру филиала банка, филиала (представительства)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страховой организации или негосударственного пенсионного фонда, членам совета директоров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(наблюдательного совета) банка, страховой организации или негосударственного пенсионного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фонда, а также контролирующим банк, страховую организацию или негосударственный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274"/>
        </w:trPr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пенсионный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фонд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определяемым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законодательством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несостоятельности (банкротстве). </w:t>
      </w:r>
    </w:p>
    <w:p>
      <w:pPr>
        <w:autoSpaceDN w:val="0"/>
        <w:autoSpaceDE w:val="0"/>
        <w:widowControl/>
        <w:spacing w:line="276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349.5. Размещение информации о среднемесячной заработной плате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руководителей, их заместителей и главных бухгалтеров организаций в информационно-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телекоммуникационной сети "Интернет" </w:t>
      </w:r>
    </w:p>
    <w:p>
      <w:pPr>
        <w:autoSpaceDN w:val="0"/>
        <w:autoSpaceDE w:val="0"/>
        <w:widowControl/>
        <w:spacing w:line="245" w:lineRule="auto" w:before="34" w:after="6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Информация о рассчитываемой за календарный год среднемесячной заработной 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руководителей, их заместителей и главных бухгалтеров государственных внебюджетных фондов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территориальных фондов обязательного медицинского страхования,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и муниципальных учреждений, государственных и муниципальных унитарных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предприятий размещается в информационно-телекоммуникационной сети "Интернет"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официальных сайтах государственных органов, органов местного самоуправления, организаций,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осуществляющих функции и полномочия учредителя соответствующих фондов, учреждений,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предприятий, если иное не предусмотрено настоящим Кодексом, другими федеральными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законами,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иными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нормативными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правовыми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Федерации. </w:t>
            </w:r>
          </w:p>
        </w:tc>
      </w:tr>
    </w:tbl>
    <w:p>
      <w:pPr>
        <w:autoSpaceDN w:val="0"/>
        <w:autoSpaceDE w:val="0"/>
        <w:widowControl/>
        <w:spacing w:line="230" w:lineRule="auto" w:before="22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Информация, предусмотренная частью первой настоящей статьи, может по решению </w:t>
      </w:r>
    </w:p>
    <w:p>
      <w:pPr>
        <w:sectPr>
          <w:pgSz w:w="11906" w:h="16838"/>
          <w:pgMar w:top="428" w:right="770" w:bottom="46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органов, органов местного самоуправления, организаций, осуществляющих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функции и полномочия учредителя указанных в части первой настоящей статьи фондов,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учреждений, предприятий, размещаться в информационно-телекоммуникационной сети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"Интернет" на официальных сайтах указанных фондов, учреждений, предприятий.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составе размещаемой на официальных сайтах информации, предусмотренной частью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запрещается указывать данные, позволяющие определить место жительства,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почтовый адрес, телефон и иные индивидуальные средства коммуникации лиц,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первой настоящей статьи, а также сведения, отнесенные к государственной тайне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сведениям конфиденциального характера.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размещения информации о рассчитываемой за календарный год среднемесячной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плате лиц, указанных в части первой настоящей статьи, и представления указанными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лицами данной информации устанавливается нормативными правовыми актами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нормативными правовыми актами субъектов Российской Федерации, нормативными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правовыми актами органов местного самоуправления, если иное не предусмотрено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Кодексом, другими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349.6. Особенности регулирования труда работников государственных органов,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органов местного самоуправления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работников государственных органов, органов местного самоуправления распространяется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трудового законодательства и иных актов, содержащих нормы трудового права,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особенностями, установленными настоящим Кодексом, другими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работниками государственных органов, органов местного самоуправления понимаются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замещающие на основании трудового договора в государственных органах или органах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 должности, которые не являются должностями государственной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муниципальной службы.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не имеющие гражданства Российской Федерации, или граждане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имеющие гражданство (подданство) иностранного государства либо вид на жительство или иной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документ, подтверждающий право на постоянное проживание гражданина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на территории иностранного государства, не допускаются к замещению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органах или органах местного самоуправления должностей, которые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являются должностями государственной или муниципальной службы и для замещения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требуется оформление допуска к государственной тайне, если иное не предусмотрено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или международными договорами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государственного органа или органа местного самоуправления, замещающий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должность, предусмотренную частью третьей настоящей статьи, обязан сообщить в письменной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 работодателю о прекращении гражданства Российской Федерации или о приобретении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 (подданства) иностранного государства либо получении вида на жительство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иного документа, подтверждающего право на постоянное проживание гражданина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на территории иностранного государства, в день, когда ему стало известно об этом,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 не позднее пяти рабочих дней со дня прекращения гражданства Российской Федерации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приобретения гражданства (подданства) иностранного государства либо получения вида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жительство или иного документа, подтверждающего право на постоянное проживание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гражданина Российской Федерации на территории иностранного государства.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договор с работником государственного органа или органа местного самоуправления,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который замещает должность, предусмотренную частью третьей настоящей статьи, и не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 Российской Федерации или имеет гражданство (подданство)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государства либо вид на жительство или иной документ, подтверждающий право на постоянное </w:t>
      </w:r>
    </w:p>
    <w:p>
      <w:pPr>
        <w:sectPr>
          <w:pgSz w:w="11906" w:h="16838"/>
          <w:pgMar w:top="428" w:right="770" w:bottom="5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гражданина Российской Федерации на территории иностранного государства,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подлежит прекращению по основанию, предусмотренному пунктом 13 части первой статьи 83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Кодекса, в случае, если этого работника невозможно перевести на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имеющуюся у работодателя работу в соответствии с частью второй статьи 83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Если указанный работник не сообщил в установленном порядке о том, что не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гражданства Российской Федерации или имеет гражданство (подданство) иностранного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государства либо вид на жительство или иной документ, подтверждающий право на постоянное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гражданина Российской Федерации на территории иностранного государства,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прекращении с ним трудового договора часть вторая статьи 83 настоящего Кодекса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применяется.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350. Некоторые особенности регулирования труда медицинских работников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медицинских работников устанавливается сокращенная продолжительность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не более 39 часов в неделю. В зависимости от должности и (или) специальности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продолжительность рабочего времени медицинских работников определяется Правительством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 работникам организаций здравоохранения, проживающим и работающим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сельской местности и в поселках городского типа, продолжительность работы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совместительству может увеличиваться по решению Правительства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принятому с учетом мнения соответствующего общероссийского профессионального союза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общероссийского объединения работодателей.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Отдельным категориям медицинских работников может быть предоставлен ежегодный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276"/>
        </w:trPr>
        <w:tc>
          <w:tcPr>
            <w:tcW w:type="dxa" w:w="1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дополнительный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оплачиваемый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отпуск.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Продолжительность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дополнительного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отпуска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устанавливается Правительством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реализации программы государственных гарантий бесплатного оказания гражданам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помощи в экстренной или неотложной форме медицинским работникам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медицинских организаций с их согласия может устанавливаться дежурство на дому. </w:t>
      </w:r>
    </w:p>
    <w:p>
      <w:pPr>
        <w:autoSpaceDN w:val="0"/>
        <w:autoSpaceDE w:val="0"/>
        <w:widowControl/>
        <w:spacing w:line="245" w:lineRule="auto" w:before="2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Дежурство на дому - пребывание медицинского работника медицинской организации дома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ожидании вызова на работу (для оказания медицинской помощи в экстренной или неотложной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форме).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учете времени, фактически отработанного медицинским работником медицинской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время дежурства на дому учитывается в размере одной второй часа рабочего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 за каждый час дежурства на дому. Общая продолжительность рабочего времени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медицинского работника медицинской организации с учетом времени дежурства на дому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должна превышать норму рабочего времени медицинского работника медицинской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соответствующий период. </w:t>
      </w:r>
    </w:p>
    <w:p>
      <w:pPr>
        <w:autoSpaceDN w:val="0"/>
        <w:autoSpaceDE w:val="0"/>
        <w:widowControl/>
        <w:spacing w:line="245" w:lineRule="auto" w:before="234" w:after="22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режима рабочего времени и учета рабочего времени при осуществлении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медицинскими работниками медицинских организаций дежурств на дому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области здравоохранения.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0"/>
        </w:trPr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Должности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руководителей,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заместителей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руководителей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медицинских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организаций,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подведомственных федеральным органам исполнительной власти, органам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 или органам местного самоуправления, руководителей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филиалов медицинских организаций, подведомственных федеральным органам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власти, замещаются лицами в возрасте не старше шестидесяти пяти лет независимо от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трудовых договоров. Лица, занимающие указанные должности и достигшие возраста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шестидесяти пяти лет, переводятся с их письменного согласия на иные должности,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их квалификации. </w:t>
      </w:r>
    </w:p>
    <w:p>
      <w:pPr>
        <w:sectPr>
          <w:pgSz w:w="11906" w:h="16838"/>
          <w:pgMar w:top="428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1044" w:val="left"/>
          <w:tab w:pos="2280" w:val="left"/>
          <w:tab w:pos="4100" w:val="left"/>
          <w:tab w:pos="5574" w:val="left"/>
          <w:tab w:pos="6910" w:val="left"/>
          <w:tab w:pos="8568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Учредитель имеет право продлить срок пребывания в должности работника, занимающего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руководителя медицинской организации, подведомственной федеральному органу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органу исполнительной власти субъекта Российской Федерации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органу местного самоуправления, до достижения им возраста семидесяти лет по представлению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(конференции)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организации. </w:t>
      </w:r>
    </w:p>
    <w:p>
      <w:pPr>
        <w:autoSpaceDN w:val="0"/>
        <w:tabs>
          <w:tab w:pos="1756" w:val="left"/>
          <w:tab w:pos="3466" w:val="left"/>
          <w:tab w:pos="5154" w:val="left"/>
          <w:tab w:pos="7416" w:val="left"/>
          <w:tab w:pos="9220" w:val="left"/>
        </w:tabs>
        <w:autoSpaceDE w:val="0"/>
        <w:widowControl/>
        <w:spacing w:line="245" w:lineRule="auto" w:before="286" w:after="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подведомственной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федеральному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органу исполнительной власти субъекта Российской Федерации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органу местного самоуправления, имеет право продлить срок пребывания в должности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занимающего должность заместителя руководителя указанной медицинской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должность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руководителя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филиала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медицинской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подведомственной федеральному органу исполнительной власти, до достижения им возраста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семидесяти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лет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установленном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уставом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медицинской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оснований, предусмотренных настоящим Кодексом и иными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основанием прекращения трудового договора с руководителем, заместителем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медицинской организации, подведомственной федеральному органу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органу исполнительной власти субъекта Российской Федерации или органу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руководителем филиала медицинской организации, подведомственной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федеральному органу исполнительной власти, является достижение предельного возраста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замещения соответствующей должности в соответствии с настоящей статьей. </w:t>
      </w:r>
    </w:p>
    <w:p>
      <w:pPr>
        <w:autoSpaceDN w:val="0"/>
        <w:autoSpaceDE w:val="0"/>
        <w:widowControl/>
        <w:spacing w:line="276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 Регулирование труда творческих работников средств массовой информации,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организаций кинематографии, теле- и видеосъемочных коллективов, театров,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театральных и концертных организаций, цирков и иных лиц, участвующих в создании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(или) исполнении (экспонировании) произведений или выступающих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труда творческих работников средств массовой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кинематографии, теле- и видеосъемочных коллективов, театров, театральных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концертных организаций, цирков и иных лиц, участвующих в создании и (или)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(экспонировании) произведений или выступающих (далее - творческие работники), в частности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регулирования рабочего времени и времени отдыха (в том числе перерывов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технологического и (или) организационного характера, продолжительности ежедневной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(смены), работы в ночное время, выходные и нерабочие праздничные дни), оплаты труда,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со статьей 252 настоящего Кодекса устанавливаются трудовым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иными нормативными правовыми актами, содержащими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коллективными договорами, соглашениями, локальными нормативными актами, а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настоящей статьей и статьями 94, 96, 113, 153 и 268 настоящего Кодекса,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трудовыми договорами.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творческие работники в соответствии с перечнями работ, профессий, должностей этих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утверждаемыми Правительством Российской Федерации с учетом мнения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трехсторонней комиссии по регулированию социально-трудовых отношений,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какого-либо времени не участвуют в создании и (или) исполнении (экспонировании)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 или не выступают, то указанное время не является временем простоя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оплачивается в соответствии с частями третьей и четвертой настоящей статьи. </w:t>
      </w:r>
    </w:p>
    <w:p>
      <w:pPr>
        <w:autoSpaceDN w:val="0"/>
        <w:autoSpaceDE w:val="0"/>
        <w:widowControl/>
        <w:spacing w:line="245" w:lineRule="auto" w:before="230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Время, в течение которого творческие работники по инициативе работодателя либо по причинам,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зависящим от воли сторон, не участвуют в создании и (или) исполнении (экспонировании)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произведений или не выступают, оплачивается в размере и порядке, которые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локальным нормативным актом, трудовым договором, но не менее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тарифной ставки, оклада (должностного оклада) творческого работника с доплатами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надбавками компенсационного характера, доплатами и надбавками стимулирующего характера,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связанными с участием в создании и (или) исполнении (экспонировании) произведений или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52"/>
        </w:trPr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выступлением,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рассчитанными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пропорционально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указанному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времени,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ниже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8" w:right="770" w:bottom="57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федеральным законом минимального размера оплаты труда, рассчитанного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пропорционально указанному времени. </w:t>
      </w:r>
    </w:p>
    <w:p>
      <w:pPr>
        <w:autoSpaceDN w:val="0"/>
        <w:autoSpaceDE w:val="0"/>
        <w:widowControl/>
        <w:spacing w:line="245" w:lineRule="auto" w:before="2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Время, в течение которого творческие работники по своей инициативе не участвуют в создании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(или) исполнении (экспонировании) произведений или не выступают, оплачивается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порядке, которые устанавливаются коллективным договором, локальным нормативным актом,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договором. </w:t>
      </w:r>
    </w:p>
    <w:p>
      <w:pPr>
        <w:autoSpaceDN w:val="0"/>
        <w:autoSpaceDE w:val="0"/>
        <w:widowControl/>
        <w:spacing w:line="276" w:lineRule="exact" w:before="306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351.1. Ограничения на занятие трудовой деятельностью в сфере образования,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воспитания, развития несовершеннолетних, организации их отдыха и оздоровления,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медицинского обеспечения, социальной защиты и социального обслуживания, в сфере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детско-юношеского спорта, культуры и искусства с участием несовершеннолетних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трудовой деятельности в сфере образования, воспитания, развития несовершеннолетних,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их отдыха и оздоровления, медицинского обеспечения, социальной защиты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обслуживания, в сфере детско-юношеского спорта, культуры и искусства с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 не допускаются лица, имеющие или имевшие судимость, а равно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подвергавшиеся уголовному преследованию (за исключением лиц, уголовное преследование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которых прекращено по реабилитирующим основаниям) за преступления, указанные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абзацах третьем и четвертом части второй статьи 331 настоящего Кодекса,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случаев, предусмотренных частью третьей настоящей статьи.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указанными в статье 76 настоящего Кодекса случаями работодатель обязан отстранить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работы (не допускать к работе) работника в сфере образования, воспитания, развития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несовершеннолетних, организации их отдыха и оздоровления, медицинского обеспечения,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социальной защиты и социального обслуживания, в сфере детско-юношеского спорта, культуры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искусства с участием несовершеннолетних при получении от правоохранительных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сведений о том, что данный работник подвергается уголовному преследованию за преступления,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указанные в абзацах третьем и четвертом части второй статьи 331 настоящего Кодекса.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отстраняет от работы (не допускает к работе) работника на весь период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по уголовному делу до его прекращения либо до вступления в силу приговора суда.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 из числа указанных в абзаце третьем части второй статьи 331 настоящего Кодекса, имевшие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судимость за совершение преступлений небольшой тяжести и преступлений средней тяжести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 жизни и здоровья, свободы, чести и достоинства личности (за исключением незаконной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госпитализации в медицинскую организацию, оказывающую психиатрическую помощь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стационарных условиях, и клеветы), семьи и несовершеннолетних, здоровья населения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общественной нравственности, основ конституционного строя и безопасности государства, мира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безопасности человечества, а также против общественной безопасности, и лица, уголовное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преследование в отношении которых по обвинению в совершении этих преступлений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прекращено по нереабилитирующим основаниям, могут быть допущены к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в сфере образования, воспитания, развития несовершеннолетних, организации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отдыха и оздоровления, медицинского обеспечения, социальной защиты и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обслуживания, в сфере детско-юношеского спорта, культуры и искусства с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несовершеннолетних при наличии решения комиссии по делам несовершеннолетних и защите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прав, созданной высшим исполнительным органом государственной власти субъекта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о допуске их к соответствующему виду деятельности. </w:t>
      </w:r>
    </w:p>
    <w:p>
      <w:pPr>
        <w:autoSpaceDN w:val="0"/>
        <w:autoSpaceDE w:val="0"/>
        <w:widowControl/>
        <w:spacing w:line="276" w:lineRule="exact" w:before="304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351.2. Особенности регулирования труда лиц, трудовая деятельность которых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связана с подготовкой и проведением в Российской Федерации чемпионата мира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футболу FIFA 2018 года и Кубка конфедераций FIFA 2017 года </w:t>
      </w:r>
    </w:p>
    <w:p>
      <w:pPr>
        <w:autoSpaceDN w:val="0"/>
        <w:autoSpaceDE w:val="0"/>
        <w:widowControl/>
        <w:spacing w:line="274" w:lineRule="exact" w:before="304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351.3. Некоторые особенности регулирования труда работников в сфере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проведения специальной оценки условий труда </w:t>
      </w:r>
    </w:p>
    <w:p>
      <w:pPr>
        <w:sectPr>
          <w:pgSz w:w="11906" w:h="16838"/>
          <w:pgMar w:top="428" w:right="770" w:bottom="6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статьи устанавливают особенности регулирования трудовых 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экспертами в сфере проведения специальной оценки условий труда, под которыми понимаются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прошедшие аттестацию на право выполнения работ по специальной оценке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и имеющие сертификат эксперта на право выполнения работ по специальной оценке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аттестации и особенности регулирования труда указанной категории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законодательством о специальной оценке условий труда. </w:t>
      </w:r>
    </w:p>
    <w:p>
      <w:pPr>
        <w:autoSpaceDN w:val="0"/>
        <w:autoSpaceDE w:val="0"/>
        <w:widowControl/>
        <w:spacing w:line="274" w:lineRule="exact" w:before="308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351.4. Дополнительные основания прекращения трудового договора с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помощником, работником нотариуса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основаниями, предусмотренными настоящим Кодексом, дополнительные основания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прекращения трудового договора с помощником, работником нотариуса могут быть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нотариате. </w:t>
      </w:r>
    </w:p>
    <w:p>
      <w:pPr>
        <w:autoSpaceDN w:val="0"/>
        <w:autoSpaceDE w:val="0"/>
        <w:widowControl/>
        <w:spacing w:line="274" w:lineRule="exact" w:before="310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351.5. Особенности трудовой деятельности лиц, работающих у резидентов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территории опережающего развития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Работодатели, признаваемые резидентами территории опережающего развития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территориях опережающего развития в Российской Федерации, привлекают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используют иностранных граждан для осуществления трудовой деятельности на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опережающего развития в порядке и на условиях, которые предусмотрены Трудовым кодексом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законодательством о правовом положении иностранных граждан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при этом: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1) получение разрешений на привлечение и использование иностранных работников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требуется;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2) разрешение на работу иностранному гражданину, привлекаемому для осуществления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деятельности резидентом территории опережающего развития, выдается без учета квот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выдачу иностранным гражданам приглашений на въезд в Российскую Федерацию в целях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осуществления трудовой деятельности, а также квот на выдачу иностранным гражданам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разрешений на работу, устанавливаемых Правительством Российской Федерации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законодательством о правовом положении иностранных граждан в Российской Федерации;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3) при приеме на работу, при прочих равных условиях, приоритет имеют граждане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Форма разрешения на работу, выдаваемого иностранным гражданам, привлекаемым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используемым для осуществления трудовой деятельности на территории опережающего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развития, устанавливается федеральным органом исполнительной власти в сфере миграции.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Соглашениями, коллективными договорами может быть предусмотрено, что государственные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гарантии и компенсации лицам, работающим у резидентов территорий опережающего развития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районах Крайнего Севера и приравненных к ним местностях,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для лиц, работающих и проживающих в районах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Крайнего Севера и приравненных к ним местностях, с письменного согласия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оформленного путем заключения отдельного соглашения к трудовому договору, могут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заменены денежной компенсацией в порядке, в размерах и на условиях, которые установлены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указанными соглашениями и коллективными договорами.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лиц, работающих у резидентов территорий опережающего развития в районах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Крайнего Севера и приравненных к ним местностях, не может быть ниже величины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прожиточного минимума для трудоспособного населения, установленного в субъекте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в котором создана соответствующая территория опережающего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развития. </w:t>
      </w:r>
    </w:p>
    <w:p>
      <w:pPr>
        <w:sectPr>
          <w:pgSz w:w="11906" w:h="16838"/>
          <w:pgMar w:top="428" w:right="770" w:bottom="4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351.6. Особенности регулирования труда работников в сфере электроэнергетики,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сфере теплоснабжения, в области промышленной безопасности, области безопасности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гидротехнических сооружений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трудовой деятельности в сфере электроэнергетики допускаются лица, прошедшие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подготовку к выполнению трудовых функций (далее - подготовка) и получившие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него подтверждение их готовности к выполнению трудовых функций (далее - подтверждение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готовности к работе), прошедшие аттестацию по вопросам безопасности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электроэнергетики, а в случаях, предусмотренных федеральными законами, также аттестацию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промышленной безопасности, аттестацию по вопросам безопасности гидротехнических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сооружений.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трудовой деятельности в сфере теплоснабжения допускаются лица, прошедшие у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подготовку и получившие у него подтверждение готовности к работе, а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федеральными законами, также прошедшие аттестацию по вопросам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в сфере электроэнергетики, аттестацию в области промышленной безопасности.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законодательством в области промышленной безопасности,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о безопасности гидротехнических сооружений, к трудовой деятельности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промышленной безопасности, области безопасности гидротехнических сооружений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допускаются лица, прошедшие аттестацию в соответствующих областях.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Перечни видов профессиональной деятельности, для осуществления которых требуется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прохождение аттестации в области (по вопросам) безопасности в соответствующей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(области) и (или) прохождение подготовки и получение подтверждения готовности к работе,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перечни категорий работников, обязанных проходить такие аттестацию и (или) подготовку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получать подтверждение готовности к работе, определяются федеральными законами и иными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нормативными правовыми актами Российской Федерации.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проведения аттестации в области (по вопросам) безопасности в соответствующей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(области), порядок проведения подготовки и получения подтверждения готовности к работе,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периодичность их проведения и возможность одновременного проведения аттестации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одной сфере (области) с проведением аттестации в другой сфере (области) и (или) с проведением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подготовки и получением подтверждения готовности к работе в рамках одной процедуры,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Правительством Российской Федерации или уполномоченным Правительством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федеральным органом исполнительной власти.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по охране труда работников, осуществляющих трудовую деятельность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электроэнергетики или сфере теплоснабжения, может проводиться в рамках подготовки таких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к аттестации в области (по вопросам) безопасности в соответствующей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(области) или подготовки и подтверждения готовности к работе. В этом случае проверка знания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указанными работниками требований охраны труда проводится в рамках их аттестации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подготовки и подтверждения готовности к работе.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Инструктаж по охране труда для работников, которые осуществляют трудовую деятельность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сфере электроэнергетики или сфере теплоснабжения и обязаны в соответствии с федеральным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законом проходить подготовку и получать подтверждение готовности к работе, проводится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подготовке и подтверждении готовности к работе.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прохождения работниками обучения по охране труда (в том числе инструктажа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охране труда) и проверки знания указанными работниками требований охраны труда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порядком обучения по охране труда и проверки знания требований охраны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Правительством Российской Федерации, в рамках подготовки к аттестации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аттестации указанных работников или подготовки и подтверждения готовности к работе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частями шестой и седьмой настоящей статьи дополнительные обучение по охране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(в том числе инструктаж по охране труда) и проверка знания требований охраны труда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статьей 219 настоящего Кодекса, не требуются. </w:t>
      </w:r>
    </w:p>
    <w:p>
      <w:pPr>
        <w:sectPr>
          <w:pgSz w:w="11906" w:h="16838"/>
          <w:pgMar w:top="428" w:right="770" w:bottom="4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Наряду с прохождением аттестации, подготовки и получением подтверждения готовности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для подтверждения соответствия квалификации работников, осуществляющих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 в сфере электроэнергетики или сфере теплоснабжения, профессиональным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стандартам или квалификационным требованиям, установленным федеральными законами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нормативными правовыми актами Российской Федерации, по инициативе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работника может проводиться независимая оценка квалификации на условиях 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определяются в соответствии с настоящим Кодексом и законодательством в сфере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независимой оценки квалификации. </w:t>
      </w:r>
    </w:p>
    <w:p>
      <w:pPr>
        <w:autoSpaceDN w:val="0"/>
        <w:autoSpaceDE w:val="0"/>
        <w:widowControl/>
        <w:spacing w:line="274" w:lineRule="exact" w:before="3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351.7. Особенности обеспечения трудовых прав работников, призванных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военную службу по мобилизации или поступивших на военную службу по контракту либо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заключивших контракт о добровольном содействии в выполнении задач, возложенных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Вооруженные Силы Российской Федерации </w:t>
      </w:r>
    </w:p>
    <w:p>
      <w:pPr>
        <w:autoSpaceDN w:val="0"/>
        <w:autoSpaceDE w:val="0"/>
        <w:widowControl/>
        <w:spacing w:line="245" w:lineRule="auto" w:before="3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призыва работника на военную службу по мобилизации или заключения им контракта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пунктом 7 статьи 38 Федерального закона от 28 марта 1998 года № 53-ФЗ "О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воинской обязанности и военной службе" либо контракта о добровольном содействии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выполнении задач, возложенных на Вооруженные Силы Российской Федерации, 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договора, заключенного между работником и работодателем, приостанавливается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прохождения работником военной службы или оказания им добровольного содействия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выполнении задач, возложенных на Вооруженные Силы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на основании заявления работника издает приказ о приостановлении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договора. К заявлению работника прилагается копия повестки о призыве на военную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службу по мобилизации или уведомление федерального органа исполнительной власти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заключении с работником контракта о прохождении военной службы в соответствии с пунктом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статьи 38 Федерального закона от 28 марта 1998 года № 53-ФЗ "О воинской обязанности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военной службе" либо контракта о добровольном содействии в выполнении задач, возложенных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Вооруженные Силы Российской Федерации. Указанное уведомление предоставляется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с которым работник заключил соответствующий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контракт.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приостановления действия трудового договора стороны трудового договора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приостанавливают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обязанностей,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установленных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и иными нормативными правовыми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локальными нормативными актами, а также прав и обязанностей, вытекающих из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договора, соглашений, трудового договора, за исключением прав и обязанностей,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установленных настоящей статьей.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приостановления действия трудового договора за работником сохраняется место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(должность). В этот период работодатель вправе заключить с другим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срочный трудовой договор на время исполнения обязанностей отсутствующего работника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указанному месту работы (должности).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не позднее дня приостановления действия трудового договора обязан выплатить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заработную плату и причитающиеся ему выплаты в полном объеме за период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предшествующий приостановлению действия 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период приостановления действия трудового договора в отношении работника сохраняются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социально-трудовые гарантии, право на предоставление которых он получил до начала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указанного периода (в том числе дополнительное страхование работника, негосударственное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пенсионное обеспечение работника, улучшение социально-бытовых условий работника и членов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семьи).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 период приостановления действия трудового договора вправе выплачивать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материальную помощь. </w:t>
      </w:r>
    </w:p>
    <w:p>
      <w:pPr>
        <w:sectPr>
          <w:pgSz w:w="11906" w:h="16838"/>
          <w:pgMar w:top="428" w:right="770" w:bottom="5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Период приостановления действия трудового договора в соответствии с настоящей статьей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засчитывается в трудовой стаж работника, а также в стаж работы по специальности (за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 досрочного назначения страховой пенсии по старости).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трудового договора возобновляется в день выхода работника на работу.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 предупредить работодателя о своем выходе на работу не позднее чем за три рабочих дня.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отсутствии оснований для прекращения срочного трудового договора,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частью одиннадцатой настоящей статьи, срочный трудовой договор возобновляется на период,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равный остатку срока действия данного трудового договора, исчисляемого на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приостановления его действия.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в течение шести месяцев после возобновления в соответствии с настоящей статьей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трудового договора имеет право на предоставление ему ежегодного оплачиваемого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отпуска в удобное для него время независимо от стажа работы у работодателя.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 по инициативе работодателя трудового договора с работником в период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приостановления действия трудового договора не допускается,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ликвидации организации либо прекращения деятельности индивидуальным предпринимателем,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также истечения в указанный период срока действия трудового договора, если он был заключен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определенный срок в соответствии с частью первой и абзацами третьим, пятым, девятым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одиннадцатым части второй статьи 59 настоящего Кодекса.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работник не вышел на работу по истечении трех месяцев после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им военной службы по мобилизации или военной службы по контракту,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заключенному в соответствии с пунктом 7 статьи 38 Федерального закона от 28 марта 1998 года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№ 53-ФЗ "О воинской обязанности и военной службе", либо после окончания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заключенного им контракта о добровольном содействии в выполнении задач, возложенных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Вооруженные Силы Российской Федерации, расторжение трудового договора с работником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по инициативе работодателя по основанию, предусмотренному пунктом 13.1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первой статьи 81 настоящего Кодекса. Федеральный орган исполнительной власти,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которым работник заключил соответствующий контракт, обязан информировать работодателя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дате окончания прохождения работником военной службы по контракту, заключенному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пунктом 7 статьи 38 Федерального закона от 28 марта 1998 года № 53-ФЗ "О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воинской обязанности и военной службе", или о дате окончания действия заключенного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контракта о добровольном содействии в выполнении задач, возложенных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Вооруженные Силы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Лицо, с которым в период приостановления действия трудового договора расторгнут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в связи с истечением срока его действия, в течение трех месяцев после окончания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прохождения указанным лицом военной службы по мобилизации или военной службы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контракту, заключенному в соответствии с пунктом 7 статьи 38 Федерального закона от 28 марта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1998 года № 53-ФЗ "О воинской обязанности и военной службе", либо после окончания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заключенного указанным лицом контракта о добровольном содействии в выполнении задач,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возложенных на Вооруженные Силы Российской Федерации, имеет преимущественное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поступления на работу по ранее занимаемой должности у работодателя, с которым указанное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лицо состояло в трудовых отношениях до призыва на военную службу по мобилизации,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заключения контракта о прохождении военной службы либо контракта о добровольном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содействии в выполнении задач, возложенных на Вооруженные Силы Российской Федерации,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отсутствия вакансии по такой должности на другую вакантную должность или работу,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соответствующую квалификации работника, а при их отсутствии на вакантную нижестоящую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 или нижеоплачиваемую работу. При этом работа по соответствующей должности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(соответствующая работа) не должна быть противопоказана указанному лицу по состоянию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здоровья. </w:t>
      </w:r>
    </w:p>
    <w:p>
      <w:pPr>
        <w:sectPr>
          <w:pgSz w:w="11906" w:h="16838"/>
          <w:pgMar w:top="428" w:right="770" w:bottom="81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особенности обеспечения трудовых прав работников, указанных в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статьи, могут устанавливаться Правительством Российской Федерации. </w:t>
      </w:r>
    </w:p>
    <w:p>
      <w:pPr>
        <w:autoSpaceDN w:val="0"/>
        <w:autoSpaceDE w:val="0"/>
        <w:widowControl/>
        <w:spacing w:line="230" w:lineRule="auto" w:before="12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9"/>
        </w:rPr>
        <w:t xml:space="preserve">ЧАСТЬ ПЯТАЯ </w:t>
      </w:r>
    </w:p>
    <w:p>
      <w:pPr>
        <w:autoSpaceDN w:val="0"/>
        <w:autoSpaceDE w:val="0"/>
        <w:widowControl/>
        <w:spacing w:line="230" w:lineRule="auto" w:before="11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XIII.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Защита трудовых прав и свобод. </w:t>
      </w:r>
    </w:p>
    <w:p>
      <w:pPr>
        <w:autoSpaceDN w:val="0"/>
        <w:autoSpaceDE w:val="0"/>
        <w:widowControl/>
        <w:spacing w:line="230" w:lineRule="auto" w:before="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Рассмотрение и разрешение трудовых споров. </w:t>
      </w:r>
    </w:p>
    <w:p>
      <w:pPr>
        <w:autoSpaceDN w:val="0"/>
        <w:autoSpaceDE w:val="0"/>
        <w:widowControl/>
        <w:spacing w:line="245" w:lineRule="auto" w:before="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Ответственность за нарушение трудового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 xml:space="preserve">законодательства и иных актов, содержащих нормы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трудового права</w:t>
      </w:r>
    </w:p>
    <w:p>
      <w:pPr>
        <w:autoSpaceDN w:val="0"/>
        <w:autoSpaceDE w:val="0"/>
        <w:widowControl/>
        <w:spacing w:line="230" w:lineRule="auto" w:before="8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56. Общие положения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352. Способы защиты трудовых прав и свобод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Каждый имеет право защищать свои трудовые права и свободы всеми способами,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запрещенными законом.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способами защиты трудовых прав и свобод являются: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самозащита работниками трудовых прав;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защита трудовых прав и законных интересов работников профессиональными союзами;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государственный контроль (надзор) за соблюдением трудового законодательства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нормативных правовых актов, содержащих нормы трудового права;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судебная защита. </w:t>
      </w:r>
    </w:p>
    <w:p>
      <w:pPr>
        <w:autoSpaceDN w:val="0"/>
        <w:autoSpaceDE w:val="0"/>
        <w:widowControl/>
        <w:spacing w:line="245" w:lineRule="auto" w:before="452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57. Федеральный государственный контроль (надзор) и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ведомственный контроль за соблюдением трудового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законодательства и иных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содержащих нормы трудового права </w:t>
      </w:r>
    </w:p>
    <w:p>
      <w:pPr>
        <w:autoSpaceDN w:val="0"/>
        <w:autoSpaceDE w:val="0"/>
        <w:widowControl/>
        <w:spacing w:line="276" w:lineRule="exact" w:before="306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353. Федеральный государственный контроль (надзор) за соблюдением трудового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права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государственный контроль (надзор) за соблюдением трудового законодательства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нормативных правовых актов, содержащих нормы трудового права, осуществляется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федеральной инспекцией труда. </w:t>
      </w:r>
    </w:p>
    <w:p>
      <w:pPr>
        <w:sectPr>
          <w:pgSz w:w="11906" w:h="16838"/>
          <w:pgMar w:top="428" w:right="770" w:bottom="52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Предметом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является соблюдение работодателями требований трудового законодательства,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 о специальной оценке условий труда, иных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права. </w:t>
      </w:r>
    </w:p>
    <w:p>
      <w:pPr>
        <w:autoSpaceDN w:val="0"/>
        <w:autoSpaceDE w:val="0"/>
        <w:widowControl/>
        <w:spacing w:line="245" w:lineRule="auto" w:before="232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 и осуществление федерального государственного контроля (надзора)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регулируются законодательством Российской Федерации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 контроле (надзоре), муниципальном контроле.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Положение о федеральном государственном контроле (надзоре)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утверждается Правительством Российской Федерации. </w:t>
      </w:r>
    </w:p>
    <w:p>
      <w:pPr>
        <w:autoSpaceDN w:val="0"/>
        <w:autoSpaceDE w:val="0"/>
        <w:widowControl/>
        <w:spacing w:line="274" w:lineRule="exact" w:before="310" w:after="0"/>
        <w:ind w:left="28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353.1. Ведомственный контроль за соблюдением трудового законодательства 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иных нормативных правовых актов, содержащих нормы трудового права </w:t>
      </w:r>
    </w:p>
    <w:p>
      <w:pPr>
        <w:autoSpaceDN w:val="0"/>
        <w:autoSpaceDE w:val="0"/>
        <w:widowControl/>
        <w:spacing w:line="245" w:lineRule="auto" w:before="36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Ведомственный контроль за соблюдением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права, в подведомственных организациях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федеральными органами исполнительной власти, органами исполнительной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власти субъектов Российской Федерации, органами местного самоуправления в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условиях, определяемых законами Российской Федерации и законами субъектов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64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354. Федеральная инспекция труда </w:t>
      </w:r>
    </w:p>
    <w:p>
      <w:pPr>
        <w:autoSpaceDN w:val="0"/>
        <w:autoSpaceDE w:val="0"/>
        <w:widowControl/>
        <w:spacing w:line="245" w:lineRule="auto" w:before="36" w:after="232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Федеральная инспекция труда - единая централизованная система, состоящая из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исполнительной власти, уполномоченного на проведение федерального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(надзора) за соблюдением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права, и его территориальных органов (государственных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инспекций труда).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0"/>
      </w:tblGrid>
      <w:tr>
        <w:trPr>
          <w:trHeight w:hRule="exact" w:val="272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Часть утратила силу с 1 января 2005 года - Федеральный закон от 22 августа 2004 года № 122-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0"/>
      </w:tblGrid>
      <w:tr>
        <w:trPr>
          <w:trHeight w:hRule="exact" w:val="33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ФЗ. - См. предыдущую редакцию. 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23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Руководство деятельностью федеральной инспекции труда осуществляет руководитель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органа исполнительной власти, уполномоченного на проведение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контроля (надзора) за соблюдением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- главный государственный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инспектор труда Российской Федерации, назначаемый на должность и освобождаемый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должности Правительством Российской Федерации.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0"/>
      </w:tblGrid>
      <w:tr>
        <w:trPr>
          <w:trHeight w:hRule="exact" w:val="274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Часть утратила силу с 1 января 2005 года - Федеральный закон от 22 августа 2004 года № 122-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0"/>
      </w:tblGrid>
      <w:tr>
        <w:trPr>
          <w:trHeight w:hRule="exact" w:val="33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ФЗ. - См. предыдущую редакцию. </w:t>
            </w:r>
          </w:p>
        </w:tc>
      </w:tr>
    </w:tbl>
    <w:p>
      <w:pPr>
        <w:autoSpaceDN w:val="0"/>
        <w:autoSpaceDE w:val="0"/>
        <w:widowControl/>
        <w:spacing w:line="266" w:lineRule="exact" w:before="25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355. Принципы деятельности и основные задачи федеральной инспекции труда </w:t>
      </w:r>
    </w:p>
    <w:p>
      <w:pPr>
        <w:autoSpaceDN w:val="0"/>
        <w:autoSpaceDE w:val="0"/>
        <w:widowControl/>
        <w:spacing w:line="245" w:lineRule="auto" w:before="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Деятельность федеральной инспекции труда и ее должностных лиц осуществляется на основе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принципов уважения, соблюдения и защиты прав и свобод человека и гражданина, законности,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объективности, независимости и гласности.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задачами федеральной инспекции труда являются: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соблюдения и защиты трудовых прав и свобод граждан, включая право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безопасные условия труда; </w:t>
      </w:r>
    </w:p>
    <w:p>
      <w:pPr>
        <w:sectPr>
          <w:pgSz w:w="11906" w:h="16838"/>
          <w:pgMar w:top="428" w:right="772" w:bottom="78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соблюдения работодателями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права; </w:t>
      </w:r>
    </w:p>
    <w:p>
      <w:pPr>
        <w:autoSpaceDN w:val="0"/>
        <w:autoSpaceDE w:val="0"/>
        <w:widowControl/>
        <w:spacing w:line="245" w:lineRule="auto" w:before="230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обеспечение работодателей и работников информацией о наиболее эффективных средствах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методах соблюдения положений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права; </w:t>
      </w:r>
    </w:p>
    <w:p>
      <w:pPr>
        <w:autoSpaceDN w:val="0"/>
        <w:autoSpaceDE w:val="0"/>
        <w:widowControl/>
        <w:spacing w:line="245" w:lineRule="auto" w:before="23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доведение до сведения соответствующих органов государственной власти фактов нарушений,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действий (бездействия) или злоупотреблений, которые не подпадают под действие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356. Основные полномочия федеральной инспекции труда </w:t>
      </w:r>
    </w:p>
    <w:p>
      <w:pPr>
        <w:autoSpaceDN w:val="0"/>
        <w:autoSpaceDE w:val="0"/>
        <w:widowControl/>
        <w:spacing w:line="245" w:lineRule="auto" w:before="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возложенными на нее задачами федеральная инспекция труда реализует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следующие основные полномочия: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федеральный государственный контроль (надзор)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анализирует обстоятельства и причины выявленных нарушений, принимает меры по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устранению и восстановлению нарушенных трудовых прав граждан;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в соответствии с законодательством Российской Федерации производство по делам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административных правонарушениях; </w:t>
      </w:r>
    </w:p>
    <w:p>
      <w:pPr>
        <w:autoSpaceDN w:val="0"/>
        <w:autoSpaceDE w:val="0"/>
        <w:widowControl/>
        <w:spacing w:line="245" w:lineRule="auto" w:before="230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направляет в установленном порядке соответствующую информацию в федеральные органы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органы исполнительной власти субъектов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органы местного самоуправления, правоохранительные органы и в суды;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6 октября 2006 года - Федеральный закон от 30 июня 2006 года № 90-ФЗ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Абзац утратил силу с 1 января 2007 года - Федеральный закон от 18 декабря 2006 года № 232-ФЗ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редакцию;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проверяет соблюдение установленного порядка расследования и учета несчастных случаев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производстве;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обобщает практику применения, анализирует причины нарушений трудового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иных нормативных правовых актов, содержащих нормы трудового права, готовит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предложения по их совершенствованию;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анализирует состояние и причины производственного травматизма и разрабатывает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предложения по его профилактике, принимает участие в расследовании несчастных случаев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или проводит его самостоятельно;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6 октября 2006 года - Федеральный закон от 30 июня 2006 года № 90-ФЗ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Абзац утратил силу с 6 октября 2006 года - Федеральный закон от 30 июня 2006 года № 90-ФЗ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 необходимые меры по привлечению в установленном порядке квалифицированных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экспертов и (или) организаций в целях обеспечения надлежащего применения положений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и иных нормативных правовых актов, содержащих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получения объективной оценки состояния условий труда на рабочих местах,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информации о влиянии применяемых технологий, используемых материалов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методов на состояние здоровья и безопасность работников; </w:t>
      </w:r>
    </w:p>
    <w:p>
      <w:pPr>
        <w:sectPr>
          <w:pgSz w:w="11906" w:h="16838"/>
          <w:pgMar w:top="428" w:right="770" w:bottom="476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запрашивает у федеральных органов исполнительной власти и их территориальных органов,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исполнительной власти субъектов Российской Федерации, органов местного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самоуправления, органов прокуратуры, судебных органов, работодателей и других организаций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безвозмездно получает от них информацию, необходимую для выполнения возложенных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нее задач;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ведет прием и рассматривает заявления, письма, жалобы и иные обращения граждан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нарушениях их трудовых прав, принимает меры по устранению выявленных нарушений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восстановлению нарушенных прав;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 информирование и консультирование работодателей и работников по вопросам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соблюдения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информирует общественность о выявленных нарушениях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ведет разъяснительную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 о трудовых правах граждан;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готовит и публикует ежегодные доклады о соблюдении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в установленном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представляет их Президенту Российской Федерации и в Правительство Российской Федерации;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проверяет соблюдение требований, направленных на реализацию прав работников на получение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обеспечения по обязательному социальному страхованию от несчастных случаев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и профессиональных заболеваний, а также порядка назначения, исчисления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выплаты пособий по временной нетрудоспособности за счет средств работодателей;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направляет в национальный орган по аккредитации представления о приостановке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аттестата аккредитации организации, проводящей специальную оценку условий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допускающей нарушение требований законодательства о специальной оценке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направляет в федеральный орган исполнительной власти, осуществляющий функции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выработке государственной политики и нормативно-правовому регулированию в сфере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предложение об аннулировании сертификата эксперта на право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специальной оценке условий труда в связи с допускаемым этим экспертом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о специальной оценке условий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направляет в соответствующие органы государственной власти информацию о фактах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нарушений, действиях (бездействии) или злоупотреблениях, которые не подпадают под 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и иных нормативных правовых актов, содержащих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права;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организует и проводит мероприятия, направленные на профилактику нарушений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ежегодно утверждаемой ею программой профилактики таких нарушений;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принимает меры по принудительному исполнению обязанности работодателя по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начисленных, но не выплаченных в установленный срок работнику заработной платы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выплат, осуществляемых в рамках трудовых отношений;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полномочия в соответствии с федеральными законами и иными нормативными правовыми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актами Российской Федерации.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357. Основные права государственных инспекторов труда </w:t>
      </w:r>
    </w:p>
    <w:p>
      <w:pPr>
        <w:sectPr>
          <w:pgSz w:w="11906" w:h="16838"/>
          <w:pgMar w:top="428" w:right="770" w:bottom="60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инспекторы труда при осуществлении федерального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(надзора) за соблюдением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права, имеют право: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порядке, установленном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беспрепятственно в любое время суток при наличии удостоверений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образца посещать в целях проведения контрольных (надзорных) мероприятий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всех организационно-правовых форм и форм собственности, работодателей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физических лиц; </w:t>
      </w:r>
    </w:p>
    <w:p>
      <w:pPr>
        <w:autoSpaceDN w:val="0"/>
        <w:autoSpaceDE w:val="0"/>
        <w:widowControl/>
        <w:spacing w:line="245" w:lineRule="auto" w:before="23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запрашивать у работодателей и их представителей, органов исполнительной власти и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самоуправления, иных организаций и безвозмездно получать от них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материалы фотосъемки, аудио- и видеозаписи, информационные базы, банки данных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носители информации, объяснения, информацию, необходимые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надзорных и контрольных функций; </w:t>
      </w:r>
    </w:p>
    <w:p>
      <w:pPr>
        <w:autoSpaceDN w:val="0"/>
        <w:autoSpaceDE w:val="0"/>
        <w:widowControl/>
        <w:spacing w:line="245" w:lineRule="auto" w:before="23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изымать для анализа образцы используемых или обрабатываемых материалов и веществ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федеральными законами и иными нормативными правовыми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с уведомлением об этом работодателя или его представителя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составлять соответствующий акт;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расследовать в установленном порядке несчастные случаи на производстве; </w:t>
      </w:r>
    </w:p>
    <w:p>
      <w:pPr>
        <w:autoSpaceDN w:val="0"/>
        <w:autoSpaceDE w:val="0"/>
        <w:widowControl/>
        <w:spacing w:line="245" w:lineRule="auto" w:before="232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предъявлять работодателям и их представителям обязательные для исполнения предписания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устранении нарушений трудового законодательства и иных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права, о восстановлении нарушенных прав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привлечении виновных в указанных нарушениях к дисциплинарной ответственности или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отстранении их от должности в установленном порядке;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12 августа 2005 года - Федеральный закон от 9 мая 2005 года № 45-ФЗ - см.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направлять в суды требования о ликвидации организаций или прекращении деятельности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структурных подразделений вследствие нарушения требований охраны труда;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выдавать предписания об отстранении от работы лиц, не прошедших в установленном порядке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обучение безопасным методам и приемам выполнения работ, инструктаж по охране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стажировку на рабочих местах и проверку знания требований охраны труда;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запрещать использование средств индивидуальной и коллективной защиты работников,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такие средства не соответствуют обязательным требованиям, установленным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 о техническом регулировании, и государственным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нормативным требованиям охраны труда; </w:t>
      </w:r>
    </w:p>
    <w:p>
      <w:pPr>
        <w:autoSpaceDN w:val="0"/>
        <w:autoSpaceDE w:val="0"/>
        <w:widowControl/>
        <w:spacing w:line="245" w:lineRule="auto" w:before="230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Абзац утратил силу с 6 октября 2006 года - Федеральный закон от 30 июня 2006 года № 90-ФЗ 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Абзац утратил силу с 6 октября 2006 года - Федеральный закон от 30 июня 2006 года № 90-ФЗ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см. предыдущую редакцию; </w:t>
      </w:r>
    </w:p>
    <w:p>
      <w:pPr>
        <w:autoSpaceDN w:val="0"/>
        <w:autoSpaceDE w:val="0"/>
        <w:widowControl/>
        <w:spacing w:line="245" w:lineRule="auto" w:before="2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составлять протоколы и рассматривать дела об административных правонарушениях в пределах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полномочий, подготавливать и направлять в правоохранительные органы и в суд другие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 (документы) о привлечении виновных к ответственности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законами и иными нормативными правовыми актами Российской Федерации; </w:t>
      </w:r>
    </w:p>
    <w:p>
      <w:pPr>
        <w:sectPr>
          <w:pgSz w:w="11906" w:h="16838"/>
          <w:pgMar w:top="428" w:right="770" w:bottom="86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выступать в качестве экспертов в суде по искам о нарушении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права, о возмещении вреда,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здоровью работников на производстве;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предъявлять организации, проводящей специальную оценку условий труда, обязательные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предписания об устранении нарушений требований законодательства о специальной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оценке условий труда;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решение о принудительном исполнении обязанности работодателя по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начисленных, но не выплаченных в установленный срок работнику заработной платы и (или)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других выплат, осуществляемых в рамках трудовых отношений, в соответствии со статьей 360.1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обращения профсоюзного органа, работника или иного лица в государственную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инспекцию труда по вопросу, находящемуся на рассмотрении соответствующего органа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рассмотрению индивидуального или коллективного трудового спора (за исключением исков,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принятых к рассмотрению судом, или вопросов, по которым имеется решение суда),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 при выявлении очевидного нарушения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или иных нормативных правовых актов, содержащих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право выдать работодателю предписание, подлежащее обязательному исполнению.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Данное предписание может быть обжаловано работодателем в суд в течение десяти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получения работодателем или его представителем. </w:t>
      </w:r>
    </w:p>
    <w:p>
      <w:pPr>
        <w:autoSpaceDN w:val="0"/>
        <w:autoSpaceDE w:val="0"/>
        <w:widowControl/>
        <w:spacing w:line="264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358. Обязанности государственных инспекторов труда </w:t>
      </w:r>
    </w:p>
    <w:p>
      <w:pPr>
        <w:autoSpaceDN w:val="0"/>
        <w:autoSpaceDE w:val="0"/>
        <w:widowControl/>
        <w:spacing w:line="245" w:lineRule="auto" w:before="38" w:after="172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инспекторы труда при осуществлении федерального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(надзора) за соблюдением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права, обязаны соблюдать законодательство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права и законные интересы работодателей - физических лиц и работодателей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юридических лиц (организаций).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rHeight w:hRule="exact" w:val="33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Государственные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инспекторы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обязаны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хранить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охраняемую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законом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тайну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(государственную, служебную, коммерческую и иную), ставшую им известной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ими своих полномочий, а также после оставления своей должности, считать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абсолютно конфиденциальным источник всякой жалобы на недостатки или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положений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воздерживаться от сообщения работодателю сведений о заявителе,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проверка проводится в связи с его обращением, а заявитель возражает против сообщения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данных об источнике жалобы.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359. Независимость государственных инспекторов труда </w:t>
      </w:r>
    </w:p>
    <w:p>
      <w:pPr>
        <w:autoSpaceDN w:val="0"/>
        <w:autoSpaceDE w:val="0"/>
        <w:widowControl/>
        <w:spacing w:line="245" w:lineRule="auto" w:before="36" w:after="232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инспекторы труда при осуществлении своих прав и исполнении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являются полномочными представителями государства и находятся под его защитой,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независимы от государственных органов, должностных лиц и подчиняются только закону.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2"/>
      </w:tblGrid>
      <w:tr>
        <w:trPr>
          <w:trHeight w:hRule="exact" w:val="326"/>
        </w:trPr>
        <w:tc>
          <w:tcPr>
            <w:tcW w:type="dxa" w:w="9982"/>
            <w:tcBorders/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Статья 360. Порядок организации и проведения проверок работодателей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2"/>
        </w:trPr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Утратила силу с 1 июля 2021 года - Федеральный закон от 28 июня 2021 года № 220-ФЗ. - См.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0032"/>
      </w:tblGrid>
      <w:tr>
        <w:trPr>
          <w:trHeight w:hRule="exact" w:val="33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предыдущую редакцию </w:t>
            </w:r>
          </w:p>
        </w:tc>
      </w:tr>
    </w:tbl>
    <w:p>
      <w:pPr>
        <w:autoSpaceDN w:val="0"/>
        <w:autoSpaceDE w:val="0"/>
        <w:widowControl/>
        <w:spacing w:line="276" w:lineRule="exact" w:before="248" w:after="0"/>
        <w:ind w:left="28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360.1. Порядок принудительного исполнения обязанности работодателя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выплате начисленных, но не выплаченных в установленный срок работнику заработной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платы и (или) других выплат, осуществляемых в рамках трудовых отношений </w:t>
      </w:r>
    </w:p>
    <w:p>
      <w:pPr>
        <w:autoSpaceDN w:val="0"/>
        <w:autoSpaceDE w:val="0"/>
        <w:widowControl/>
        <w:spacing w:line="245" w:lineRule="auto" w:before="3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неисполнения работодателем в срок предписания государственного инспектора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устранении выявленного нарушения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права, связанного с выплатой работнику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и (или) других выплат, осуществляемых в рамках трудовых отношений, </w:t>
      </w:r>
    </w:p>
    <w:p>
      <w:pPr>
        <w:sectPr>
          <w:pgSz w:w="11906" w:h="16838"/>
          <w:pgMar w:top="428" w:right="770" w:bottom="46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инспектор труда принимает решение о принудительном исполнении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обязанности работодателя по выплате начисленных, но не выплаченных в установленный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заработной платы и (или) других выплат, осуществляемых в рамках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отношений (далее - решение о принудительном исполнении).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Информация, содержащая разъяснения о порядке принятия решения о принудительном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исполнении, включается в предписание государственного инспектора труда, указанное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первой настоящей статьи.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принудительном исполнении от имени федерального органа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 осуществление федерального государственного контроля (надзора)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в порядке, установленном настоящим Кодексом, принимается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 инспектором труда по истечении срока, установленного предписанием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инспектора труда, указанным в части первой настоящей статьи, при отсутствии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сведений о его исполнении не позднее одного месяца после истечения указанного срока или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одного месяца после вступления в законную силу решения суда о признании законным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предписания в случае его обжалования в суд. </w:t>
      </w:r>
    </w:p>
    <w:p>
      <w:pPr>
        <w:autoSpaceDN w:val="0"/>
        <w:autoSpaceDE w:val="0"/>
        <w:widowControl/>
        <w:spacing w:line="245" w:lineRule="auto" w:before="234" w:after="6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принудительном исполнении является исполнительным документом, оформляется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требованиями, установленными законодательством Российской Федерации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исполнительном производстве, и в течение трех рабочих дней после дня принятия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 направляется государственным инспектором труда по почте заказным письмом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уведомлением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форме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электронного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документа,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подписанного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усиленной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квалифицированной электронной подписью, работодателю, который имеет право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десяти дней со дня получения обжаловать данное решение в суд.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принудительном исполнении подписывается государственным инспектором труда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заверяется печатью соответствующего территориального органа федерального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уполномоченного на осуществление федерального государственного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контроля (надзора) за соблюдением трудового законодательства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актов, содержащих нормы трудового права.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решение о принудительном исполнении не исполнено и истек срок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обжалования, экземпляр данного решения в форме электронного документа, подписанного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 инспектором труда усиленной квалифицированной электронной подписью,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установленном законодательством Российской Федерации, направляется на 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органы принудительного исполнения.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Положения настоящей статьи не применяются по отношению к взысканию денежных средств,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начисленных, но не выплаченных лицам, указанным в части четвертой статьи 349.4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Кодекса. </w:t>
      </w:r>
    </w:p>
    <w:p>
      <w:pPr>
        <w:autoSpaceDN w:val="0"/>
        <w:autoSpaceDE w:val="0"/>
        <w:widowControl/>
        <w:spacing w:line="272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361. Обжалование решений федеральной инспекции труда, действий (бездействия)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ее должностных лиц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Обжалование решений федеральной инспекции труда, действий (бездействия) ее должностных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принятых в рамках федерального государственного контроля (надзора) за соблюдением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законодательства и иных нормативных правовых актов, содержащих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осуществляется в соответствии с законодательством Российской Федерации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 контроле (надзоре), муниципальном контроле. </w:t>
      </w:r>
    </w:p>
    <w:p>
      <w:pPr>
        <w:autoSpaceDN w:val="0"/>
        <w:autoSpaceDE w:val="0"/>
        <w:widowControl/>
        <w:spacing w:line="274" w:lineRule="exact" w:before="308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362. Ответственность за нарушение трудового законодательства и иных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нормативных правовых актов, содержащих нормы трудового права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Руководители и иные должностные лица организаций, а также работодатели - физические лица,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виновные в нарушении трудового законодательства и иных нормативных правовых актов, </w:t>
      </w:r>
    </w:p>
    <w:p>
      <w:pPr>
        <w:sectPr>
          <w:pgSz w:w="11906" w:h="16838"/>
          <w:pgMar w:top="428" w:right="770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права, несут ответственность в случаях и порядке,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установлены настоящим Кодексом и иными федеральными законами. </w:t>
      </w:r>
    </w:p>
    <w:p>
      <w:pPr>
        <w:autoSpaceDN w:val="0"/>
        <w:autoSpaceDE w:val="0"/>
        <w:widowControl/>
        <w:spacing w:line="276" w:lineRule="exact" w:before="306" w:after="0"/>
        <w:ind w:left="28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363. Ответственность за воспрепятствование деятельности государственных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инспекторов труда </w:t>
      </w:r>
    </w:p>
    <w:p>
      <w:pPr>
        <w:autoSpaceDN w:val="0"/>
        <w:autoSpaceDE w:val="0"/>
        <w:widowControl/>
        <w:spacing w:line="245" w:lineRule="auto" w:before="34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препятствующие осуществлению федерального государственного контроля (надзора)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соблюдением трудового законодательства и иных нормативных правовых актов, содержащих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права, не исполняющие предъявленные им предписания, применяющие угрозы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насилия или насильственные действия по отношению к государственным инспекторам труда,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членам их семей и их имуществу, несут ответственность, установленную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autoSpaceDN w:val="0"/>
        <w:autoSpaceDE w:val="0"/>
        <w:widowControl/>
        <w:spacing w:line="266" w:lineRule="exact" w:before="31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364. Ответственность государственных инспекторов труда </w:t>
      </w:r>
    </w:p>
    <w:p>
      <w:pPr>
        <w:autoSpaceDN w:val="0"/>
        <w:autoSpaceDE w:val="0"/>
        <w:widowControl/>
        <w:spacing w:line="245" w:lineRule="auto" w:before="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противоправные действия или бездействие государственные инспекторы труда несут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ответственность, установленную федеральными законами. </w:t>
      </w:r>
    </w:p>
    <w:p>
      <w:pPr>
        <w:autoSpaceDN w:val="0"/>
        <w:autoSpaceDE w:val="0"/>
        <w:widowControl/>
        <w:spacing w:line="274" w:lineRule="exact" w:before="31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365. Взаимодействие федеральной инспекции труда с государственными органами,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органами местного самоуправления и организациями </w:t>
      </w:r>
    </w:p>
    <w:p>
      <w:pPr>
        <w:autoSpaceDN w:val="0"/>
        <w:autoSpaceDE w:val="0"/>
        <w:widowControl/>
        <w:spacing w:line="245" w:lineRule="auto" w:before="3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Федеральная инспекция труда осуществляет свою деятельность во взаимодействии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органами исполнительной власти, осуществляющими функции по федеральному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государственному надзору в установленной сфере деятельности, иными федеральными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органами исполнительной власти субъектов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органами местного самоуправления, органами прокуратуры, профессиональными союзами (их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объединениями), объединениями работодателей, другими организациями. </w:t>
      </w:r>
    </w:p>
    <w:p>
      <w:pPr>
        <w:autoSpaceDN w:val="0"/>
        <w:autoSpaceDE w:val="0"/>
        <w:widowControl/>
        <w:spacing w:line="274" w:lineRule="exact" w:before="308" w:after="0"/>
        <w:ind w:left="28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366. Федеральный государственный надзор в области промышленной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безопасности </w:t>
      </w:r>
    </w:p>
    <w:p>
      <w:pPr>
        <w:autoSpaceDN w:val="0"/>
        <w:autoSpaceDE w:val="0"/>
        <w:widowControl/>
        <w:spacing w:line="245" w:lineRule="auto" w:before="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надзор за соблюдением требований по безопасному ведению работ на опасных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производственных объектах осуществляется уполномоченными федеральными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при осуществлении ими федерального государственного надзора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промышленной безопасности.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367. Федеральный государственный энергетический надзор </w:t>
      </w:r>
    </w:p>
    <w:p>
      <w:pPr>
        <w:autoSpaceDN w:val="0"/>
        <w:autoSpaceDE w:val="0"/>
        <w:widowControl/>
        <w:spacing w:line="230" w:lineRule="auto" w:before="36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надзор за соблюдением требований по безопасному ведению работ на объектах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rHeight w:hRule="exact" w:val="27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электроэнергетики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теплоснабжения,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установленных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правилами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охране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труда,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уполномоченными федеральными органами исполнительной власти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ими федерального государственного энергетического надзора. </w:t>
      </w:r>
    </w:p>
    <w:p>
      <w:pPr>
        <w:autoSpaceDN w:val="0"/>
        <w:autoSpaceDE w:val="0"/>
        <w:widowControl/>
        <w:spacing w:line="264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368. Федеральный государственный санитарно-эпидемиологический надзор </w:t>
      </w:r>
    </w:p>
    <w:p>
      <w:pPr>
        <w:autoSpaceDN w:val="0"/>
        <w:autoSpaceDE w:val="0"/>
        <w:widowControl/>
        <w:spacing w:line="245" w:lineRule="auto" w:before="3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надзор за соблюдением работодателями санитарно-гигиенических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санитарно-противоэпидемиологических норм и правил осуществляется уполномоченными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федеральными органами исполнительной власти при осуществлении ими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государственного санитарно-эпидемиологического надзора.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1 августа 2011 года - Федеральный закон от 18 июля 2011 года № 242-ФЗ.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редакцию. </w:t>
      </w:r>
    </w:p>
    <w:p>
      <w:pPr>
        <w:autoSpaceDN w:val="0"/>
        <w:autoSpaceDE w:val="0"/>
        <w:widowControl/>
        <w:spacing w:line="274" w:lineRule="exact" w:before="31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369. Государственный надзор за соблюдением требований ядерной и радиационной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безопасности </w:t>
      </w:r>
    </w:p>
    <w:p>
      <w:pPr>
        <w:autoSpaceDN w:val="0"/>
        <w:autoSpaceDE w:val="0"/>
        <w:widowControl/>
        <w:spacing w:line="245" w:lineRule="auto" w:before="3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надзор за соблюдением требований ядерной и радиационной безопасности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осуществляется уполномоченными федеральными органами исполнительной власти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ими соответственно федерального государственного надзора в области </w:t>
      </w:r>
    </w:p>
    <w:p>
      <w:pPr>
        <w:sectPr>
          <w:pgSz w:w="11906" w:h="16838"/>
          <w:pgMar w:top="428" w:right="770" w:bottom="65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17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атомной энергии и государственного надзора в области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радиационной безопасности.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33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Должностные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федеральных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органов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осуществляющие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надзор за соблюдением требований ядерной и радиационной безопасности,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обязаны доводить до сведения работников и работодателей информацию о нарушении норм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ядерной и радиационной безопасности на проверяемых объектах.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1 августа 2011 года - Федеральный закон от 18 июля 2011 года № 242-ФЗ.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редакцию. </w:t>
      </w:r>
    </w:p>
    <w:p>
      <w:pPr>
        <w:autoSpaceDN w:val="0"/>
        <w:autoSpaceDE w:val="0"/>
        <w:widowControl/>
        <w:spacing w:line="245" w:lineRule="auto" w:before="452" w:after="0"/>
        <w:ind w:left="28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58. Защита трудовых прав и законных интересов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работников профессиональными союзами </w:t>
      </w:r>
    </w:p>
    <w:p>
      <w:pPr>
        <w:autoSpaceDN w:val="0"/>
        <w:autoSpaceDE w:val="0"/>
        <w:widowControl/>
        <w:spacing w:line="276" w:lineRule="exact" w:before="30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370. Право профессиональных союзов на осуществление контроля за соблюдением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трудового законодательства и иных нормативных правовых актов, содержащих нормы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трудового права, выполнением условий коллективных договоров, соглашений </w:t>
      </w:r>
    </w:p>
    <w:p>
      <w:pPr>
        <w:autoSpaceDN w:val="0"/>
        <w:autoSpaceDE w:val="0"/>
        <w:widowControl/>
        <w:spacing w:line="245" w:lineRule="auto" w:before="38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Профессиональные союзы имеют право на осуществление контроля за соблюдением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работодателями и их представителями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права, выполнением ими условий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договоров, соглашений. </w:t>
      </w:r>
    </w:p>
    <w:p>
      <w:pPr>
        <w:autoSpaceDN w:val="0"/>
        <w:autoSpaceDE w:val="0"/>
        <w:widowControl/>
        <w:spacing w:line="245" w:lineRule="auto" w:before="23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 обязаны в недельный срок со дня получения требования об устранении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выявленных нарушений сообщить в соответствующий профсоюзный орган о результатах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рассмотрения данного требования и принятых мерах. </w:t>
      </w:r>
    </w:p>
    <w:p>
      <w:pPr>
        <w:autoSpaceDN w:val="0"/>
        <w:autoSpaceDE w:val="0"/>
        <w:widowControl/>
        <w:spacing w:line="245" w:lineRule="auto" w:before="232" w:after="4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контроля за соблюдением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права, выполнением условий коллективных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договоров, соглашений общероссийские профессиональные союзы и их объединения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создавать правовые и технические инспекции труда профсоюзов, которые наделяются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006"/>
        <w:gridCol w:w="2006"/>
        <w:gridCol w:w="2006"/>
        <w:gridCol w:w="2006"/>
        <w:gridCol w:w="2006"/>
      </w:tblGrid>
      <w:tr>
        <w:trPr>
          <w:trHeight w:hRule="exact" w:val="278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полномочиями,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предусмотренными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положениями,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утверждаемыми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общероссийскими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17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профессиональными союзами и их объединениями.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33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Межрегиональное,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также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территориальное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объединение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(ассоциация)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союзов, действующие на территории субъекта Российской Федерации,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создавать правовые и технические инспекции труда профессиональных союзов,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действуют на основании принимаемых ими положений в соответствии с типовым положением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общероссийского объединения профессиональных союзов.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Профсоюзные инспекторы труда в установленном порядке имеют право беспрепятственно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посещать любых работодателей (организации независимо от их организационно-правовых форм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форм собственности, а также работодателей - физических лиц), у которых работают члены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данного профессионального союза или профсоюзов, входящих в объединение, для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проверок соблюдения трудового законодательства и иных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права, законодательства о профессиональных союзах,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коллективных договоров, соглашений.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Профсоюзные инспекторы труда, уполномоченные (доверенные) лица по охране труда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 имеют право: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соблюдением работодателями трудового законодательства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правовых актов, содержащих нормы трудового права; </w:t>
      </w:r>
    </w:p>
    <w:p>
      <w:pPr>
        <w:autoSpaceDN w:val="0"/>
        <w:autoSpaceDE w:val="0"/>
        <w:widowControl/>
        <w:spacing w:line="230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проводить независимую экспертизу условий труда и обеспечения безопасности работников; </w:t>
      </w:r>
    </w:p>
    <w:p>
      <w:pPr>
        <w:sectPr>
          <w:pgSz w:w="11906" w:h="16838"/>
          <w:pgMar w:top="428" w:right="770" w:bottom="550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участие в расследовании несчастных случаев на производстве и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заболеваний; </w:t>
      </w:r>
    </w:p>
    <w:p>
      <w:pPr>
        <w:autoSpaceDN w:val="0"/>
        <w:autoSpaceDE w:val="0"/>
        <w:widowControl/>
        <w:spacing w:line="245" w:lineRule="auto" w:before="286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получать информацию от руководителей и иных должностных лиц организаций, работодателей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индивидуальных предпринимателей о состоянии условий и охраны труда, а также о всех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несчастных случаях на производстве и профессиональных заболеваниях;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защищать права и законные интересы членов профессионального союза по вопросам возмещения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вреда, причиненного их здоровью на производстве (работе);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предъявлять работодателям требования о приостановке работ в случаях непосредственной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угрозы жизни и здоровью работников;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направлять работодателям представления об устранении выявленных нарушений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обязательные для рассмотрения;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проверку состояния условий и охраны труда, выполнения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работодателей, предусмотренных коллективными договорами и соглашениями;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участие в работе комиссий по испытаниям и приему в эксплуатацию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в качестве независимых экспертов;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участие в рассмотрении трудовых споров, связанных с нарушением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обязательств, предусмотренных коллективными договорами и соглашениями, а также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изменениями условий труда;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участие в разработке проектов федеральных законов и иных нормативных правовых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актов Российской Федерации, законов и иных нормативных правовых актов субъектов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нормативных правовых актов органов местного самоуправления,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содержащих нормы трудового права;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участие в разработке проектов подзаконных нормативных правовых актов,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устанавливающих государственные нормативные требования охраны труда,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согласовывать их в порядке, установленном Правительством Российской Федерации;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обращаться в соответствующие органы с требованием о привлечении к ответственности лиц,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виновных в нарушении трудового законодательства и иных актов, содержащих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сокрытии фактов несчастных случаев на производстве. </w:t>
      </w:r>
    </w:p>
    <w:p>
      <w:pPr>
        <w:autoSpaceDN w:val="0"/>
        <w:autoSpaceDE w:val="0"/>
        <w:widowControl/>
        <w:spacing w:line="245" w:lineRule="auto" w:before="23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Профессиональные союзы, их инспекции труда при осуществлении указанных полномочий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взаимодействуют с федеральным органом исполнительной власти, уполномоченным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федерального государственного контроля (надзора) за соблюдением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и иных нормативных правовых актов, содержащих нормы трудового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территориальными органами, другими федеральными органами исполнительной власти,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осуществляющими функции по контролю и надзору в установленной сфере деятельности.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Уполномоченные (доверенные) лица по охране труда профессиональных союзов имеют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беспрепятственно проверять соблюдение требований охраны труда и вносить обязательные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рассмотрения должностными лицами организаций, работодателями - индивидуальными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предпринимателями предложения об устранении выявленных нарушений требований охраны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371. Принятие решений работодателем с учетом мнения профсоюзного органа </w:t>
      </w:r>
    </w:p>
    <w:p>
      <w:pPr>
        <w:sectPr>
          <w:pgSz w:w="11906" w:h="16838"/>
          <w:pgMar w:top="428" w:right="770" w:bottom="6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принимает решения с учетом мнения соответствующего профсоюзного органа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случаях, предусмотренных настоящим Кодексом. </w:t>
      </w:r>
    </w:p>
    <w:p>
      <w:pPr>
        <w:autoSpaceDN w:val="0"/>
        <w:autoSpaceDE w:val="0"/>
        <w:widowControl/>
        <w:spacing w:line="276" w:lineRule="exact" w:before="306" w:after="0"/>
        <w:ind w:left="0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372. Порядок учета мнения выборного органа первичной профсоюзной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организации при принятии локальных нормативных актов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 случаях, предусмотренных настоящим Кодексом, другими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и иными нормативными правовыми актами Российской Федерации,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соглашениями, перед принятием решения направляет проект локального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нормативного акта и обоснование по нему в выборный орган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представляющий интересы всех или большинства работников.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Выборный орган первичной профсоюзной организации не позднее пяти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проекта указанного локального нормативного акта направляет работодателю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мотивированное мнение по проекту в письменной форме. </w:t>
      </w:r>
    </w:p>
    <w:p>
      <w:pPr>
        <w:autoSpaceDN w:val="0"/>
        <w:autoSpaceDE w:val="0"/>
        <w:widowControl/>
        <w:spacing w:line="245" w:lineRule="auto" w:before="234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мотивированное мнение выборного органа первичной профсоюзной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содержит согласия с проектом локального нормативного акта либо содержит предложения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совершенствованию, работодатель может согласиться с ним либо обязан в течение трех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получения мотивированного мнения провести дополнительные консультации с выборным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6"/>
        </w:trPr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первичной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профсоюзной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работников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целях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достижения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взаимоприемлемого решения.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недостижении согласия возникшие разногласия оформляются протоколом, после 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 принять локальный нормативный акт, который может быть обжалован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выборным органом первичной профсоюзной организации в соответствующую государственную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инспекцию труда или в суд. Выборный орган первичной профсоюзной организации также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начать процедуру коллективного трудового спора в порядке, установленном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Кодексом. </w:t>
      </w:r>
    </w:p>
    <w:p>
      <w:pPr>
        <w:autoSpaceDN w:val="0"/>
        <w:autoSpaceDE w:val="0"/>
        <w:widowControl/>
        <w:spacing w:line="245" w:lineRule="auto" w:before="28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Государственная инспекция труда при получении жалобы (заявления) выборного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первичной профсоюзной организации обязана в течение одного месяца со дня получения жалобы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(заявления) провести проверку и в случае выявления нарушения выдать работодателю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предписание об отмене указанного локального нормативного акта, обязательное для исполнения. </w:t>
      </w:r>
    </w:p>
    <w:p>
      <w:pPr>
        <w:autoSpaceDN w:val="0"/>
        <w:autoSpaceDE w:val="0"/>
        <w:widowControl/>
        <w:spacing w:line="276" w:lineRule="exact" w:before="304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373. Порядок учета мотивированного мнения выборного органа первичной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профсоюзной организации при расторжении трудового договора по инициативе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работодателя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принятии решения о возможном расторжении трудового договора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пунктами 2, 3 или 5 части первой статьи 81 настоящего Кодекса с работником, являющимся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членом профессионального союза, работодатель направляет в выборный орган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первичной профсоюзной организации проект приказа, а также копии документов, являющихся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основанием для принятия указанного решения.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Выборный орган первичной профсоюзной организации в течение семи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проекта приказа и копий документов рассматривает этот вопрос и направляет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свое мотивированное мнение в письменной форме. Мнение, не представленное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семидневный срок, работодателем не учитывается.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выборный орган первичной профсоюзной организации выразил несогласие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предполагаемым решением работодателя, он в течение трех рабочих дней проводит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или его представителем дополнительные консультации, результаты которых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оформляются протоколом. При недостижении общего согласия по результатам консультаций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по истечении десяти рабочих дней со дня направления в выборный орган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первичной профсоюзной организации проекта приказа и копий документов имеет право принять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окончательное решение, которое может быть обжаловано в соответствующую государственную </w:t>
      </w:r>
    </w:p>
    <w:p>
      <w:pPr>
        <w:sectPr>
          <w:pgSz w:w="11906" w:h="16838"/>
          <w:pgMar w:top="428" w:right="772" w:bottom="48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инспекцию труда. Государственная инспекция труда в течение десяти дней со дня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жалобы (заявления) рассматривает вопрос об увольнении и в случае признания его незаконным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выдает работодателю обязательное для исполнения предписание о восстановлении работника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с оплатой вынужденного прогула.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 вышеуказанной процедуры не лишает работника или представляющий его интересы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выборный орган первичной профсоюзной организации права обжаловать увольнение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в суд, а работодателя - обжаловать в суд предписание государственной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инспекции труда.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 расторгнуть трудовой договор не позднее одного месяца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мотивированного мнения выборного органа первичной профсоюзной организации.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период не засчитываются периоды временной нетрудоспособности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пребывания его в отпуске и другие периоды отсутствия работника, когда за ним сохраняется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работы (должность). </w:t>
      </w:r>
    </w:p>
    <w:p>
      <w:pPr>
        <w:autoSpaceDN w:val="0"/>
        <w:autoSpaceDE w:val="0"/>
        <w:widowControl/>
        <w:spacing w:line="274" w:lineRule="exact" w:before="3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374. Гарантии работникам, входящим в состав выборных коллегиальных органов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профсоюзных организаций и не освобожденным от основной работы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 по основаниям, предусмотренным пунктом 2 или 3 части первой статьи 81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Кодекса, руководителей (их заместителей) выборных коллегиальных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первичных профсоюзных организаций, выборных коллегиальных органов профсоюзных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 структурных подразделений организаций (не ниже цеховых и приравненных к ним),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освобожденных от основной работы, допускается помимо общего порядка увольнения только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предварительного согласия соответствующего вышестоящего выборного профсоюзного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органа. </w:t>
      </w:r>
    </w:p>
    <w:p>
      <w:pPr>
        <w:autoSpaceDN w:val="0"/>
        <w:autoSpaceDE w:val="0"/>
        <w:widowControl/>
        <w:spacing w:line="245" w:lineRule="auto" w:before="286" w:after="4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семи рабочих дней со дня получения от работодателя проекта приказа и копий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являющихся основанием для принятия решения об увольнении по основанию,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предусмотренному пунктом 2 или 3 части первой статьи 81 настоящего Кодекса, работника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числа указанных в части первой настоящей статьи работников, соответствующий вышестоящий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выборный профсоюзный орган рассматривает этот вопрос и представляет в письменной форме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</w:tblGrid>
      <w:tr>
        <w:trPr>
          <w:trHeight w:hRule="exact" w:val="408"/>
        </w:trPr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работодателю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свое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решение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согласии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несогласии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данным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увольнением. </w:t>
            </w:r>
          </w:p>
        </w:tc>
      </w:tr>
      <w:tr>
        <w:trPr>
          <w:trHeight w:hRule="exact" w:val="422"/>
        </w:trPr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Работодатель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вправе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2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произвести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увольнение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учета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решения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вышестоящего выборного профсоюзного органа в случае, если такое решение не представлено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 или если решение соответствующего вышестоящего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профсоюзного органа о несогласии с данным увольнением признано судом необоснованным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заявления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 указанной процедуры не лишает работника или представляющий его интересы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соответствующий выборный профсоюзный орган права обжаловать в суд принятое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работодателем решение о данном увольнении.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 по основанию, предусмотренному пунктом 5 части первой статьи 81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Кодекса, работников, указанных в части первой настоящей статьи, допускается помимо общего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порядка увольнения только с учетом мотивированного мнения соответствующего вышестоящего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выборного профсоюзного органа.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семи рабочих дней со дня получения от работодателя проекта приказа и копий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являющихся основанием для принятия решения об увольнении по основанию,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предусмотренному пунктом 5 части первой статьи 81 настоящего Кодекса, работника из числа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в части первой настоящей статьи работников, соответствующий вышестоящий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выборный профсоюзный орган рассматривает этот вопрос и представляет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свое мотивированное мнение. </w:t>
      </w:r>
    </w:p>
    <w:p>
      <w:pPr>
        <w:sectPr>
          <w:pgSz w:w="11906" w:h="16838"/>
          <w:pgMar w:top="428" w:right="770" w:bottom="65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0"/>
        </w:trPr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Работодатель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вправе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произвести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увольнение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учета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мотивированного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мнения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вышестоящего выборного профсоюзного органа в случае, если такое мнение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представлено в установленный срок. </w:t>
      </w:r>
    </w:p>
    <w:p>
      <w:pPr>
        <w:autoSpaceDN w:val="0"/>
        <w:autoSpaceDE w:val="0"/>
        <w:widowControl/>
        <w:spacing w:line="245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соответствующий вышестоящий выборный профсоюзный орган выразил несогласие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предполагаемым решением работодателя, в течение трех рабочих дней стороны вправе провести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67"/>
        <w:gridCol w:w="1667"/>
        <w:gridCol w:w="1667"/>
        <w:gridCol w:w="1667"/>
        <w:gridCol w:w="1667"/>
        <w:gridCol w:w="1667"/>
      </w:tblGrid>
      <w:tr>
        <w:trPr>
          <w:trHeight w:hRule="exact" w:val="332"/>
        </w:trPr>
        <w:tc>
          <w:tcPr>
            <w:tcW w:type="dxa" w:w="1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дополнительные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консультации,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которых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оформляются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протоколом.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недостижении общего согласия в результате дополнительных консультаций работодатель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истечении десяти рабочих дней со дня получения соответствующим вышестоящим выборным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профсоюзным органом проекта приказа и копий документов, являющихся основанием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принятия решения об увольнении работника, имеет право принять окончательное решение,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которое может быть обжаловано этим работником или представляющим его интересы выборным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профсоюзным органом в соответствующую государственную инспекцию труда.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десяти рабочих дней со дня получения жалобы (заявления) работника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представляющего его интересы выборного профсоюзного органа государственная инспекция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труда рассматривает вопрос о данном увольнении и в случае признания его незаконным выдает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обязательное для исполнения предписание о восстановлении работника на работе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оплатой вынужденного прогула.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Соблюдение указанной процедуры не лишает работника или представляющий его интересы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выборный профсоюзный орган права обжаловать данное увольнение непосредственно в суд 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лишает работодателя права обжаловать в суд предписание государственной инспекции труда.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вправе произвести увольнение по основанию, предусмотренному пунктом 2, 3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части первой статьи 81 настоящего Кодекса, работника из числа указанных в части первой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 работников в течение одного месяца со дня получения решения о согласии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данным увольнением или мотивированного мнения соответствующего вышестоящего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профсоюзного органа, либо истечения установленного срока представления таких решения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мотивированного мнения, либо вступления в силу решения суда о признании необоснованным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несогласия соответствующего вышестоящего выборного профсоюзного органа с данным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увольнением. В установленный срок не засчитываются периоды временной нетрудоспособности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работника, пребывания его в отпуске и другие периоды отсутствия работника, когда за ним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сохраняется место работы (должность).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отсутствии соответствующего вышестоящего выборного профсоюзного органа увольнение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основаниям, предусмотренным пунктом 2, 3 или 5 части первой статьи 81 настоящего Кодекса,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указанных в части первой настоящей статьи, производится с соблюдением порядка,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статьей 373 настоящего Кодекса.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Члены выборных коллегиальных органов профсоюзных организаций, не освобожденные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основной работы, освобождаются от нее для участия в качестве делегатов в работе созываемых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профессиональными союзами съездов, конференций, участия в работе выборных коллегиальных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органов профессиональных союзов, а в случаях, если это предусмотрено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также на время краткосрочной профсоюзной учебы. Условия освобождения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и порядок оплаты времени участия в этих мероприятиях определяются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соглашением.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375. Гарантии освобожденным профсоюзным работникам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Работнику, освобожденному от работы в организации или у индивидуального предпринимателя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избранием его на выборную должность в выборный орган первичной профсоюзной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(далее также - освобожденный профсоюзный работник), после окончания срока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полномочий предоставляется прежняя работа (должность), а при ее отсутствии с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работника другая равноценная работа (должность) у того же работодателя. При </w:t>
      </w:r>
    </w:p>
    <w:p>
      <w:pPr>
        <w:sectPr>
          <w:pgSz w:w="11906" w:h="16838"/>
          <w:pgMar w:top="428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невозможности предоставления указанной работы (должности) в связи с ликвидацией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 либо прекращением деятельности индивидуальным предпринимателем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отсутствием в организации, у индивидуального предпринимателя соответствующей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(должности) общероссийский (межрегиональный) профессиональный союз сохраняет за этим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его средний заработок на период трудоустройства, но не свыше шести месяцев, 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получения образования - на срок до одного года. При отказе работника от предложенной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работы (должности) средний заработок за ним на период трудоустройства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сохраняется, если иное не установлено решением общероссийского (межрегионального)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профессионального союза.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работы освобожденного профсоюзного работника на выборной должности в выборном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органе первичной профсоюзной организации засчитывается в его общий и специальный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стаж.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Освобожденные профсоюзные работники обладают такими же трудовыми правами, гарантиями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льготами, как и работники организации, индивидуального предпринимателя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376. Гарантии права на труд работникам, являвшимся членами выборного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профсоюзного органа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Расторжение трудового договора по инициативе работодателя по основаниям, предусмотренным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пунктами 2, 3 или 5 части первой статьи 81 настоящего Кодекса с руководителем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первичной профсоюзной организации и его заместителями в течение двух лет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окончания срока их полномочий допускается только с соблюдением порядка, установленного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статьей 374 настоящего Кодекса. </w:t>
      </w:r>
    </w:p>
    <w:p>
      <w:pPr>
        <w:autoSpaceDN w:val="0"/>
        <w:autoSpaceDE w:val="0"/>
        <w:widowControl/>
        <w:spacing w:line="272" w:lineRule="exact" w:before="312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377. Обязанности работодателя по созданию условий для осуществления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деятельности выборного органа первичной профсоюзной организации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безвозмездно предоставить выборным органам первичных профсоюзных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организаций, объединяющих его работников, помещение для проведения заседаний, хранения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документации, а также предоставить возможность размещения информации в доступном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всех работников месте (местах).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Работодатель, численность работников которого превышает 100 человек, безвозмездно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предоставляет в пользование выборным органам первичных профсоюзных организаций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минимум одно оборудованное, отапливаемое, электрифицированное помещение,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оргтехнику, средства связи и необходимые нормативные правовые документы. Другие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улучшающие условия для обеспечения деятельности указанных профсоюзных органов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предусмотрены коллективным договором.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может предоставить в соответствии с коллективным договором в бесплатное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пользование выборному органу первичной профсоюзной организации принадлежащие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либо арендуемые им здания, сооружения, помещения и другие объекты,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базы отдыха, спортивные и оздоровительные центры, необходимые для организации отдыха,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ведения культурно-массовой, физкультурно-оздоровительной работы с работниками и членами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семей. При этом профсоюзы не имеют права устанавливать плату за пользование этими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объектами для работников, не являющихся членами этих профессиональных союзов, выше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установленной для работников, являющихся членами этого профсоюза.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предусмотренных коллективным договором, работодатель отчисляет денежные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средства первичной профсоюзной организации на культурно-массовую и физкультурно-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оздоровительную работу.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наличии письменных заявлений работников, являющихся членами профессионального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союза, работодатель ежемесячно бесплатно перечисляет на счет профсоюзной организации </w:t>
      </w:r>
    </w:p>
    <w:p>
      <w:pPr>
        <w:sectPr>
          <w:pgSz w:w="11906" w:h="16838"/>
          <w:pgMar w:top="428" w:right="770" w:bottom="51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членские профсоюзные взносы из заработной платы работников. Порядок их перечисления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 коллективным договором. Работодатель не имеет права задерживать перечисление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указанных средств.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Работодатели, заключившие коллективные договоры или на которых распространяется действие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отраслевых (межотраслевых) соглашений, по письменному заявлению работников,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являющихся членами профсоюза, ежемесячно перечисляют на счета профсоюзной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денежные средства из заработной платы указанных работников на условиях и в порядке,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установлены коллективными договорами, отраслевыми (межотраслевыми) соглашениями.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труда руководителя выборного органа первичной профсоюзной организации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производиться за счет средств работодателя в размерах, установленных коллективным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378. Ответственность за нарушение прав профессиональных союзов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нарушающие права и гарантии деятельности профессиональных союзов, несут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в соответствии с настоящим Кодексом и иными федеральными законами. </w:t>
      </w:r>
    </w:p>
    <w:p>
      <w:pPr>
        <w:autoSpaceDN w:val="0"/>
        <w:autoSpaceDE w:val="0"/>
        <w:widowControl/>
        <w:spacing w:line="230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59. Самозащита работниками трудовых прав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379. Формы самозащиты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самозащиты трудовых прав работник, известив работодателя или своего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непосредственного руководителя либо иного представителя работодателя в письменной форме,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отказаться от выполнения работы, не предусмотренной трудовым договором,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отказаться от выполнения работы, которая непосредственно угрожает его жизни и здоровью,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исключением случаев, предусмотренных настоящим Кодексом 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На время отказа от указанной работы за работником сохраняются все права,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трудовым законодательством и иными актами, содержащими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права. </w:t>
      </w:r>
    </w:p>
    <w:p>
      <w:pPr>
        <w:autoSpaceDN w:val="0"/>
        <w:autoSpaceDE w:val="0"/>
        <w:widowControl/>
        <w:spacing w:line="245" w:lineRule="auto" w:before="288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самозащиты трудовых прав работник имеет право отказаться от выполнения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в других случаях, предусмотренных настоящим Кодексом или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законами. </w:t>
      </w:r>
    </w:p>
    <w:p>
      <w:pPr>
        <w:autoSpaceDN w:val="0"/>
        <w:autoSpaceDE w:val="0"/>
        <w:widowControl/>
        <w:spacing w:line="274" w:lineRule="exact" w:before="308" w:after="0"/>
        <w:ind w:left="0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380. Обязанность работодателя не препятствовать работникам в осуществлении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самозащиты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Работодатель, представители работодателя не имеют права препятствовать работникам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осуществлении ими самозащиты трудовых прав. </w:t>
      </w:r>
    </w:p>
    <w:p>
      <w:pPr>
        <w:autoSpaceDN w:val="0"/>
        <w:autoSpaceDE w:val="0"/>
        <w:widowControl/>
        <w:spacing w:line="245" w:lineRule="auto" w:before="4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60. Рассмотрение и разрешение индивидуальных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споров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381. Понятие индивидуального трудового спора </w:t>
      </w:r>
    </w:p>
    <w:p>
      <w:pPr>
        <w:autoSpaceDN w:val="0"/>
        <w:autoSpaceDE w:val="0"/>
        <w:widowControl/>
        <w:spacing w:line="245" w:lineRule="auto" w:before="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Индивидуальный трудовой спор - неурегулированные разногласия между работодателем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по вопросам применения трудового законодательства и иных нормативных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правовых актов, содержащих нормы трудового права, коллективного договора,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локального нормативного акта, трудового договора (в том числе об установлении или изменении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индивидуальных условий труда), о которых заявлено в орган по рассмотрению индивидуальных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трудовых споров.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 трудовым спором признается спор между работодателем и лицом, ранее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состоявшим в трудовых отношениях с этим работодателем, а также лицом, изъявившим желание </w:t>
      </w:r>
    </w:p>
    <w:p>
      <w:pPr>
        <w:sectPr>
          <w:pgSz w:w="11906" w:h="16838"/>
          <w:pgMar w:top="428" w:right="770" w:bottom="44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заключить трудовой договор с работодателем, в случае отказа работодателя от заключения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договора.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382. Органы по рассмотрению индивидуальных трудовых споров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Индивидуальные трудовые споры рассматриваются комиссиями по трудовым спорам и судами,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иное не установлено настоящим Кодексом.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383. Порядок рассмотрения трудовых споров </w:t>
      </w:r>
    </w:p>
    <w:p>
      <w:pPr>
        <w:autoSpaceDN w:val="0"/>
        <w:autoSpaceDE w:val="0"/>
        <w:widowControl/>
        <w:spacing w:line="245" w:lineRule="auto" w:before="3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рассмотрения индивидуальных трудовых споров регулируется настоящим Кодексом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иными федеральными законами, а порядок рассмотрения дел по трудовым спорам в судах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определяется, кроме того, гражданским процессуальным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Особенности рассмотрения индивидуальных трудовых споров отдельных категорий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устанавливаются настоящим Кодексом и иными федеральными законами.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384. Образование комиссий по трудовым спорам </w:t>
      </w:r>
    </w:p>
    <w:p>
      <w:pPr>
        <w:autoSpaceDN w:val="0"/>
        <w:autoSpaceDE w:val="0"/>
        <w:widowControl/>
        <w:spacing w:line="245" w:lineRule="auto" w:before="3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трудовым спорам образуются по инициативе работников (представительного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 работников) и (или) работодателя (организации, индивидуального предпринимателя)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равного числа представителей работников и работодателя. Работодатель и представительный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работников, получившие предложение в письменной форме о создании комиссии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трудовым спорам, обязаны в десятидневный срок направить в комиссию своих представителей.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работодателя в комиссию по трудовым спорам назначаются руководителем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организации, работодателем - индивидуальным предпринимателем. Представители работников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комиссию по трудовым спорам избираются общим собранием (конференцией) работников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делегируются представительным органом работников с последующим утверждением на общем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собрании (конференции)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решению общего собрания работников комиссии по трудовым спорам могут быть образованы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структурных подразделениях организации. Эти комиссии образуются и действуют на тех 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основаниях, что и комиссии по трудовым спорам организации. В комиссиях по трудовым спорам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структурных подразделений организаций могут рассматриваться индивидуальные трудовые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 в пределах полномочий этих подразделений.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 имеет свою печать. Организационно-техническое обеспечение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комиссии по трудовым спорам осуществляется работодателем.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 избирает из своего состава председателя, заместителя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председателя и секретаря комиссии.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385. Компетенция комиссии по трудовым спорам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 является органом по рассмотрению индивидуальных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споров, за исключением споров, по которым настоящим Кодексом и иными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законами установлен другой порядок их рассмотрения.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Индивидуальный трудовой спор рассматривается комиссией по трудовым спорам, если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или с участием своего представителя не урегулировал разногласия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непосредственных переговорах с работодателем.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386. Срок обращения в комиссию по трудовым спорам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может обратиться в комиссию по трудовым спорам в трехмесячный срок со дня,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 узнал или должен был узнать о нарушении своего права. </w:t>
      </w:r>
    </w:p>
    <w:p>
      <w:pPr>
        <w:sectPr>
          <w:pgSz w:w="11906" w:h="16838"/>
          <w:pgMar w:top="428" w:right="770" w:bottom="65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пропуска по уважительным причинам установленного срока комиссия по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спорам может его восстановить и разрешить спор по существу. </w:t>
      </w:r>
    </w:p>
    <w:p>
      <w:pPr>
        <w:autoSpaceDN w:val="0"/>
        <w:autoSpaceDE w:val="0"/>
        <w:widowControl/>
        <w:spacing w:line="276" w:lineRule="exact" w:before="306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387. Порядок рассмотрения индивидуального трудового спора в комиссии по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трудовым спорам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Заявление работника, поступившее в комиссию по трудовым спорам, подлежит обязательной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 указанной комиссией.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 обязана рассмотреть индивидуальный трудовой спор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десяти календарных дней со дня подачи работником заявления.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 рассматривается в присутствии работника, подавшего заявление, или уполномоченного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представителя. Рассмотрение спора в отсутствие работника или его представителя допускается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лишь по письменному заявлению работника. В случае неявки работника или его представителя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заседание указанной комиссии рассмотрение трудового спора откладывается.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вторичной неявки работника или его представителя без уважительных причин комиссия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вынести решение о снятии вопроса с рассмотрения, что не лишает работника права подать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заявление о рассмотрении трудового спора повторно в пределах срока, установленного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 имеет право вызывать на заседание свидетелей, приглашать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специалистов. По требованию комиссии работодатель (его представители) обязан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комиссией срок представлять ей необходимые документы.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Заседание комиссии по трудовым спорам считается правомочным, если на нем присутствует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менее половины членов, представляющих работников, и не менее половины членов,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представляющих работодателя.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заседании комиссии по трудовым спорам ведется протокол, который подписывается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председателем комиссии или его заместителем и заверяется печатью комиссии.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388. Порядок принятия решения комиссией по трудовым спорам и его содержание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 принимает решение тайным голосованием простым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большинством голосов присутствующих на заседании членов комиссии.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решении комиссии по трудовым спорам указываются: </w:t>
      </w:r>
    </w:p>
    <w:p>
      <w:pPr>
        <w:autoSpaceDN w:val="0"/>
        <w:autoSpaceDE w:val="0"/>
        <w:widowControl/>
        <w:spacing w:line="245" w:lineRule="auto" w:before="234" w:after="6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наименование организации либо фамилия, имя, отчество работодателя - индивидуального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предпринимателя, а в случае, когда индивидуальный трудовой спор рассматривается комиссией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трудовым спорам структурного подразделения организации, - наименование структурного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подразделения,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фамилия,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имя,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отчество,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должность,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профессия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специальность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обратившегося в комиссию работника;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обращения в комиссию и рассмотрения спора, существо спора;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фамилии, имена, отчества членов комиссии и других лиц, присутствовавших на заседании;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существо решения и его обоснование (со ссылкой на закон, иной нормативный правовой акт);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голосования.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Копии решения комиссии по трудовым спорам, подписанные председателем комиссии 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заместителем и заверенные печатью комиссии, вручаются работнику и работодателю или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 в течение трех дней со дня принятия решения.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389. Исполнение решений комиссии по трудовым спорам </w:t>
      </w:r>
    </w:p>
    <w:p>
      <w:pPr>
        <w:sectPr>
          <w:pgSz w:w="11906" w:h="16838"/>
          <w:pgMar w:top="428" w:right="772" w:bottom="52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комиссии по трудовым спорам подлежит исполнению в течение трех дней по истечении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десяти дней, предусмотренных на обжалование. </w:t>
      </w:r>
    </w:p>
    <w:p>
      <w:pPr>
        <w:autoSpaceDN w:val="0"/>
        <w:autoSpaceDE w:val="0"/>
        <w:widowControl/>
        <w:spacing w:line="245" w:lineRule="auto" w:before="2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неисполнения решения комиссии по трудовым спорам в установленный срок указанная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выдает работнику удостоверение, являющееся исполнительным документом. Работник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обратиться за удостоверением в течение одного месяца со дня принятия 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комиссией по трудовым спорам. В случае пропуска работником указанного срока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уважительным причинам комиссия по трудовым спорам может восстановить этот срок.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Удостоверение не выдается, если работник или работодатель обратился в установленный срок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заявлением о перенесении трудового спора в суд.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основании удостоверения, выданного комиссией по трудовым спорам и предъявленного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трехмесячного срока со дня его получения, судебный пристав приводит решение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трудовым спорам в исполнение в принудительном порядке.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пропуска работником установленного трехмесячного срока по уважительным причинам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трудовым спорам, выдавшая удостоверение, может восстановить этот срок. </w:t>
      </w:r>
    </w:p>
    <w:p>
      <w:pPr>
        <w:autoSpaceDN w:val="0"/>
        <w:autoSpaceDE w:val="0"/>
        <w:widowControl/>
        <w:spacing w:line="272" w:lineRule="exact" w:before="312" w:after="0"/>
        <w:ind w:left="0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390. Обжалование решения комиссии по трудовым спорам и перенесение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рассмотрения индивидуального трудового спора в суд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индивидуальный трудовой спор не рассмотрен комиссией по трудовым спорам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десятидневный срок, работник имеет право перенести его рассмотрение в суд.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комиссии по трудовым спорам может быть обжаловано работником или работодателем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 в десятидневный срок со дня вручения ему копии решения комиссии.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пропуска по уважительным причинам установленного срока суд может восстановить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этот срок и рассмотреть индивидуальный трудовой спор по существу.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391. Рассмотрение индивидуальных трудовых споров в судах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судах рассматриваются индивидуальные трудовые споры по заявлениям работника,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или профессионального союза, защищающего интересы работника, когда они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согласны с решением комиссии по трудовым спорам либо когда работник обращается в суд,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минуя комиссию по трудовым спорам, а также по заявлению прокурора, если решение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трудовым спорам не соответствует трудовому законодательству и иным актам, содержащим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нормы трудового права.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в судах рассматриваются индивидуальные трудовые споры по заявлениям: </w:t>
      </w:r>
    </w:p>
    <w:p>
      <w:pPr>
        <w:autoSpaceDN w:val="0"/>
        <w:autoSpaceDE w:val="0"/>
        <w:widowControl/>
        <w:spacing w:line="245" w:lineRule="auto" w:before="28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 - о восстановлении на работе независимо от оснований прекращения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об изменении даты и формулировки причины увольнения, о переводе на другую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работу, об оплате за время вынужденного прогула либо о выплате разницы в заработной плате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выполнения нижеоплачиваемой работы, о неправомерных действиях (бездействии)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при обработке и защите персональных данных работника, о компенсации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морального вреда, причиненного работнику неправомерными действиями (бездействием)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- о возмещении работником ущерба, причиненного работодателю, если иное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предусмотрено федеральными законами.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Непосредственно в судах рассматриваются также индивидуальные трудовые споры: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отказе в приеме на работу; </w:t>
      </w:r>
    </w:p>
    <w:p>
      <w:pPr>
        <w:sectPr>
          <w:pgSz w:w="11906" w:h="16838"/>
          <w:pgMar w:top="428" w:right="770" w:bottom="8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работающих по трудовому договору у работодателей - физических лиц, не являющихся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индивидуальными предпринимателями, и работников религиозных организаций; </w:t>
      </w:r>
    </w:p>
    <w:p>
      <w:pPr>
        <w:autoSpaceDN w:val="0"/>
        <w:autoSpaceDE w:val="0"/>
        <w:widowControl/>
        <w:spacing w:line="230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лиц, считающих, что они подверглись дискриминации.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392. Сроки обращения в суд за разрешением индивидуального трудового спора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 имеет право обратиться в суд за разрешением индивидуального трудового спора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трех месяцев со дня, когда он узнал или должен был узнать о нарушении своего права,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спорам об увольнении - в течение одного месяца со дня вручения ему копии приказа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увольнении либо со дня выдачи трудовой книжки или со дня предоставления работнику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его увольнением сведений о трудовой деятельности (статья 66.1 настоящего Кодекса)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по последнему месту работы.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разрешением индивидуального трудового спора о невыплате или неполной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заработной платы и других выплат, причитающихся работнику, он имеет право обратиться в суд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течение одного года со дня установленного срока выплаты указанных сумм, в том числе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невыплаты или неполной выплаты заработной платы и других выплат, причитающихся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при увольнении.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наличии спора о компенсации морального вреда, причиненного работнику вследствие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 его трудовых прав, требование о такой компенсации может быть заявлено в суд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одновременно с требованием о восстановлении нарушенных трудовых прав либо в течение трех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месяцев после вступления в законную силу решения суда, которым эти права были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восстановлены полностью или частично.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 обратиться в суд по спорам о возмещении работником ущерба,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работодателю, в течение одного года со дня обнаружения причиненного ущерба.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пропуске по уважительным причинам сроков, установленных частями первой, второй,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третьей и четвертой настоящей статьи, они могут быть восстановлены судом.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393. Освобождение работников от судебных расходов </w:t>
      </w:r>
    </w:p>
    <w:p>
      <w:pPr>
        <w:autoSpaceDN w:val="0"/>
        <w:autoSpaceDE w:val="0"/>
        <w:widowControl/>
        <w:spacing w:line="245" w:lineRule="auto" w:before="3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обращении в суд с иском по требованиям, вытекающим из трудовых отношений,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поводу невыполнения либо ненадлежащего выполнения условий трудового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носящих гражданско-правовой характер, работники освобождаются от оплаты пошлин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судебных расходов. </w:t>
      </w:r>
    </w:p>
    <w:p>
      <w:pPr>
        <w:autoSpaceDN w:val="0"/>
        <w:autoSpaceDE w:val="0"/>
        <w:widowControl/>
        <w:spacing w:line="274" w:lineRule="exact" w:before="310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394. Вынесение решений по трудовым спорам об увольнении и о переводе на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другую работу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признания увольнения или перевода на другую работу незаконными работник должен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восстановлен на прежней работе органом, рассматривающим индивидуальный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Орган, рассматривающий индивидуальный трудовой спор, принимает решение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работнику среднего заработка за все время вынужденного прогула или разницы в заработке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время выполнения нижеоплачиваемой работы.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заявлению работника орган, рассматривающий индивидуальный трудовой спор,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ограничиться вынесением решения о взыскании в пользу работника указанных в части второй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настоящей статьи компенсаций.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признания увольнения незаконным орган, рассматривающий индивидуальный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спор, может по заявлению работника принять решение об изменении формулировки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основания увольнения на увольнение по собственному желанию. </w:t>
      </w:r>
    </w:p>
    <w:p>
      <w:pPr>
        <w:sectPr>
          <w:pgSz w:w="11906" w:h="16838"/>
          <w:pgMar w:top="428" w:right="770" w:bottom="676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признания формулировки основания и (или) причины увольнения неправильной или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закону суд, рассматривающий индивидуальный трудовой спор,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изменить ее и указать в решении основание и причину увольнения в точном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формулировками настоящего Кодекса или иного федерального закона со ссылкой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статью, часть статьи, пункт статьи настоящего Кодекса или иного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закона.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увольнение признано незаконным, а срок трудового договора на время рассмотрения спора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судом истек, то суд, рассматривающий индивидуальный трудовой спор, обязан изменить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формулировку основания увольнения на увольнение по истечении срока трудового договора.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в случаях, предусмотренных настоящей статьей, после признания увольнения незаконным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суд выносит решение не о восстановлении работника, а об изменении формулировки основания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увольнения, то дата увольнения должна быть изменена на дату вынесения решения судом.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когда к моменту вынесения указанного решения работник после оспариваемого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 вступил в трудовые отношения с другим работодателем, дата увольнения должна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быть изменена на дату, предшествующую дню начала работы у этого работодателя.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неправильная формулировка основания и (или) причины увольнения в трудовой книжке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сведениях о трудовой деятельности (статья 66.1 настоящего Кодекса) препятствовала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поступлению работника на другую работу, суд принимает решение о выплате ему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 за все время вынужденного прогула.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 увольнения без законного основания или с нарушением установленного порядка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увольнения либо незаконного перевода на другую работу суд может по требованию работника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вынести решение о взыскании в пользу работника денежной компенсации морального вреда,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причиненного ему указанными действиями. Размер этой компенсации определяется судом.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395. Удовлетворение денежных требований работника </w:t>
      </w:r>
    </w:p>
    <w:p>
      <w:pPr>
        <w:autoSpaceDN w:val="0"/>
        <w:autoSpaceDE w:val="0"/>
        <w:widowControl/>
        <w:spacing w:line="245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признании органом, рассматривающим индивидуальный трудовой спор, денежных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работника обоснованными они удовлетворяются в полном размере.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396. Исполнение решений о восстановлении на работе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восстановлении на работе незаконно уволенного работника, о восстановлении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прежней работе работника, незаконно переведенного на другую работу, подлежит немедленному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исполнению. При задержке работодателем исполнения такого решения орган, принявший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решение, выносит определение о выплате работнику за все время задержки исполнения 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среднего заработка или разницы в заработке. </w:t>
      </w:r>
    </w:p>
    <w:p>
      <w:pPr>
        <w:autoSpaceDN w:val="0"/>
        <w:autoSpaceDE w:val="0"/>
        <w:widowControl/>
        <w:spacing w:line="274" w:lineRule="exact" w:before="3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397. Ограничение обратного взыскания сумм, выплаченных по решению органов,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рассматривающих индивидуальные трудовые споры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Обратное взыскание с работника сумм, выплаченных ему в соответствии с решением органа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рассмотрению индивидуального трудового спора, при отмене решения в порядке надзора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допускается только в тех случаях, когда отмененное решение было основано на сообщенных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работником ложных сведениях или представленных им подложных документах. </w:t>
      </w:r>
    </w:p>
    <w:p>
      <w:pPr>
        <w:autoSpaceDN w:val="0"/>
        <w:autoSpaceDE w:val="0"/>
        <w:widowControl/>
        <w:spacing w:line="245" w:lineRule="auto" w:before="45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61. Рассмотрение и разрешение коллективных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споров </w:t>
      </w:r>
    </w:p>
    <w:p>
      <w:pPr>
        <w:autoSpaceDN w:val="0"/>
        <w:autoSpaceDE w:val="0"/>
        <w:widowControl/>
        <w:spacing w:line="26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398. Основные понятия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трудовой спор - неурегулированные разногласия между работниками (их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представителями) и работодателями (их представителями) по поводу установления и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условий труда (включая заработную плату), заключения, изменения и выполнения коллективных </w:t>
      </w:r>
    </w:p>
    <w:p>
      <w:pPr>
        <w:sectPr>
          <w:pgSz w:w="11906" w:h="16838"/>
          <w:pgMar w:top="428" w:right="770" w:bottom="47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договоров, соглашений, а также в связи с отказом работодателя учесть мнение выборного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представительного органа работников при принятии локальных нормативных актов. </w:t>
      </w:r>
    </w:p>
    <w:p>
      <w:pPr>
        <w:autoSpaceDN w:val="0"/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Примирительные процедуры - рассмотрение коллективного трудового спора в целях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разрешения примирительной комиссией, с участием посредника и (или) в трудовом арбитраже. </w:t>
      </w:r>
    </w:p>
    <w:p>
      <w:pPr>
        <w:autoSpaceDN w:val="0"/>
        <w:autoSpaceDE w:val="0"/>
        <w:widowControl/>
        <w:spacing w:line="245" w:lineRule="auto" w:before="2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День начала коллективного трудового спора - день сообщения решения работодателя (его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представителя) об отклонении всех или части требований работников (их представителей)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несообщение работодателем (его представителем) в соответствии со статьей 400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своего решения.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Забастовка - временный добровольный отказ работников от исполнения трудовых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(полностью или частично) в целях разрешения коллективного трудового спора. </w:t>
      </w:r>
    </w:p>
    <w:p>
      <w:pPr>
        <w:autoSpaceDN w:val="0"/>
        <w:autoSpaceDE w:val="0"/>
        <w:widowControl/>
        <w:spacing w:line="266" w:lineRule="exact" w:before="31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399. Выдвижение требований работников и их представителей </w:t>
      </w:r>
    </w:p>
    <w:p>
      <w:pPr>
        <w:autoSpaceDN w:val="0"/>
        <w:autoSpaceDE w:val="0"/>
        <w:widowControl/>
        <w:spacing w:line="245" w:lineRule="auto" w:before="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Правом выдвижения требований обладают работники и их представители, определенные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со статьями 29 - 31 и частью пятой статьи 40 настоящего Кодекса. </w:t>
      </w:r>
    </w:p>
    <w:p>
      <w:pPr>
        <w:autoSpaceDN w:val="0"/>
        <w:autoSpaceDE w:val="0"/>
        <w:widowControl/>
        <w:spacing w:line="230" w:lineRule="auto" w:before="234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Требования, выдвинутые работниками и (или) представительным органом работников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27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(филиала,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представительства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иного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обособленного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структурного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подразделения), индивидуального предпринимателя, утверждаются на соответствующем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собрании (конференции) работников, излагаются в письменной форме и направляются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работодателю представительным органом работников, уполномоченным ими на разрешение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спора. </w:t>
      </w:r>
    </w:p>
    <w:p>
      <w:pPr>
        <w:autoSpaceDN w:val="0"/>
        <w:autoSpaceDE w:val="0"/>
        <w:widowControl/>
        <w:spacing w:line="245" w:lineRule="auto" w:before="232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Собрание работников считается правомочным, если на нем присутствует более половины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работающих. Конференция считается правомочной, если на ней присутствует не менее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третей избранных делегатов. Решение об утверждении выдвинутых требований принимается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большинством голосов работников (делегатов), присутствующих на собрании (конференции).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невозможности проведения собрания (созыва конференции) работников представительный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работников имеет право утвердить свое решение, собрав подписи более половины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в поддержку выдвинутых им требований.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предоставить работникам или представителям работников необходимое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помещение для проведения собрания (конференции) по выдвижению требований и не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препятствовать его (ее) проведению.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редакцию. </w:t>
      </w:r>
    </w:p>
    <w:p>
      <w:pPr>
        <w:autoSpaceDN w:val="0"/>
        <w:autoSpaceDE w:val="0"/>
        <w:widowControl/>
        <w:spacing w:line="245" w:lineRule="auto" w:before="234" w:after="6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профессиональных союзов и их объединений (общероссийских и межрегиональных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союзов, их территориальных организаций, объединений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союзов и объединений территориальных организаций профессиональных союзов) выдвигаются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rHeight w:hRule="exact" w:val="27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их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выборными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коллегиальными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органами,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уполномоченными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это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уставами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 и уставами их объединений, и направляются указанными органами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 сторонам социального партнерства. </w:t>
      </w:r>
    </w:p>
    <w:p>
      <w:pPr>
        <w:autoSpaceDN w:val="0"/>
        <w:autoSpaceDE w:val="0"/>
        <w:widowControl/>
        <w:spacing w:line="245" w:lineRule="auto" w:before="23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(копия требований) могут быть направлены (может быть направлена)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соответствующий государственный орган по урегулированию коллективных трудовых споров,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в форме электронного документа. В этом случае государственный орган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урегулированию коллективных трудовых споров обязан проверить получение требований (копии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требований) другой стороной коллективного трудового спора. </w:t>
      </w:r>
    </w:p>
    <w:p>
      <w:pPr>
        <w:autoSpaceDN w:val="0"/>
        <w:autoSpaceDE w:val="0"/>
        <w:widowControl/>
        <w:spacing w:line="274" w:lineRule="exact" w:before="308" w:after="0"/>
        <w:ind w:left="2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400. Рассмотрение требований работников, профессиональных союзов и их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объединений </w:t>
      </w:r>
    </w:p>
    <w:p>
      <w:pPr>
        <w:sectPr>
          <w:pgSz w:w="11906" w:h="16838"/>
          <w:pgMar w:top="428" w:right="770" w:bottom="57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принять к рассмотрению направленные ему требования работников.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принятом решении работодатель сообщает в представительный орган работников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(филиала, представительства или иного обособленного структурного подразделения),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индивидуального предпринимателя в письменной форме в течение двух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указанных требований.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Объединения работодателей, иные представители работодателей, определенные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 статьей 34 настоящего Кодекса, обязаны принять к рассмотрению направленные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 профессиональных союзов (их объединений) и сообщить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профессиональным союзам (их объединениям) о принятом решении в течение трех недель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указанных требований.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401. Примирительные процедуры </w:t>
      </w:r>
    </w:p>
    <w:p>
      <w:pPr>
        <w:autoSpaceDN w:val="0"/>
        <w:autoSpaceDE w:val="0"/>
        <w:widowControl/>
        <w:spacing w:line="245" w:lineRule="auto" w:before="36" w:after="228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разрешения коллективного трудового спора состоит из следующих этапов: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коллективного трудового спора примирительной комиссией, рассмотрение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с участием посредника и (или) в трудовом арбитраже.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0"/>
        </w:trPr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Рассмотрение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коллективного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спора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примирительной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комиссией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является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обязательным этапом.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Каждая из сторон коллективного трудового спора в любой момент после начала этого спора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право обратиться, в том числе в форме электронного документа, в соответствующий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орган по урегулированию коллективных трудовых споров для уведомительной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 спора. </w:t>
      </w:r>
    </w:p>
    <w:p>
      <w:pPr>
        <w:autoSpaceDN w:val="0"/>
        <w:autoSpaceDE w:val="0"/>
        <w:widowControl/>
        <w:spacing w:line="245" w:lineRule="auto" w:before="234" w:after="17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 одна из сторон коллективного трудового спора не имеет права уклоняться от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примирительных процедурах.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332"/>
        </w:trPr>
        <w:tc>
          <w:tcPr>
            <w:tcW w:type="dxa" w:w="1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Представители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примирительная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комиссия,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посредник,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трудовой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арбитраж,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орган по урегулированию коллективных трудовых споров обязаны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все предусмотренные законодательством возможности для разрешения возникшего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Примирительные процедуры проводятся в сроки, предусмотренные настоящим Кодексом.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необходимости сроки, предусмотренные для проведения примирительных процедур,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могут быть продлены при согласии сторон коллективного трудового спора. Решение о продлении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срока оформляется протоколом.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имеют право в установленном федеральным законом порядке проводить собрания,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митинги, демонстрации, пикетирование в поддержку своих требований в период рассмотрения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разрешения коллективного трудового спора, включая период организации и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забастовки.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402. Рассмотрение коллективного трудового спора примирительной комиссией </w:t>
      </w:r>
    </w:p>
    <w:p>
      <w:pPr>
        <w:autoSpaceDN w:val="0"/>
        <w:autoSpaceDE w:val="0"/>
        <w:widowControl/>
        <w:spacing w:line="245" w:lineRule="auto" w:before="3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возникновения коллективного трудового спора на локальном уровне социального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партнерства примирительная комиссия создается в срок до двух рабочих дней со дня начала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спора, а в случае возникновения коллективного трудового спора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уровнях социального партнерства - в срок до трех рабочих дней со дня начала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создании примирительной комиссии при разрешении коллективного трудового спора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локальном уровне социального партнерства оформляется соответствующим приказом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(распоряжением) работодателя и решением представителя работников. Решения о создании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примирительных комиссий при разрешении коллективных трудовых споров на иных уровнях </w:t>
      </w:r>
    </w:p>
    <w:p>
      <w:pPr>
        <w:sectPr>
          <w:pgSz w:w="11906" w:h="16838"/>
          <w:pgMar w:top="428" w:right="770" w:bottom="53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 оформляются соответствующими актами (приказом, распоряжением,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постановлением) представителей работодателей и представителей работников. </w:t>
      </w:r>
    </w:p>
    <w:p>
      <w:pPr>
        <w:autoSpaceDN w:val="0"/>
        <w:autoSpaceDE w:val="0"/>
        <w:widowControl/>
        <w:spacing w:line="245" w:lineRule="auto" w:before="2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Примирительная комиссия формируется из представителей сторон коллективного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 на равноправной основе.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коллективного трудового спора не имеют права уклоняться от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примирительной комиссии и участия в ее работе.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(представитель работодателей) создает необходимые условия для работы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примирительной комиссии.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трудовой спор на локальном уровне социального партнерства должен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 примирительной комиссией в срок до трех рабочих дней, а коллективный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 на иных уровнях социального партнерства - в срок до пяти рабочих дней со дня издания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соответствующих актов о ее создании.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примирительной комиссии принимается по соглашению сторон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спора, оформляется протоколом, имеет для сторон этого спора обязательную силу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исполняется в порядке и сроки, которые установлены решением примирительной комиссии.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недостижении согласия в примирительной комиссии стороны коллективного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 приступают к переговорам о рассмотрении коллективного трудового спора с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посредника и (или) в трудовом арбитраже.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403. Рассмотрение коллективного трудового спора с участием посредника </w:t>
      </w:r>
    </w:p>
    <w:p>
      <w:pPr>
        <w:autoSpaceDN w:val="0"/>
        <w:autoSpaceDE w:val="0"/>
        <w:widowControl/>
        <w:spacing w:line="245" w:lineRule="auto" w:before="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позднее следующего рабочего дня после дня составления примирительной комиссией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протокола разногласий стороны коллективного трудового спора обязаны провести переговоры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рассмотрении коллективного трудового спора с участием посредника. При недостижении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согласия сторон коллективного трудового спора оформляется протокол об отказе сторон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одной из сторон от данной примирительной процедуры и они приступают к переговорам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рассмотрении коллективного трудового спора в трудовом арбитраже.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согласии сторон коллективного трудового спора о рассмотрении коллективного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 с участием посредника заключается соответствующее соглашение, после чего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обязаны в срок не более двух рабочих дней согласовать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кандидатуру посредника. При необходимости стороны коллективного трудового спора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обратиться за рекомендацией кандидатуры посредника в соответствующий государственный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по урегулированию коллективных трудовых споров. Если в течение указанного срока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коллективного трудового спора не достигли согласия относительно кандидатуры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посредника, то они приступают к переговорам о рассмотрении коллективного трудового спора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трудовом арбитраже.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рассмотрения коллективного трудового спора с участием посредника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соглашением сторон коллективного трудового спора с участием посредника.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Посредник имеет право запрашивать у сторон коллективного трудового спора и получать от них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необходимые документы и сведения, касающиеся этого спора.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коллективного трудового спора с участием посредника осуществляется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локальном уровне социального партнерства в срок до трех рабочих дней, а на иных уровнях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 - в срок до пяти рабочих дней со дня приглашения (назначения)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посредника и завершается принятием сторонами коллективного трудового спора согласованного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 в письменной форме или составлением протокола разногласий.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404. Рассмотрение коллективного трудового спора в трудовом арбитраже </w:t>
      </w:r>
    </w:p>
    <w:p>
      <w:pPr>
        <w:sectPr>
          <w:pgSz w:w="11906" w:h="16838"/>
          <w:pgMar w:top="428" w:right="770" w:bottom="49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арбитраж представляет собой орган по рассмотрению коллективного трудового спора.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Временный трудовой арбитраж создается сторонами коллективного трудового спора совместно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соответствующим государственным органом по урегулированию коллективных трудовых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споров для рассмотрения данного коллективного трудового спора. Решением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трехсторонней комиссии по регулированию социально-трудовых отношений при ней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создаваться постоянно действующий трудовой арбитраж для рассмотрения и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трудовых споров, передаваемых ему для рассмотрения по соглашению сторон.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позднее следующего рабочего дня после дня составления протокола разногласий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завершении рассмотрения коллективного трудового спора с участием посредника, либо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истечения срока, в течение которого стороны коллективного трудового спора должны достичь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относительно кандидатуры посредника, либо после оформления протокола об отказе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или одной из сторон коллективного трудового спора от рассмотрения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 с участием посредника стороны коллективного трудового спора обязаны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провести переговоры о рассмотрении коллективного трудового спора в трудовом арбитраже.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согласии сторон коллективного трудового спора о рассмотрении коллективного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 в трудовом арбитраже ими заключается соответствующее соглашение, содержащее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условие об обязательном выполнении сторонами решений трудового арбитража, после чего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коллективного трудового спора обязаны при разрешении коллективного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 на локальном уровне социального партнерства в срок до двух рабочих дней, а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разрешении коллективного трудового спора на иных уровнях социального партнерства в срок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четырех рабочих дней создать совместно с соответствующим государственным органом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урегулированию коллективных трудовых споров временный трудовой арбитраж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рассмотрения данного коллективного трудового спора либо передать его на рассмотрение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постоянно действующий трудовой арбитраж, созданный при соответствующей трехсторонней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регулированию социально-трудовых отношений. </w:t>
      </w:r>
    </w:p>
    <w:p>
      <w:pPr>
        <w:autoSpaceDN w:val="0"/>
        <w:autoSpaceDE w:val="0"/>
        <w:widowControl/>
        <w:spacing w:line="245" w:lineRule="auto" w:before="234" w:after="4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 и регламент временного трудового арбитража устанавливаются решением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(представителя работодателей), представителя работников и государственного органа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урегулированию коллективных трудовых споров. В постоянно действующем трудовом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арбитраже порядок формирования состава трудового арбитража для разрешения конкретного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 и его регламент определяются положением о постоянно действующем трудовом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1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арбитраже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(уставом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постоянно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действующего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арбитража),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утверждаемым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трехсторонней комиссией по регулированию социально-трудовых отношений.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органом исполнительной власти, осуществляющим функции по выработке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государственной политики и нормативно-правовому регулированию в сфере труда, с учетом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мнения Российской трехсторонней комиссии по регулированию социально-трудовых отношений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утверждаться типовое положение о постоянно действующем трудовом арбитраже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(типовой устав постоянно действующего трудового арбитража).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Коллективный трудовой спор рассматривается в трудовом арбитраже с участием представителей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данного спора при разрешении коллективного трудового спора на локальном уровне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 в срок до трех рабочих дней, а при разрешении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 на иных уровнях социального партнерства - в срок до пяти рабочих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создания временного трудового арбитража или передачи коллективного трудового спора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в постоянно действующий трудовой арбитраж.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арбитраж рассматривает обращения сторон коллективного трудового спора; получает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необходимые документы и сведения, касающиеся этого спора; информирует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необходимости органы государственной власти и органы местного самоуправления о возможных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социальных последствиях коллективного трудового спора; принимает решение по существу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спора. </w:t>
      </w:r>
    </w:p>
    <w:p>
      <w:pPr>
        <w:sectPr>
          <w:pgSz w:w="11906" w:h="16838"/>
          <w:pgMar w:top="428" w:right="770" w:bottom="76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трудового арбитража по урегулированию коллективного трудового спора передается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 этого спора в письменной форме.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когда в соответствии с частями первой и второй статьи 413 настоящего Кодекса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целях разрешения коллективного трудового спора не может быть проведена забастовка,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коллективного трудового спора в трудовом арбитраже является обязательным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трудового арбитража имеет для сторон обязательную силу независимо от наличия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сторон по данному вопросу. При этом, если стороны не приходят к соглашению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создании временного трудового арбитража, его составе и регламенте либо о передаче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на рассмотрение в постоянно действующий трудовой арбитраж,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по этим вопросам принимает соответствующий государственный орган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урегулированию коллективных трудовых споров.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405. Гарантии в связи с разрешением коллективного трудового спора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Члены примирительной комиссии, трудовые арбитры на время участия в разрешении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освобождаются от основной работы с сохранением среднего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заработка на срок не более трех месяцев в течение одного года.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Участвующие в разрешении коллективного трудового спора представители работников,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объединений не могут быть в период разрешения коллективного трудового спора подвергнуты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дисциплинарному взысканию, переведены на другую работу или уволены по инициативе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работодателя без предварительного согласия уполномочившего их на представительство органа.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406. Уклонение от участия в примирительных процедурах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уклонении одной из сторон коллективного трудового спора от участия в создании или работе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примирительной комиссии другая сторона коллективного трудового спора имеет право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проведения переговоров о рассмотрении коллективного трудового спора с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посредника не позднее следующего рабочего дня после дня предъявления указанного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требования. </w:t>
      </w:r>
    </w:p>
    <w:p>
      <w:pPr>
        <w:autoSpaceDN w:val="0"/>
        <w:autoSpaceDE w:val="0"/>
        <w:widowControl/>
        <w:spacing w:line="245" w:lineRule="auto" w:before="2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уклонении одной из сторон коллективного трудового спора от переговоров о рассмотрении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с участием посредника или от участия в рассмотрении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с участием посредника другая сторона коллективного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 имеет право потребовать проведения переговоров о рассмотрении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 в трудовом арбитраже не позднее следующего рабочего дня после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предъявления указанного требования.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уклонении работодателя (представителя работодателей) от создания временного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арбитража, передачи коллективного трудового спора на рассмотрение в постоянно действующий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трудовой арбитраж или от участия в рассмотрении коллективного трудового спора трудовым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арбитражем считается, что примирительные процедуры не привели к разрешению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спора. </w:t>
      </w:r>
    </w:p>
    <w:p>
      <w:pPr>
        <w:autoSpaceDN w:val="0"/>
        <w:autoSpaceDE w:val="0"/>
        <w:widowControl/>
        <w:spacing w:line="274" w:lineRule="exact" w:before="310" w:after="0"/>
        <w:ind w:left="0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407. Участие государственных органов по урегулированию коллективных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трудовых споров в разрешении коллективных трудовых споров </w:t>
      </w:r>
    </w:p>
    <w:p>
      <w:pPr>
        <w:autoSpaceDN w:val="0"/>
        <w:autoSpaceDE w:val="0"/>
        <w:widowControl/>
        <w:spacing w:line="245" w:lineRule="auto" w:before="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Государственными органами по урегулированию коллективных трудовых споров являются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орган исполнительной власти, осуществляющий функции по оказанию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услуг в сфере урегулирования коллективных трудовых споров, и органы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 субъектов Российской Федерации, участвующие в урегулировании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трудовых споров.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орган исполнительной власти, осуществляющий функции по оказанию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услуг в сфере урегулирования коллективных трудовых споров: </w:t>
      </w:r>
    </w:p>
    <w:p>
      <w:pPr>
        <w:sectPr>
          <w:pgSz w:w="11906" w:h="16838"/>
          <w:pgMar w:top="428" w:right="772" w:bottom="71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производит уведомительную регистрацию коллективных трудовых споров по поводу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заключения, изменения и выполнения соглашений, заключаемых на федеральном уровне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партнерства, коллективных трудовых споров в федеральных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органах, федеральных государственных учреждениях, федеральных государственных унитарных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предприятиях, а также коллективных трудовых споров, возникающих в случаях, когда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частями первой и второй статьи 413 настоящего Кодекса в целях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забастовка не может быть проведена;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содействует урегулированию указанных коллективных трудовых споров;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ведет базу данных по учету трудовых арбитров; </w:t>
      </w:r>
    </w:p>
    <w:p>
      <w:pPr>
        <w:autoSpaceDN w:val="0"/>
        <w:autoSpaceDE w:val="0"/>
        <w:widowControl/>
        <w:spacing w:line="230" w:lineRule="auto" w:before="234" w:after="17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организует подготовку трудовых арбитров.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332"/>
        </w:trPr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Органы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власти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субъектов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участвующие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урегулировании коллективных трудовых споров: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производят уведомительную регистрацию коллективных трудовых споров, за исключением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коллективных трудовых споров, указанных в части второй настоящей статьи;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содействуют урегулированию указанных коллективных трудовых споров.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органы по урегулированию коллективных трудовых споров в пределах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полномочий: </w:t>
      </w:r>
    </w:p>
    <w:p>
      <w:pPr>
        <w:autoSpaceDN w:val="0"/>
        <w:autoSpaceDE w:val="0"/>
        <w:widowControl/>
        <w:spacing w:line="245" w:lineRule="auto" w:before="2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проверяют в случае необходимости полномочия представителей сторон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выявляют, анализируют и обобщают причины возникновения коллективных трудовых споров,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подготавливают предложения по их устранению;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оказывают методическую помощь сторонам коллективного трудового спора на всех этапах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рассмотрения и разрешения;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организуют в установленном порядке финансирование примирительных процедур.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Государственные органы по урегулированию коллективных трудовых споров при организации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по урегулированию коллективных трудовых споров взаимодействуют с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и работодателей. </w:t>
      </w:r>
    </w:p>
    <w:p>
      <w:pPr>
        <w:autoSpaceDN w:val="0"/>
        <w:autoSpaceDE w:val="0"/>
        <w:widowControl/>
        <w:spacing w:line="245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 государственных органов по урегулированию коллективных трудовых споров имеют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в порядке, установленном федеральными законами и иными нормативными правовыми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6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актами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беспрепятственно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предъявлении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удостоверения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установленного образца посещать любых работодателей (организации независимо от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организационно-правовых форм и форм собственности, а также работодателей - физических лиц)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урегулирования коллективных трудовых споров, выявления и устранения причин,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порождающих эти споры.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408. Соглашения, достигнутые в ходе разрешения коллективного трудового спора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Соглашения, достигнутые сторонами коллективного трудового спора в ходе разрешения этого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спора, в том числе соглашение об урегулировании коллективного трудового спора, оформляются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письменной форме и имеют для сторон коллективного трудового спора обязательную силу.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их выполнением осуществляется сторонами коллективного трудового спора.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409. Право на забастовку </w:t>
      </w:r>
    </w:p>
    <w:p>
      <w:pPr>
        <w:sectPr>
          <w:pgSz w:w="11906" w:h="16838"/>
          <w:pgMar w:top="428" w:right="770" w:bottom="6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со статьей 37 Конституции Российской Федерации признается право работников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забастовку как способ разрешения коллективного трудового спора. </w:t>
      </w:r>
    </w:p>
    <w:p>
      <w:pPr>
        <w:autoSpaceDN w:val="0"/>
        <w:autoSpaceDE w:val="0"/>
        <w:widowControl/>
        <w:spacing w:line="245" w:lineRule="auto" w:before="2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примирительные процедуры не привели к разрешению коллективного трудового спора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(статья 406 настоящего Кодекса) либо работодатель (представители работодателя)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работодатели (представители работодателей) не выполняют соглашения, достигнутые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 в ходе разрешения этого спора (статья 408 настоящего Кодекса),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не исполняют решение трудового арбитража, то работники или их представители имеют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приступить к организации забастовки, за исключением случаев, когда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частями первой и второй статьи 413 настоящего Кодекса в целях разрешения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 забастовка не может быть проведена.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в забастовке является добровольным. Никто не может быть принужден к участию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отказу от участия в забастовке.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принуждающие работников к участию или отказу от участия в забастовке, несут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дисциплинарную, административную, уголовную ответственность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Кодексом, иными федеральными законами. </w:t>
      </w:r>
    </w:p>
    <w:p>
      <w:pPr>
        <w:autoSpaceDN w:val="0"/>
        <w:autoSpaceDE w:val="0"/>
        <w:widowControl/>
        <w:spacing w:line="230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работодателя не вправе организовывать забастовку и принимать в ней участие.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410. Объявление забастовки </w:t>
      </w:r>
    </w:p>
    <w:p>
      <w:pPr>
        <w:autoSpaceDN w:val="0"/>
        <w:autoSpaceDE w:val="0"/>
        <w:widowControl/>
        <w:spacing w:line="230" w:lineRule="auto" w:before="36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об объявлении забастовки принимается собранием (конференцией) работников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(филиала,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представительства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иного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обособленного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структурного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подразделения), индивидуального предпринимателя по предложению представительного органа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работников, ранее уполномоченного ими на разрешение коллективного трудового спора. </w:t>
      </w:r>
    </w:p>
    <w:p>
      <w:pPr>
        <w:autoSpaceDN w:val="0"/>
        <w:tabs>
          <w:tab w:pos="1644" w:val="left"/>
        </w:tabs>
        <w:autoSpaceDE w:val="0"/>
        <w:widowControl/>
        <w:spacing w:line="245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об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участии работников данного работодателя в забастовке, объявленной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профессиональным союзом (объединением профессиональных союзов), принимается собранием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(конференцией) работников данного работодателя без проведения примирительных процедур. </w:t>
      </w:r>
    </w:p>
    <w:p>
      <w:pPr>
        <w:autoSpaceDN w:val="0"/>
        <w:autoSpaceDE w:val="0"/>
        <w:widowControl/>
        <w:spacing w:line="245" w:lineRule="auto" w:before="28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Собрание работников данного работодателя считается правомочным, если на нем присутствует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половины от общего числа работников. Конференция работников данного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считается правомочной, если на ней присутствует не менее двух третей делегатов конференции.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обязан предоставить помещение и создать необходимые условия для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собрания (конференции) работников и не имеет права препятствовать его (ее) проведению.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считается принятым, если за него проголосовало не менее половины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присутствующих на собрании (конференции). При невозможности проведения собрания (созыва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конференции) работников представительный орган работников имеет право утвердить свое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решение, собрав подписи более половины работников в поддержку проведения забастовки.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рассмотрения коллективного трудового спора примирительной комиссией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может быть однократно проведена часовая предупредительная забастовка.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предупредительной забастовки допускается при рассмотрении коллективного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спора на локальном уровне социального партнерства после трех календарных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примирительной комиссии с предупреждением работодателя в письменной форме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чем за два рабочих дня, а при рассмотрении коллективного трудового спора на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уровнях социального партнерства - после четырех календарных дней работы примирительной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с предупреждением работодателя в письменной форме не позднее чем за три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проведении предупредительной забастовки орган, ее возглавляющий, обеспечивает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минимум необходимых работ (услуг) в соответствии с настоящим Кодексом. </w:t>
      </w:r>
    </w:p>
    <w:p>
      <w:pPr>
        <w:sectPr>
          <w:pgSz w:w="11906" w:h="16838"/>
          <w:pgMar w:top="428" w:right="770" w:bottom="51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начале предстоящей забастовки работодатель должен быть предупрежден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позднее чем за пять рабочих дней. О начале забастовки, объявленной профессиональным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союзом (объединением профессиональных союзов), объединение работодателей,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работодателей, определенные в соответствии со статьей 34 настоящего Кодекса,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должны быть предупреждены в письменной форме не позднее чем за семь рабочих дней.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решении об объявлении забастовки указываются: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перечень разногласий сторон коллективного трудового спора, являющихся основанием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объявления и проведения забастовки;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дата и время начала забастовки, предполагаемое количество участников. При этом забастовка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быть начата позднее двух месяцев со дня принятия решения об объявлении забастовки;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наименование органа, возглавляющего забастовку, состав представителей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уполномоченных на участие в примирительных процедурах;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предложения по минимуму необходимых работ (услуг), выполняемых в период проведения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забастовки работниками организации (филиала, представительства или иного обособленного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структурного подразделения), индивидуального предпринимателя.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предупреждает о предстоящей забастовке соответствующий государственный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по урегулированию коллективных трудовых споров.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когда забастовка не была начата в срок, определенный решением об объявлении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забастовки, дальнейшее разрешение коллективного трудового спора осуществляется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статьей 401 настоящего Кодекса.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411. Орган, возглавляющий забастовку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Забастовку возглавляет представительный орган работников.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Орган, возглавляющий забастовку, имеет право созывать собрания (конференции)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получать от работодателя информацию по вопросам, затрагивающим интересы работников,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привлекать специалистов для подготовки заключений по спорным вопросам. </w:t>
      </w:r>
    </w:p>
    <w:p>
      <w:pPr>
        <w:autoSpaceDN w:val="0"/>
        <w:autoSpaceDE w:val="0"/>
        <w:widowControl/>
        <w:spacing w:line="230" w:lineRule="auto" w:before="23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Орган, возглавляющий забастовку, имеет право приостановить забастовку. Для возобновления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trHeight w:hRule="exact" w:val="274"/>
        </w:trPr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забастовки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требуется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повторное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рассмотрение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коллективного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трудового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спора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примирительной комиссией или в трудовом арбитраже. Работодатель и соответствующий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орган по урегулированию коллективных трудовых споров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предупреждены в письменной форме о возобновлении забастовки не позднее чем за два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дня, а о возобновлении забастовки, объявленной профессиональным союзом (объединением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профессиональных союзов), объединение работодателей, иные представители работодателей,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определенные в соответствии со статьей 34 настоящего Кодекса, и соответствующий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государственный орган по урегулированию коллективных трудовых споров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предупреждены в письменной форме не позднее чем за три рабочих дня.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412. Обязанности сторон коллективного трудового спора в ходе забастовки </w:t>
      </w:r>
    </w:p>
    <w:p>
      <w:pPr>
        <w:autoSpaceDN w:val="0"/>
        <w:autoSpaceDE w:val="0"/>
        <w:widowControl/>
        <w:spacing w:line="245" w:lineRule="auto" w:before="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проведения забастовки стороны коллективного трудового спора обязаны продолжить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разрешение этого спора путем проведения переговоров. </w:t>
      </w:r>
    </w:p>
    <w:p>
      <w:pPr>
        <w:autoSpaceDN w:val="0"/>
        <w:autoSpaceDE w:val="0"/>
        <w:widowControl/>
        <w:spacing w:line="245" w:lineRule="auto" w:before="23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Работодатель, органы исполнительной власти, органы местного самоуправления и орган,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возглавляющий забастовку, обязаны принять зависящие от них меры по обеспечению в период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забастовки общественного порядка, сохранности имущества работодателя и работников,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машин и оборудования, остановка которых представляет непосредственную угрозу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жизни и здоровью людей. </w:t>
      </w:r>
    </w:p>
    <w:p>
      <w:pPr>
        <w:sectPr>
          <w:pgSz w:w="11906" w:h="16838"/>
          <w:pgMar w:top="428" w:right="770" w:bottom="59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Перечень минимума необходимых работ (услуг), выполняемых в период проведения забастовки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организаций (филиалов, представительств или иных обособленных структурных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подразделений), индивидуальных предпринимателей, деятельность которых связана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безопасностью людей, обеспечением их здоровья и жизненно важных интересов общества,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каждой отрасли (подотрасли) экономики разрабатывается и утверждается федеральным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исполнительной власти, на который возложены координация и регулирование деятельности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отрасли (подотрасли) экономики, по согласованию с соответствующим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общероссийским профессиональным союзом. В случае, если в отрасли (подотрасли) экономики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действует несколько общероссийских профессиональных союзов, перечень минимума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необходимых работ (услуг) утверждается по согласованию со всеми действующими в отрасли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(подотрасли) экономики общероссийскими профессиональными союзами. Порядок разработки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утверждения перечня минимума необходимых работ (услуг) определяется Правительством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 исполнительной власти субъекта Российской Федерации на основе перечней минимума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необходимых работ (услуг), разработанных и утвержденных соответствующими федеральными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органами исполнительной власти, разрабатывает и утверждает по согласованию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соответствующими территориальными объединениями организаций профессиональных союзов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(объединениями профессиональных союзов) региональные перечни минимума необходимых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(услуг), конкретизирующие содержание и определяющие порядок применения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федеральных отраслевых перечней минимума необходимых работ (услуг) на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субъекта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Минимум необходимых работ (услуг), выполняемых в период проведения забастовки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работниками организации (филиала, представительства или иного обособленного структурного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подразделения), индивидуального предпринимателя, определяется соглашением работодателя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(представителя работодателя) и представительного органа работников совместно с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местного самоуправления на основе перечней минимума необходимых работ (услуг)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трехдневный срок со дня принятия решения об объявлении забастовки. Включение вида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(услуг) в минимум необходимых работ (услуг) должно быть мотивировано вероятностью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причинения вреда здоровью или угрозой жизни граждан. В минимум необходимых работ (услуг)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могут быть включены работы (услуги), не предусмотренные соответствующими перечнями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минимума необходимых работ (услуг).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недостижения соглашения минимум необходимых работ (услуг)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органом исполнительной власти субъекта Российской Федерации.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указанного органа, устанавливающее минимум необходимых работ (услуг),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обжаловано сторонами коллективного трудового спора в суд.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необеспечении минимума необходимых работ (услуг) забастовка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приостановлена решением суда до выполнения работниками и представительным органом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соответствующих требований.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413. Незаконные забастовки </w:t>
      </w:r>
    </w:p>
    <w:p>
      <w:pPr>
        <w:autoSpaceDN w:val="0"/>
        <w:autoSpaceDE w:val="0"/>
        <w:widowControl/>
        <w:spacing w:line="245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со статьей 55 Конституции Российской Федерации являются незаконными 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допускаются забастовки: </w:t>
      </w:r>
    </w:p>
    <w:p>
      <w:pPr>
        <w:autoSpaceDN w:val="0"/>
        <w:autoSpaceDE w:val="0"/>
        <w:widowControl/>
        <w:spacing w:line="245" w:lineRule="auto" w:before="234" w:after="4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а) в периоды введения военного или чрезвычайного положения либо особых мер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законодательством о чрезвычайном положении; в органах и организациях Вооруженных Сил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других военных, военизированных и иных формированиях,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(филиалах,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представительствах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иных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обособленных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структурных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подразделениях), непосредственно ведающих вопросами обеспечения обороны страны,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безопасности государства, аварийно-спасательных, поисково-спасательных, противопожарных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работ, предупреждения или ликвидации стихийных бедствий и чрезвычайных ситуаций; в </w:t>
      </w:r>
    </w:p>
    <w:p>
      <w:pPr>
        <w:sectPr>
          <w:pgSz w:w="11906" w:h="16838"/>
          <w:pgMar w:top="428" w:right="770" w:bottom="54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правоохранительных органах; в организациях (филиалах, представительствах или иных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обособленных структурных подразделениях), непосредственно обслуживающих особо опасные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виды производств или оборудования, на станциях скорой и неотложной медицинской помощи; </w:t>
      </w:r>
    </w:p>
    <w:p>
      <w:pPr>
        <w:autoSpaceDN w:val="0"/>
        <w:autoSpaceDE w:val="0"/>
        <w:widowControl/>
        <w:spacing w:line="245" w:lineRule="auto" w:before="23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б) в организациях (филиалах, представительствах или иных обособленных структурных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подразделениях), непосредственно связанных с обеспечением жизнедеятельности населения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672"/>
        <w:gridCol w:w="1672"/>
        <w:gridCol w:w="1672"/>
        <w:gridCol w:w="1672"/>
        <w:gridCol w:w="1672"/>
        <w:gridCol w:w="1672"/>
      </w:tblGrid>
      <w:tr>
        <w:trPr>
          <w:trHeight w:hRule="exact" w:val="27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(энергообеспечение,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отопление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теплоснабжение,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водоснабжение,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газоснабжение,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авиационный, железнодорожный и водный транспорт, связь, больницы), в том случае,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проведение забастовок создает угрозу обороне страны и безопасности государства, жизни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здоровью людей. </w:t>
      </w:r>
    </w:p>
    <w:p>
      <w:pPr>
        <w:autoSpaceDN w:val="0"/>
        <w:autoSpaceDE w:val="0"/>
        <w:widowControl/>
        <w:spacing w:line="230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 на забастовку может быть ограничено федеральным законом. </w:t>
      </w:r>
    </w:p>
    <w:p>
      <w:pPr>
        <w:autoSpaceDN w:val="0"/>
        <w:autoSpaceDE w:val="0"/>
        <w:widowControl/>
        <w:spacing w:line="245" w:lineRule="auto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Забастовка является незаконной, если она была объявлена без учета сроков, процедур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требований, предусмотренных настоящим Кодексом. </w:t>
      </w:r>
    </w:p>
    <w:p>
      <w:pPr>
        <w:autoSpaceDN w:val="0"/>
        <w:autoSpaceDE w:val="0"/>
        <w:widowControl/>
        <w:spacing w:line="245" w:lineRule="auto" w:before="23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о признании забастовки незаконной принимается верховными судами республик,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краевыми, областными судами, судами городов федерального значения, судами автономной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области и автономных округов по заявлению работодателя или прокурора.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суда доводится до сведения работников через орган, возглавляющий забастовку,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который обязан немедленно проинформировать участников забастовки о решении суда. </w:t>
      </w:r>
    </w:p>
    <w:p>
      <w:pPr>
        <w:autoSpaceDN w:val="0"/>
        <w:autoSpaceDE w:val="0"/>
        <w:widowControl/>
        <w:spacing w:line="245" w:lineRule="auto" w:before="234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Решение суда о признании забастовки незаконной, вступившее в законную силу, подлежит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немедленному исполнению. Работники обязаны прекратить забастовку и приступить к работе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позднее следующего дня после вручения копии указанного решения суда органу,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возглавляющему забастовку.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создания непосредственной угрозы жизни и здоровью людей суд вправе неначавшуюся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забастовку отложить на срок до 15 дней, а начавшуюся - приостановить на тот же срок. </w:t>
      </w:r>
    </w:p>
    <w:p>
      <w:pPr>
        <w:autoSpaceDN w:val="0"/>
        <w:autoSpaceDE w:val="0"/>
        <w:widowControl/>
        <w:spacing w:line="245" w:lineRule="auto" w:before="288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случаях, имеющих особое значение для обеспечения жизненно важных интересов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 или отдельных ее территорий, Правительство Российской Федерации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приостановить забастовку до решения вопроса соответствующим судом, но не более чем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десять календарных дней.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>Часть утратила силу с 6 октября 2006 года - Федеральный закон от 30 июня 2006 года № 90-ФЗ.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shd w:val="clear" w:color="auto" w:fill="d8d9d8"/>
          <w:rFonts w:ascii="Times New Roman" w:hAnsi="Times New Roman" w:eastAsia="Times New Roman"/>
          <w:b w:val="0"/>
          <w:i w:val="0"/>
          <w:color w:val="000000"/>
          <w:sz w:val="24"/>
        </w:rPr>
        <w:t xml:space="preserve">- См. предыдущую редакцию. </w:t>
      </w:r>
    </w:p>
    <w:p>
      <w:pPr>
        <w:autoSpaceDN w:val="0"/>
        <w:autoSpaceDE w:val="0"/>
        <w:widowControl/>
        <w:spacing w:line="274" w:lineRule="exact" w:before="310" w:after="0"/>
        <w:ind w:left="28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414. Гарантии и правовое положение работников в связи с проведением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забастовки </w:t>
      </w:r>
    </w:p>
    <w:p>
      <w:pPr>
        <w:autoSpaceDN w:val="0"/>
        <w:autoSpaceDE w:val="0"/>
        <w:widowControl/>
        <w:spacing w:line="245" w:lineRule="auto" w:before="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Участие работника в забастовке не может рассматриваться в качестве нарушения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дисциплины и основания для расторжения трудового договора,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неисполнения обязанности прекратить забастовку в соответствии с частью шестой статьи 413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</w:t>
      </w:r>
    </w:p>
    <w:p>
      <w:pPr>
        <w:autoSpaceDN w:val="0"/>
        <w:autoSpaceDE w:val="0"/>
        <w:widowControl/>
        <w:spacing w:line="245" w:lineRule="auto" w:before="23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применять к работникам, участвующим в забастовке, меры дисциплинарной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ответственности, за исключением случаев, предусмотренных частью шестой статьи 413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Кодекса. </w:t>
      </w:r>
    </w:p>
    <w:p>
      <w:pPr>
        <w:autoSpaceDN w:val="0"/>
        <w:autoSpaceDE w:val="0"/>
        <w:widowControl/>
        <w:spacing w:line="245" w:lineRule="auto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время забастовки за участвующими в ней работниками сохраняются место работы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должность. </w:t>
      </w:r>
    </w:p>
    <w:p>
      <w:pPr>
        <w:autoSpaceDN w:val="0"/>
        <w:autoSpaceDE w:val="0"/>
        <w:widowControl/>
        <w:spacing w:line="245" w:lineRule="auto" w:before="28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Работодатель имеет право не выплачивать работникам заработную плату за время их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забастовке, за исключением работников, занятых выполнением обязательного минимума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(услуг). </w:t>
      </w:r>
    </w:p>
    <w:p>
      <w:pPr>
        <w:sectPr>
          <w:pgSz w:w="11906" w:h="16838"/>
          <w:pgMar w:top="428" w:right="770" w:bottom="508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соглашением или соглашениями, достигнутыми в ходе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спора, могут быть предусмотрены компенсационные выплаты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участвующим в забастовке.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не участвующим в забастовке, но в связи с ее проведением не имевшим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возможности выполнять свою работу и заявившим в письменной форме о начале в связи с этим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простоя, оплата простоя не по вине работника производится в порядке и размерах,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предусмотрены настоящим Кодексом. Работодатель имеет право переводить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работников на другую работу в порядке, предусмотренном настоящим Кодексом.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Коллективным договором, соглашением или соглашениями, достигнутыми в ходе разрешения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коллективного трудового спора, может быть предусмотрен более льготный порядок выплат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работникам, не участвующим в забастовке, чем предусмотренный настоящим Кодексом.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415. Запрещение локаута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процессе урегулирования коллективного трудового спора, включая проведение забастовки,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запрещается локаут - увольнение работников по инициативе работодателя в связи с их участием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коллективном трудовом споре или в забастовке. </w:t>
      </w:r>
    </w:p>
    <w:p>
      <w:pPr>
        <w:autoSpaceDN w:val="0"/>
        <w:autoSpaceDE w:val="0"/>
        <w:widowControl/>
        <w:spacing w:line="274" w:lineRule="exact" w:before="310" w:after="0"/>
        <w:ind w:left="0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416. Ответственность за уклонение от участия в примирительных процедурах,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невыполнение соглашения, достигнутого в результате примирительной процедуры,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неисполнение либо отказ от исполнения решения трудового арбитража </w:t>
      </w:r>
    </w:p>
    <w:p>
      <w:pPr>
        <w:autoSpaceDN w:val="0"/>
        <w:autoSpaceDE w:val="0"/>
        <w:widowControl/>
        <w:spacing w:line="245" w:lineRule="auto" w:before="3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работодателя (представители работодателей), уклоняющиеся от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 работников и участия в примирительных процедурах, в том числе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предоставляющие помещения для проведения собрания (конференции) по выдвижению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требований, объявлению забастовки или препятствующие его (ее) проведению, привлекаются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дисциплинарной ответственности в соответствии с настоящим Кодексом или административной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 в порядке, который установлен законодательством Российской Федерации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административных правонарушениях.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Представители работодателя (представители работодателей) и работников, виновные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невыполнении обязательств по соглашениям, достигнутым в результате примирительной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процедуры, а также виновные в неисполнении либо отказывающиеся от исполнения решения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арбитража, привлекаются к административной ответственности в порядке,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 законодательством Российской Федерации об административных правонарушениях. </w:t>
      </w:r>
    </w:p>
    <w:p>
      <w:pPr>
        <w:autoSpaceDN w:val="0"/>
        <w:autoSpaceDE w:val="0"/>
        <w:widowControl/>
        <w:spacing w:line="266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417. Ответственность работников за незаконные забастовки </w:t>
      </w:r>
    </w:p>
    <w:p>
      <w:pPr>
        <w:autoSpaceDN w:val="0"/>
        <w:autoSpaceDE w:val="0"/>
        <w:widowControl/>
        <w:spacing w:line="245" w:lineRule="auto" w:before="3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Работники, приступившие к проведению забастовки или не прекратившие ее на следующий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рабочий день после доведения до органа, возглавляющего забастовку, вступившего в законную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 решения суда о признании забастовки незаконной либо об отсрочке или о приостановке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забастовки, могут быть подвергнуты дисциплинарному взысканию за нарушение трудовой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дисциплины. </w:t>
      </w:r>
    </w:p>
    <w:p>
      <w:pPr>
        <w:autoSpaceDN w:val="0"/>
        <w:autoSpaceDE w:val="0"/>
        <w:widowControl/>
        <w:spacing w:line="245" w:lineRule="auto" w:before="286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Представительный орган работников, объявивший и не прекративший забастовку после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признания ее незаконной, обязан возместить убытки, причиненные работодателю незаконной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забастовкой, за счет своих средств в размере, определенном судом. </w:t>
      </w:r>
    </w:p>
    <w:p>
      <w:pPr>
        <w:autoSpaceDN w:val="0"/>
        <w:autoSpaceDE w:val="0"/>
        <w:widowControl/>
        <w:spacing w:line="272" w:lineRule="exact" w:before="312" w:after="0"/>
        <w:ind w:left="0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418. Ведение документации при рассмотрении и разрешении коллективного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трудового спора </w:t>
      </w:r>
    </w:p>
    <w:p>
      <w:pPr>
        <w:autoSpaceDN w:val="0"/>
        <w:autoSpaceDE w:val="0"/>
        <w:widowControl/>
        <w:spacing w:line="245" w:lineRule="auto" w:before="3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 сторон коллективного трудового спора, соглашения и решения, принимаемые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рассмотрением и разрешением этого спора, оформляются протоколами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коллективного трудового спора, примирительными органами, органом, возглавляющим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забастовку. </w:t>
      </w:r>
    </w:p>
    <w:p>
      <w:pPr>
        <w:sectPr>
          <w:pgSz w:w="11906" w:h="16838"/>
          <w:pgMar w:top="564" w:right="772" w:bottom="518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Глава 62. Ответственность за нарушение трудового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законодательства и иных актов, содержащих нормы трудового </w:t>
      </w:r>
      <w:r>
        <w:rPr>
          <w:rFonts w:ascii="Times New Roman" w:hAnsi="Times New Roman" w:eastAsia="Times New Roman"/>
          <w:b w:val="0"/>
          <w:i w:val="0"/>
          <w:color w:val="000000"/>
          <w:sz w:val="35"/>
        </w:rPr>
        <w:t xml:space="preserve">права </w:t>
      </w:r>
    </w:p>
    <w:p>
      <w:pPr>
        <w:autoSpaceDN w:val="0"/>
        <w:autoSpaceDE w:val="0"/>
        <w:widowControl/>
        <w:spacing w:line="276" w:lineRule="exact" w:before="308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419. Виды ответственности за нарушение трудового законодательства и иных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актов, содержащих нормы трудового права </w:t>
      </w:r>
    </w:p>
    <w:p>
      <w:pPr>
        <w:autoSpaceDN w:val="0"/>
        <w:autoSpaceDE w:val="0"/>
        <w:widowControl/>
        <w:spacing w:line="245" w:lineRule="auto" w:before="34" w:after="4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Лица, виновные в нарушении трудового законодательства и иных актов, содержащих нормы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трудового права, привлекаются к дисциплинарной и материальной ответственности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настоящим Кодексом и иными федеральными законами, а также привлекаются 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78"/>
        </w:trPr>
        <w:tc>
          <w:tcPr>
            <w:tcW w:type="dxa" w:w="2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гражданско-правовой,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административной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уголовной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ответственности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установленном федеральными законами. </w:t>
      </w:r>
    </w:p>
    <w:p>
      <w:pPr>
        <w:autoSpaceDN w:val="0"/>
        <w:autoSpaceDE w:val="0"/>
        <w:widowControl/>
        <w:spacing w:line="230" w:lineRule="auto" w:before="12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39"/>
        </w:rPr>
        <w:t xml:space="preserve">ЧАСТЬ ШЕСТАЯ </w:t>
      </w:r>
    </w:p>
    <w:p>
      <w:pPr>
        <w:autoSpaceDN w:val="0"/>
        <w:autoSpaceDE w:val="0"/>
        <w:widowControl/>
        <w:spacing w:line="230" w:lineRule="auto" w:before="115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42"/>
        </w:rPr>
        <w:t xml:space="preserve">Раздел XIV. </w:t>
      </w:r>
      <w:r>
        <w:rPr>
          <w:rFonts w:ascii="Times New Roman" w:hAnsi="Times New Roman" w:eastAsia="Times New Roman"/>
          <w:b w:val="0"/>
          <w:i/>
          <w:color w:val="000000"/>
          <w:sz w:val="42"/>
        </w:rPr>
        <w:t>Заключительные положения</w:t>
      </w:r>
    </w:p>
    <w:p>
      <w:pPr>
        <w:autoSpaceDN w:val="0"/>
        <w:autoSpaceDE w:val="0"/>
        <w:widowControl/>
        <w:spacing w:line="266" w:lineRule="exact" w:before="80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420. Сроки введения в действие настоящего Кодекса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Кодекс вводится в действие с 1 февраля 2002 года. </w:t>
      </w:r>
    </w:p>
    <w:p>
      <w:pPr>
        <w:autoSpaceDN w:val="0"/>
        <w:autoSpaceDE w:val="0"/>
        <w:widowControl/>
        <w:spacing w:line="274" w:lineRule="exact" w:before="310" w:after="0"/>
        <w:ind w:left="0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421. Порядок и сроки введения минимального размера оплаты труда,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предусмотренного частью первой статьи 133 настоящего Кодекса </w:t>
      </w:r>
    </w:p>
    <w:p>
      <w:pPr>
        <w:autoSpaceDN w:val="0"/>
        <w:autoSpaceDE w:val="0"/>
        <w:widowControl/>
        <w:spacing w:line="245" w:lineRule="auto" w:before="3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Порядок и сроки поэтапного повышения минимального размера оплаты труда до размера,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предусмотренного частью первой статьи 133 настоящего Кодекса, устанавливаются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федеральным законом. </w:t>
      </w:r>
    </w:p>
    <w:p>
      <w:pPr>
        <w:autoSpaceDN w:val="0"/>
        <w:autoSpaceDE w:val="0"/>
        <w:widowControl/>
        <w:spacing w:line="264" w:lineRule="exact" w:before="31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422. Признание утратившими силу отдельных законодательных актов </w:t>
      </w:r>
    </w:p>
    <w:p>
      <w:pPr>
        <w:autoSpaceDN w:val="0"/>
        <w:autoSpaceDE w:val="0"/>
        <w:widowControl/>
        <w:spacing w:line="230" w:lineRule="auto" w:before="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Признать утратившими силу с 1 февраля 2002 года: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РСФСР, утвержденный Законом РСФСР от 9 декабря 1971 года "Об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утверждении Кодекса законов о труде РСФСР" (Ведомости Верховного Совета РСФСР, 1971,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50, ст.1007);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15 марта 1972 года "О порядке введения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действие Кодекса законов о труде РСФСР" (Ведомости Верховного Совета РСФСР, 1972, № 12,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ст.301); </w:t>
      </w:r>
    </w:p>
    <w:p>
      <w:pPr>
        <w:autoSpaceDN w:val="0"/>
        <w:autoSpaceDE w:val="0"/>
        <w:widowControl/>
        <w:spacing w:line="245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20 сентября 1973 года "Об изменении статьи 240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законов о труде РСФСР" (Ведомости Верховного Совета РСФСР, 1973, № 39, ст.825); </w:t>
      </w:r>
    </w:p>
    <w:p>
      <w:pPr>
        <w:autoSpaceDN w:val="0"/>
        <w:autoSpaceDE w:val="0"/>
        <w:widowControl/>
        <w:spacing w:line="245" w:lineRule="auto" w:before="28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19 декабря 1973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РСФСР, вносящих некоторые изменения и дополнения в действующее законодательство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РСФСР" (Ведомости Верховного Совета РСФСР, 1973, № 51, ст.1110) в части утверждения Указа </w:t>
      </w:r>
    </w:p>
    <w:p>
      <w:pPr>
        <w:sectPr>
          <w:pgSz w:w="11906" w:h="16838"/>
          <w:pgMar w:top="428" w:right="770" w:bottom="61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20 сентября 1973 года "Об изменении статьи 240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законов о труде РСФСР"; </w:t>
      </w:r>
    </w:p>
    <w:p>
      <w:pPr>
        <w:autoSpaceDN w:val="0"/>
        <w:autoSpaceDE w:val="0"/>
        <w:widowControl/>
        <w:spacing w:line="245" w:lineRule="auto" w:before="230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23 июля 1974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1974,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30, ст.806);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2 августа 1974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РСФСР, вносящих некоторые изменения и дополнения в действующее законодательство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РСФСР" (Ведомости Верховного Совета РСФСР, 1974, № 32, ст.854) в части утверждения Указа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23 июля 1974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30 декабря 1976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1977,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1, ст.1);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20 июля 1977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РСФСР, вносящих некоторые изменения и дополнения в действующее законодательство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РСФСР" (Ведомости Верховного Совета РСФСР, 1977, № 30, ст.725) в части утверждения Указа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30 декабря 1976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15 января 1980 года "О внесении изменений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31 Кодекса законов о труде РСФСР" (Ведомости Верховного Совета РСФСР, 1980, № 3,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ст.68);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26 марта 1980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 о внесении изменений и дополнений в некоторые законодательные акты РСФСР"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(Ведомости Верховного Совета РСФСР, 1980, № 14, ст.352) в части утверждения Указа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15 января 1980 года "О внесении изменений в статью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 Кодекса законов о труде РСФСР";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12 августа 1980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1980,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34, ст.1063);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20 ноября 1980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 о внесении изменений и дополнений в Уголовный, Уголовно-процессуальный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Гражданский процессуальный кодексы РСФСР, в Кодекс законов о труде РСФСР" (Ведомости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Верховного Совета РСФСР, 1980, № 48, ст.1597) в части утверждения Указа Президиума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Верховного Совета РСФСР от 12 августа 1980 года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РСФСР"; </w:t>
      </w:r>
    </w:p>
    <w:p>
      <w:pPr>
        <w:autoSpaceDN w:val="0"/>
        <w:autoSpaceDE w:val="0"/>
        <w:widowControl/>
        <w:spacing w:line="245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19 ноября 1982 года "О внесении изменений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РСФСР" (Ведомости Верховного Совета РСФСР, 1982, № 47, ст.1725);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1 декабря 1982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 о внесении изменений и дополнений в некоторые законодательные акты РСФСР"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(Ведомости Верховного Совета РСФСР, 1982, № 49, ст.1830) в части утверждения Указа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19 ноября 1982 года "О внесении изменений в Кодекс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законов о труде РСФСР"; </w:t>
      </w:r>
    </w:p>
    <w:p>
      <w:pPr>
        <w:autoSpaceDN w:val="0"/>
        <w:autoSpaceDE w:val="0"/>
        <w:widowControl/>
        <w:spacing w:line="245" w:lineRule="auto" w:before="232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20 декабря 1983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1983,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51, ст.1782); </w:t>
      </w:r>
    </w:p>
    <w:p>
      <w:pPr>
        <w:sectPr>
          <w:pgSz w:w="11906" w:h="16838"/>
          <w:pgMar w:top="428" w:right="770" w:bottom="56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6 января 1984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 о внесении изменений и дополнений в некоторые законодательные акты РСФСР"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(Ведомости Верховного Совета РСФСР, 1984, № 2, ст.73) в части утверждения Указа Президиума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Верховного Совета РСФСР от 20 декабря 1983 года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РСФСР";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 1 Указа Президиума Верховного Совета РСФСР от 18 января 1985 года "О внесении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изменений и дополнений в некоторые законодательные акты РСФСР" (Ведомости Верховного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 РСФСР, 1985, № 4, ст.117);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раздел IV Указа Президиума Верховного Совета РСФСР от 28 мая 1986 года "О внесении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изменений и дополнений в некоторые законодательные акты РСФСР" (Ведомости Верховного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 РСФСР, 1986, № 23, ст.638);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 1 Указа Президиума Верховного Совета РСФСР от 19 ноября 1986 года "О некотором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изменении порядка взыскания алиментов на несовершеннолетних детей" (Ведомости Верховного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 РСФСР, 1986, № 48, ст.1397);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2 Закона РСФСР от 7 июля 1987 года "О внесении изменений и дополнений в некоторые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законодательные акты РСФСР" (Ведомости Верховного Совета РСФСР, 1987, № 29, ст.1060);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29 сентября 1987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1987,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40, ст.1410);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30 октября 1987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 о внесении изменений и дополнений в некоторые законодательные акты РСФСР"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(Ведомости Верховного Совета РСФСР, 1987, № 45, ст.1553) в части утверждения Указа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29 сентября 1987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РСФСР"; </w:t>
      </w:r>
    </w:p>
    <w:p>
      <w:pPr>
        <w:autoSpaceDN w:val="0"/>
        <w:autoSpaceDE w:val="0"/>
        <w:widowControl/>
        <w:spacing w:line="245" w:lineRule="auto" w:before="234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5 февраля 1988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1988,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6, ст.168);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 Президиума Верховного Совета РСФСР от 31 марта 1988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Верховного Совета РСФСР, 1988, №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14, ст.395);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20 апреля 1988 года "Об утверждении Указов Президиума Верховного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РСФСР о внесении изменений и дополнений в некоторые законодательные акты РСФСР"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(Ведомости Верховного Совета РСФСР, 1988, № 17, ст.541) в части утверждения Указов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Президиума Верховного Совета РСФСР от 5 февраля 1988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и от 31 марта 1988 года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РСФСР от 19 апреля 1991 года № 1028-I "О повышении социальных гарантий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трудящихся" (Ведомости Съезда народных депутатов РСФСР и Верховного Совета РСФСР,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1991, № 17, ст.506);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постановление Верховного Совета РСФСР от 19 апреля 1991 года № 1029-I "О порядке введения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действие Закона РСФСР "О повышении социальных гарантий для трудящихся" (Ведомости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Съезда народных депутатов РСФСР и Верховного Совета РСФСР, 1991, № 17, ст.507);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3 Закона РСФСР от 6 декабря 1991 года № 1991-I "О повышении минимального размера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труда" (Ведомости Съезда народных депутатов РСФСР и Верховного Совета РСФСР,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1991, № 51, ст.1797); </w:t>
      </w:r>
    </w:p>
    <w:p>
      <w:pPr>
        <w:sectPr>
          <w:pgSz w:w="11906" w:h="16838"/>
          <w:pgMar w:top="428" w:right="770" w:bottom="45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Российской Федерации от 12 марта 1992 года № 2502-I "О внесении изменений в Кодекс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законов о труде РСФСР" (Ведомости Съезда народных депутатов Российской Федерации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Верховного Совета Российской Федерации, 1992, № 14, ст.712);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Российской Федерации от 25 сентября 1992 года № 3543-I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РСФСР" (Ведомости Съезда народных депутатов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Верховного Совета Российской Федерации, 1992, № 41, ст.2254);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 Российской Федерации от 22 декабря 1992 года № 4176-I "О внесении дополнения в статью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65 Кодекса законов о труде Российской Федерации" (Ведомости Съезда народных депутатов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и Верховного Совета Российской Федерации, 1993, № 1, ст.16); </w:t>
      </w:r>
    </w:p>
    <w:p>
      <w:pPr>
        <w:autoSpaceDN w:val="0"/>
        <w:autoSpaceDE w:val="0"/>
        <w:widowControl/>
        <w:spacing w:line="245" w:lineRule="auto" w:before="23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5 Закона Российской Федерации от 30 марта 1993 года № 4693-I "О минимальном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оплаты труда" (Ведомости Съезда народных депутатов Российской Федерации и Верховного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 Российской Федерации, 1993, № 16, ст.553);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 2 статьи 1 Федерального закона от 27 января 1995 года № 10-ФЗ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отдельные законодательные акты Российской Федерации в связи с принятием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Закона Российской Федерации "О статусе военнослужащих" (Собрание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1995, № 5, ст.346);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15 февраля 1995 года № 14-ФЗ "О внесении изменений в статью 163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Кодекса законов о труде Российской Федерации" (Собрание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1995, № 8, ст.599); </w:t>
      </w:r>
    </w:p>
    <w:p>
      <w:pPr>
        <w:autoSpaceDN w:val="0"/>
        <w:autoSpaceDE w:val="0"/>
        <w:widowControl/>
        <w:spacing w:line="245" w:lineRule="auto" w:before="2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1 Федерального закона от 18 июля 1995 года № 109-ФЗ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Кодекс законов о труде Российской Федерации, Основы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об охране труда, Кодекс РСФСР об административных правонарушениях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Уголовный кодекс РСФСР" (Собрание законодательства Российской Федерации, 1995, № 30,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ст.2865); </w:t>
      </w:r>
    </w:p>
    <w:p>
      <w:pPr>
        <w:autoSpaceDN w:val="0"/>
        <w:autoSpaceDE w:val="0"/>
        <w:widowControl/>
        <w:spacing w:line="245" w:lineRule="auto" w:before="28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1 Федерального закона от 24 августа 1995 года № 152-ФЗ "О внесении изменений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дополнений в некоторые законодательные акты Российской Федерации в связи с принятием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Федерального закона "О государственных пособиях гражданам, имеющим детей" (Собрание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Российской Федерации, 1995, № 35, ст.3504);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24 ноября 1995 года № 182-ФЗ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Российской Федерации" (Собрание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1995, № 48, ст.4564); </w:t>
      </w:r>
    </w:p>
    <w:p>
      <w:pPr>
        <w:autoSpaceDN w:val="0"/>
        <w:autoSpaceDE w:val="0"/>
        <w:widowControl/>
        <w:spacing w:line="245" w:lineRule="auto" w:before="2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24 ноября 1996 года № 131-ФЗ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Российской Федерации" (Собрание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1996, № 49, ст.5490);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17 марта 1997 года № 59-ФЗ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213 Кодекса законов о труде Российской Федерации" (Собрание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1997, № 12, ст.1382); </w:t>
      </w:r>
    </w:p>
    <w:p>
      <w:pPr>
        <w:autoSpaceDN w:val="0"/>
        <w:autoSpaceDE w:val="0"/>
        <w:widowControl/>
        <w:spacing w:line="245" w:lineRule="auto" w:before="234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6 мая 1998 года № 69-ФЗ "О внесении изменений и дополнений в статью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 Кодекса законов о труде Российской Федерации" (Собрание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1998, № 19, ст.2065); </w:t>
      </w:r>
    </w:p>
    <w:p>
      <w:pPr>
        <w:autoSpaceDN w:val="0"/>
        <w:autoSpaceDE w:val="0"/>
        <w:widowControl/>
        <w:spacing w:line="245" w:lineRule="auto" w:before="2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пункт 1 статьи 30 Федерального закона от 24 июля 1998 года № 125-ФЗ "Об обязательном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социальном страховании от несчастных случаев на производстве и профессиональных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заболеваний" (Собрание законодательства Российской Федерации, 1998, № 31, ст.3803); </w:t>
      </w:r>
    </w:p>
    <w:p>
      <w:pPr>
        <w:sectPr>
          <w:pgSz w:w="11906" w:h="16838"/>
          <w:pgMar w:top="428" w:right="770" w:bottom="700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6428740</wp:posOffset>
            </wp:positionH>
            <wp:positionV relativeFrom="page">
              <wp:posOffset>2049780</wp:posOffset>
            </wp:positionV>
            <wp:extent cx="86360" cy="22069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360" cy="22069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31 июля 1998 года № 139-ФЗ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235 Кодекса законов о труде Российской Федерации" (Собрание законодательства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1998, № 31, ст.3817); </w:t>
      </w:r>
    </w:p>
    <w:p>
      <w:pPr>
        <w:autoSpaceDN w:val="0"/>
        <w:autoSpaceDE w:val="0"/>
        <w:widowControl/>
        <w:spacing w:line="245" w:lineRule="auto" w:before="23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30 апреля 1999 года № 84-ФЗ "О внесении изменений и дополнений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Кодекс законов о труде Российской Федерации" (Собрание законодательства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1999, № 18, ст.2210);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1 Федерального закона от 27 декабря 2000 года № 151-ФЗ "О внесении дополнения в </w:t>
      </w:r>
    </w:p>
    <w:p>
      <w:pPr>
        <w:autoSpaceDN w:val="0"/>
        <w:autoSpaceDE w:val="0"/>
        <w:widowControl/>
        <w:spacing w:line="245" w:lineRule="auto" w:before="14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статью 251 Кодекса законов о труде Российской Федерации и дополнения статьей 23  Закона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"О государственных гарантиях и компенсациях для лиц, работающих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проживающих в районах Крайнего Севера и приравненных к ним местностях" (Собрание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 Российской Федерации, 2001, № 1, ст.3); </w:t>
      </w:r>
    </w:p>
    <w:p>
      <w:pPr>
        <w:autoSpaceDN w:val="0"/>
        <w:autoSpaceDE w:val="0"/>
        <w:widowControl/>
        <w:spacing w:line="245" w:lineRule="auto" w:before="232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18 января 2001 года № 2-ФЗ "О внесении дополнения в статью 65 Кодекса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законов о труде Российской Федерации" (Собрание законодательства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2001, № 4, ст.274); </w:t>
      </w:r>
    </w:p>
    <w:p>
      <w:pPr>
        <w:autoSpaceDN w:val="0"/>
        <w:autoSpaceDE w:val="0"/>
        <w:widowControl/>
        <w:spacing w:line="245" w:lineRule="auto" w:before="23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Федеральный закон от 10 июля 2001 года № 90-ФЗ "О внесении изменения в статью 168 Кодекса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законов о труде Российской Федерации" (Собрание законодательства Российской Федерации,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2001, № 29, ст.2945).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Другие законы и иные нормативные правовые акты, действующие на территории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Федерации, подлежат приведению в соответствие с настоящим Кодексом. </w:t>
      </w:r>
    </w:p>
    <w:p>
      <w:pPr>
        <w:autoSpaceDN w:val="0"/>
        <w:autoSpaceDE w:val="0"/>
        <w:widowControl/>
        <w:spacing w:line="266" w:lineRule="exact" w:before="3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423. Применение законов и иных нормативных правовых актов </w:t>
      </w:r>
    </w:p>
    <w:p>
      <w:pPr>
        <w:autoSpaceDN w:val="0"/>
        <w:autoSpaceDE w:val="0"/>
        <w:widowControl/>
        <w:spacing w:line="245" w:lineRule="auto" w:before="3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Впредь до приведения законов и иных нормативных правовых актов, действующих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территории Российской Федерации, в соответствие с настоящим Кодексом законы и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правовые акты Российской Федерации, а также законодательные и иные нормативные правовые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акты бывшего Союза ССР, действующие на территории Российской Федерации в пределах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порядке, которые предусмотрены Конституцией Российской Федерации, постановлением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Верховного Совета РСФСР от 12 декабря 1991 года № 2014-I "О ратификации Соглашения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создании Содружества Независимых Государств", применяются постольку, поскольку они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противоречат настоящему Кодексу. </w:t>
      </w:r>
    </w:p>
    <w:p>
      <w:pPr>
        <w:autoSpaceDN w:val="0"/>
        <w:autoSpaceDE w:val="0"/>
        <w:widowControl/>
        <w:spacing w:line="245" w:lineRule="auto" w:before="234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Изданные до введения в действие настоящего Кодекса нормативные правовые акты Президента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Федерации, Правительства Российской Федерации и применяемые на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постановления Правительства СССР по вопросам, которые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Кодексом могут регулироваться только федеральными законами,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действуют впредь до введения в действие соответствующих федеральных законов. </w:t>
      </w:r>
    </w:p>
    <w:p>
      <w:pPr>
        <w:autoSpaceDN w:val="0"/>
        <w:autoSpaceDE w:val="0"/>
        <w:widowControl/>
        <w:spacing w:line="274" w:lineRule="exact" w:before="30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Статья 424. Применение настоящего Кодекса к правоотношениям, возникшим до и после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введения его в действие </w:t>
      </w:r>
    </w:p>
    <w:p>
      <w:pPr>
        <w:autoSpaceDN w:val="0"/>
        <w:autoSpaceDE w:val="0"/>
        <w:widowControl/>
        <w:spacing w:line="230" w:lineRule="auto" w:before="3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Кодекс применяется к правоотношениям, возникшим после введения его в 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правоотношения возникли до введения в действие настоящего Кодекса, то он применяется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тем правам и обязанностям, которые возникнут после введения его в действие. </w:t>
      </w:r>
    </w:p>
    <w:p>
      <w:pPr>
        <w:autoSpaceDN w:val="0"/>
        <w:autoSpaceDE w:val="0"/>
        <w:widowControl/>
        <w:spacing w:line="245" w:lineRule="auto" w:before="234" w:after="0"/>
        <w:ind w:left="0" w:right="74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Президент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Российской Федерации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В.Путин </w:t>
      </w:r>
    </w:p>
    <w:p>
      <w:pPr>
        <w:autoSpaceDN w:val="0"/>
        <w:autoSpaceDE w:val="0"/>
        <w:widowControl/>
        <w:spacing w:line="23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Москва, Кремль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 декабря 2001 года </w:t>
      </w:r>
    </w:p>
    <w:p>
      <w:pPr>
        <w:sectPr>
          <w:pgSz w:w="11906" w:h="16838"/>
          <w:pgMar w:top="428" w:right="770" w:bottom="52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№ 197-ФЗ </w:t>
      </w:r>
    </w:p>
    <w:p>
      <w:pPr>
        <w:autoSpaceDN w:val="0"/>
        <w:autoSpaceDE w:val="0"/>
        <w:widowControl/>
        <w:spacing w:line="230" w:lineRule="auto" w:before="76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© Материал из Справочной системы «Охрана труда» </w:t>
      </w:r>
    </w:p>
    <w:p>
      <w:pPr>
        <w:autoSpaceDN w:val="0"/>
        <w:autoSpaceDE w:val="0"/>
        <w:widowControl/>
        <w:spacing w:line="230" w:lineRule="auto" w:before="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https://1otruda.ru </w:t>
      </w:r>
    </w:p>
    <w:p>
      <w:pPr>
        <w:autoSpaceDN w:val="0"/>
        <w:autoSpaceDE w:val="0"/>
        <w:widowControl/>
        <w:spacing w:line="233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Дата копирования: 18.10.2023 </w:t>
      </w:r>
    </w:p>
    <w:sectPr w:rsidR="00FC693F" w:rsidRPr="0006063C" w:rsidSect="00034616">
      <w:pgSz w:w="11906" w:h="16838"/>
      <w:pgMar w:top="564" w:right="1440" w:bottom="1440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otruda.ru/#/document/99/901807664/XA00RRE2PG/" TargetMode="External"/><Relationship Id="rId10" Type="http://schemas.openxmlformats.org/officeDocument/2006/relationships/hyperlink" Target="https://1otruda.ru/#/document/99/901807664/XA00MCA2NS/" TargetMode="External"/><Relationship Id="rId11" Type="http://schemas.openxmlformats.org/officeDocument/2006/relationships/hyperlink" Target="https://1otruda.ru/#/document/99/901807664/XA00MDE2O2/" TargetMode="External"/><Relationship Id="rId12" Type="http://schemas.openxmlformats.org/officeDocument/2006/relationships/hyperlink" Target="https://1otruda.ru/#/document/99/901807664/ZA00MH42OC/" TargetMode="External"/><Relationship Id="rId13" Type="http://schemas.openxmlformats.org/officeDocument/2006/relationships/hyperlink" Target="https://1otruda.ru/#/document/99/901987635/ZA00MH42OC/" TargetMode="External"/><Relationship Id="rId14" Type="http://schemas.openxmlformats.org/officeDocument/2006/relationships/hyperlink" Target="https://1otruda.ru/#/document/99/901807664/ZA00MD62N6/" TargetMode="External"/><Relationship Id="rId15" Type="http://schemas.openxmlformats.org/officeDocument/2006/relationships/hyperlink" Target="https://1otruda.ru/#/document/99/901807664/XA00M2K2M0/" TargetMode="External"/><Relationship Id="rId16" Type="http://schemas.openxmlformats.org/officeDocument/2006/relationships/hyperlink" Target="https://1otruda.ru/#/document/99/901807664/XA00MDU2NA/" TargetMode="External"/><Relationship Id="rId17" Type="http://schemas.openxmlformats.org/officeDocument/2006/relationships/hyperlink" Target="https://1otruda.ru/#/document/99/902135263/XA00M7S2ME/" TargetMode="External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